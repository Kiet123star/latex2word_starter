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Đoạn TRƯỚC khối hỏng phải còn nguyên.</w:t>
      </w:r>
    </w:p>
    <w:p>
      <w:pPr>
        <w:spacing w:before="80" w:after="120"/>
        <w:jc w:val="center"/>
      </w:pPr>
      <w:r xmlns:a="http://schemas.openxmlformats.org/drawingml/2006/main">
        <w:drawing>
          <wp:inline distT="45720" distB="45720" distL="0" distR="0">
            <wp:extent cx="1692000" cy="1296000"/>
            <wp:effectExtent l="0" t="0" r="0" b="0"/>
            <wp:docPr id="101" name="EditableMathShapeGroup_10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692000" cy="1296000"/>
                      <a:chOff x="0" y="0"/>
                      <a:chExt cx="1692000" cy="1296000"/>
                    </a:xfrm>
                  </wpg:grpSpPr>
                  <wps:wsp>
                    <wps:cNvSpPr/>
                    <wps:spPr>
                      <a:xfrm>
                        <a:off x="0" y="0"/>
                        <a:ext cx="1692000" cy="129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  <wps:wsp>
                    <wps:cNvSpPr/>
                    <wps:spPr>
                      <a:xfrm flipV="1">
                        <a:off x="846000" y="288000"/>
                        <a:ext cx="360000" cy="360000"/>
                      </a:xfrm>
                      <a:prstGeom prst="line">
                        <a:avLst/>
                      </a:prstGeom>
                      <a:ln w="12700">
                        <a:solidFill>
                          <a:srgbClr val="0F172A"/>
                        </a:solidFill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86000" y="288000"/>
                        <a:ext cx="720000" cy="720000"/>
                      </a:xfrm>
                      <a:prstGeom prst="ellipse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1116000" y="188000"/>
                        <a:ext cx="180000" cy="20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m:oMath>
                            <m:r>
                              <w:rPr>
                                <w:rFonts w:ascii="Cambria Math" w:hAnsi="Cambria Math"/>
                              </w:rPr>
                              <m:t>undefinedmacroxyz</m:t>
                            </m:r>
                          </m:oMath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Đoạn SAU khối hỏng phải còn nguyên.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