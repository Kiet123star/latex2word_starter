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l2w_media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Hình khó dựng native (cong, tô, nét đứt, 3D):</w:t>
      </w:r>
    </w:p>
    <w:p>
      <w:pPr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1770126" cy="1202563"/>
            <wp:effectExtent l="0" t="0" r="0" b="0"/>
            <wp:docPr id="1" name="L2W tex-fig-0001" descr="l2w:fig:tex-fig-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tex-fig-0001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126" cy="120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Đoạn sau hình khó.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Relationship Id="rId10" Type="http://schemas.openxmlformats.org/officeDocument/2006/relationships/image" Target="media/l2w_media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