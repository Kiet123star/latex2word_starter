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>Chọn khẳng định đúng.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explicit;answer_display=shown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  <w:u w:val="single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Lời giải.</w:t>
      </w:r>
      <w:r>
        <w:rPr>
          <w:b w:val="0"/>
          <w:i w:val="0"/>
          <w:sz w:val="24"/>
          <w:u w:val="none"/>
        </w:rPr>
        <w:t xml:space="preserve"> Lời giải chi tiết ở đây.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