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Gốc.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Tệp A.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Tệp B.</w:t>
        <w:br/>
      </w:r>
      <w:r>
        <w:rPr>
          <w:b/>
          <w:i w:val="0"/>
          <w:sz w:val="24"/>
          <w:u w:val="none"/>
        </w:rPr>
        <w:t>[L2W: VÒNG LẶP INCLUDE a.tex]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