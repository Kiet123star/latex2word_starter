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Tài liệu thứ hai.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