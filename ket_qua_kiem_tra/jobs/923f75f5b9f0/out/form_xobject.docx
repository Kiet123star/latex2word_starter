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6"/>
        </w:rPr>
        <w:t>Chữ thường ngoài XObject.</w:t>
      </w:r>
      <w:r>
        <w:t xml:space="preserve"> </w:t>
      </w:r>
      <w:r>
        <w:rPr>
          <w:sz w:val="26"/>
        </w:rPr>
        <w:t>Chữ nằm trong Form XObject.</w:t>
      </w:r>
      <w:r>
        <w:t xml:space="preserve"> </w:t>
      </w:r>
      <w:r>
        <w:rPr>
          <w:sz w:val="26"/>
        </w:rPr>
        <w:t>Dòng thứ hai trong XObject.</w:t>
      </w:r>
    </w:p>
    <w:sectPr w:rsidR="00FC693F" w:rsidRPr="0006063C" w:rsidSect="00034616">
      <w:pgSz w:w="11906" w:h="16838"/>
      <w:pgMar w:top="1754" w:right="1800" w:bottom="180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