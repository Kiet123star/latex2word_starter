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Câu 1. Chọn đáp án đúng.</w:t>
      </w:r>
    </w:p>
    <w:tbl>
      <w:tblPr>
        <w:tblW w:type="pct" w:w="500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mcq;cols=4;answer_key=unknown;answer_source=presentation_only;answer_display=shown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A. </w:t>
            </w:r>
            <m:oMath>
              <m:r>
                <w:rPr>
                  <w:rFonts w:ascii="Cambria Math" w:hAnsi="Cambria Math"/>
                </w:rPr>
                <m:t>1</m:t>
              </m:r>
            </m:oMath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B. </w:t>
            </w:r>
            <m:oMath>
              <m:r>
                <w:rPr>
                  <w:rFonts w:ascii="Cambria Math" w:hAnsi="Cambria Math"/>
                </w:rPr>
                <m:t>2</m:t>
              </m:r>
            </m:oMath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C. </w:t>
            </w:r>
            <m:oMath>
              <m:r>
                <w:rPr>
                  <w:rFonts w:ascii="Cambria Math" w:hAnsi="Cambria Math"/>
                </w:rPr>
                <m:t>3</m:t>
              </m:r>
            </m:oMath>
          </w:p>
        </w:tc>
        <w:tc>
          <w:tcPr>
            <w:tcW w:w="125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>
            <w:pPr>
              <w:spacing w:before="40" w:after="40" w:line="276" w:lineRule="auto"/>
            </w:pPr>
            <w:r>
              <w:rPr>
                <w:b/>
                <w:sz w:val="24"/>
              </w:rPr>
              <w:t xml:space="preserve">D. </w:t>
            </w:r>
            <m:oMath>
              <m:r>
                <w:rPr>
                  <w:rFonts w:ascii="Cambria Math" w:hAnsi="Cambria Math"/>
                </w:rPr>
                <m:t>4</m:t>
              </m:r>
            </m:oMath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F17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