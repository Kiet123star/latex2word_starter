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Mã riêng của job A: MARKERAAA.</w:t>
        <w:br/>
      </w:r>
      <m:oMath>
        <m:sSubSup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F17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