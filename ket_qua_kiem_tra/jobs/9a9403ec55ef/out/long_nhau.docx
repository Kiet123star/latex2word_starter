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Mở đầu tài liệu.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Chương một nội dung.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Phần lồng sâu với công thức </w:t>
      </w:r>
      <m:oMath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br w:type="page"/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Chương hai được include.</w:t>
      </w:r>
    </w:p>
    <w:p>
      <w:br w:type="page"/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Kết thúc tài liệu.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