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80" w:line="276" w:lineRule="auto"/>
      </w:pPr>
      <w:r>
        <w:rPr>
          <w:b w:val="0"/>
          <w:i w:val="0"/>
          <w:sz w:val="24"/>
          <w:u w:val="none"/>
        </w:rPr>
        <w:t>Ảnh có thật:</w:t>
      </w:r>
    </w:p>
    <w:p>
      <w:pPr>
        <w:spacing w:before="60" w:after="80" w:line="276" w:lineRule="auto"/>
        <w:jc w:val="center"/>
      </w:pPr>
      <w:r>
        <w:drawing xmlns:a="http://schemas.openxmlformats.org/drawingml/2006/main" xmlns:pic="http://schemas.openxmlformats.org/drawingml/2006/picture">
          <wp:inline distT="0" distB="0" distL="0" distR="0">
            <wp:extent cx="1440000" cy="960000"/>
            <wp:effectExtent l="0" t="0" r="0" b="0"/>
            <wp:docPr id="1" name="L2W tex-inc-0001" descr="l2w:img:tex-inc-00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tex-inc-000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80" w:line="276" w:lineRule="auto"/>
      </w:pPr>
      <w:r>
        <w:rPr>
          <w:b w:val="0"/>
          <w:i w:val="0"/>
          <w:sz w:val="24"/>
          <w:u w:val="none"/>
        </w:rPr>
        <w:t>Hết.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F172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l2w_media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