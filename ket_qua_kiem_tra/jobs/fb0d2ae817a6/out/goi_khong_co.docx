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Tài liệu dùng gói không tồn tại nhưng nội dung vẫn phải giữ: 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 w:val="0"/>
          <w:i w:val="0"/>
          <w:sz w:val="24"/>
          <w:u w:val="none"/>
        </w:rPr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