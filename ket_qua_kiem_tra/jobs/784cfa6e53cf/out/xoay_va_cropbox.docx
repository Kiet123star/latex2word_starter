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l2w_media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Trang xoay chín mươi độ vẫn đọc thẳng.</w:t>
      </w:r>
      <w:r>
        <w:t xml:space="preserve"> </w:t>
      </w:r>
      <w:r>
        <w:rPr>
          <w:sz w:val="28"/>
        </w:rPr>
        <w:t>Dòng thứ hai của trang xoay.</w:t>
      </w:r>
    </w:p>
    <w:p>
      <w:pPr>
        <w:ind w:left="48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2095500" cy="1790445"/>
            <wp:effectExtent l="0" t="0" r="0" b="0"/>
            <wp:docPr id="1" name="L2W p1-f1" descr="l2w:fig:p1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28"/>
        </w:rPr>
        <w:t>Chữ trong vùng cắt hiển thị.</w:t>
      </w:r>
    </w:p>
    <w:sectPr w:rsidR="00FC693F" w:rsidRPr="0006063C" w:rsidSect="00034616">
      <w:pgSz w:w="11906" w:h="16838"/>
      <w:pgMar w:top="1300" w:right="1800" w:bottom="18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