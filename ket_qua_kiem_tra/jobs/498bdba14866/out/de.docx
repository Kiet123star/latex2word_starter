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Mã riêng của job B: MARKERBBB.</w:t>
        <w:br/>
      </w:r>
      <m:oMath>
        <m:sSubSup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