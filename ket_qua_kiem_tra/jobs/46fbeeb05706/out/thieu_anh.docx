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Trước ảnh.</w:t>
      </w:r>
    </w:p>
    <w:p>
      <w:pPr>
        <w:spacing w:before="60" w:after="80" w:line="276" w:lineRule="auto"/>
      </w:pPr>
      <w:r>
        <w:t xml:space="preserve">[L2W: THIẾU HÌNH — ảnh 'hinh/khong_co.png': không tìm thấy]</w:t>
      </w:r>
      <w:r>
        <w:rPr>
          <w:b w:val="0"/>
          <w:i w:val="0"/>
          <w:sz w:val="24"/>
          <w:u w:val="none"/>
        </w:rPr>
        <w:t/>
      </w:r>
    </w:p>
    <w:p>
      <w:pPr>
        <w:spacing w:before="60" w:after="80" w:line="276" w:lineRule="auto"/>
      </w:pPr>
      <w:r>
        <w:rPr>
          <w:b w:val="0"/>
          <w:i w:val="0"/>
          <w:sz w:val="24"/>
          <w:u w:val="none"/>
        </w:rPr>
        <w:t>Sau ảnh.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F172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