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7052309" cy="9973910"/>
            <wp:effectExtent l="0" t="0" r="0" b="0"/>
            <wp:docPr id="1" name="L2W p1-page" descr="l2w:page:p1-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pag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2309" cy="99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2w_media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