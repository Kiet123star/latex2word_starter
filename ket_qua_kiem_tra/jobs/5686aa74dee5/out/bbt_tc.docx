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80" w:line="276" w:lineRule="auto"/>
      </w:pPr>
      <w:r>
        <w:rPr>
          <w:b w:val="0"/>
          <w:i w:val="0"/>
          <w:sz w:val="24"/>
          <w:u w:val="none"/>
        </w:rPr>
        <w:t>Bảng biến thiên nhiều dòng:</w:t>
      </w:r>
    </w:p>
    <w:tbl>
      <w:tblPr>
        <w:tblW w:type="dxa" w:w="5080"/>
        <w:jc w:val="center"/>
        <w:tblLayout w:type="fixed"/>
        <w:tblLook w:firstColumn="1" w:firstRow="1" w:lastColumn="0" w:lastRow="0" w:noHBand="0" w:noVBand="1" w:val="04A0"/>
        <w:tblDescription w:val="l2w:role=variation;source=tkz-tab"/>
      </w:tblPr>
      <w:tblGrid>
        <w:gridCol w:w="820"/>
        <w:gridCol w:w="480"/>
        <w:gridCol w:w="780"/>
        <w:gridCol w:w="480"/>
        <w:gridCol w:w="780"/>
        <w:gridCol w:w="480"/>
        <w:gridCol w:w="780"/>
        <w:gridCol w:w="480"/>
      </w:tblGrid>
      <w:tr>
        <w:trPr>
          <w:cantSplit/>
        </w:trPr>
        <w:tc>
          <w:tcPr>
            <w:tcW w:type="dxa" w:w="820"/>
            <w:tcBorders>
              <w:top w:val="single" w:sz="6" w:space="0" w:color="0F172A"/>
              <w:left w:val="single" w:sz="6" w:space="0" w:color="0F172A"/>
              <w:bottom w:val="single" w:sz="6" w:space="0" w:color="0F172A"/>
              <w:right w:val="single" w:sz="6" w:space="0" w:color="0F172A"/>
            </w:tcBorders>
            <w:tcMar>
              <w:top w:w="40" w:type="dxa"/>
              <w:left w:w="15" w:type="dxa"/>
              <w:bottom w:w="40" w:type="dxa"/>
              <w:right w:w="15" w:type="dxa"/>
            </w:tcMar>
            <w:vAlign w:val="center"/>
          </w:tcPr>
          <w:p>
            <w:pPr>
              <w:keepNext/>
              <w:spacing w:before="20" w:after="20"/>
              <w:jc w:val="center"/>
            </w:pPr>
            <m:oMath>
              <m:r>
                <w:rPr>
                  <w:rFonts w:ascii="Cambria Math" w:hAnsi="Cambria Math"/>
                </w:rPr>
                <m:t>x</m:t>
              </m:r>
            </m:oMath>
          </w:p>
        </w:tc>
        <w:tc>
          <w:tcPr>
            <w:tcW w:type="dxa" w:w="480"/>
            <w:tcBorders>
              <w:top w:val="single" w:sz="6" w:space="0" w:color="0F172A"/>
              <w:left w:val="single" w:sz="6" w:space="0" w:color="0F172A"/>
              <w:bottom w:val="single" w:sz="6" w:space="0" w:color="0F172A"/>
              <w:right w:val="none" w:sz="0" w:space="0" w:color="auto"/>
            </w:tcBorders>
            <w:tcMar>
              <w:top w:w="40" w:type="dxa"/>
              <w:left w:w="15" w:type="dxa"/>
              <w:bottom w:w="40" w:type="dxa"/>
              <w:right w:w="15" w:type="dxa"/>
            </w:tcMar>
            <w:vAlign w:val="center"/>
          </w:tcPr>
          <w:p>
            <w:pPr>
              <w:keepNext/>
              <w:spacing w:before="20" w:after="20"/>
              <w:jc w:val="center"/>
            </w:pPr>
            <m:oMath>
              <m:r>
                <w:rPr>
                  <w:rFonts w:ascii="Cambria Math" w:hAnsi="Cambria Math"/>
                </w:rPr>
                <m:t>−</m:t>
              </m:r>
              <m:r>
                <m:rPr>
                  <m:sty m:val="p"/>
                </m:rPr>
                <w:rPr>
                  <w:rFonts w:ascii="Cambria Math" w:hAnsi="Cambria Math"/>
                  <w:i w:val="0"/>
                </w:rPr>
                <m:t>∞</m:t>
              </m:r>
            </m:oMath>
          </w:p>
        </w:tc>
        <w:tc>
          <w:tcPr>
            <w:tcW w:type="dxa" w:w="780"/>
            <w:tcBorders>
              <w:top w:val="single" w:sz="6" w:space="0" w:color="0F172A"/>
              <w:left w:val="none" w:sz="0" w:space="0" w:color="auto"/>
              <w:bottom w:val="single" w:sz="6" w:space="0" w:color="0F172A"/>
              <w:right w:val="none" w:sz="0" w:space="0" w:color="auto"/>
            </w:tcBorders>
            <w:tcMar>
              <w:top w:w="40" w:type="dxa"/>
              <w:left w:w="15" w:type="dxa"/>
              <w:bottom w:w="40" w:type="dxa"/>
              <w:right w:w="15" w:type="dxa"/>
            </w:tcMar>
            <w:vAlign w:val="center"/>
          </w:tcPr>
          <w:p>
            <w:pPr>
              <w:keepNext/>
            </w:pPr>
          </w:p>
        </w:tc>
        <w:tc>
          <w:tcPr>
            <w:tcW w:type="dxa" w:w="480"/>
            <w:tcBorders>
              <w:top w:val="single" w:sz="6" w:space="0" w:color="0F172A"/>
              <w:left w:val="none" w:sz="0" w:space="0" w:color="auto"/>
              <w:bottom w:val="single" w:sz="6" w:space="0" w:color="0F172A"/>
              <w:right w:val="none" w:sz="0" w:space="0" w:color="auto"/>
            </w:tcBorders>
            <w:tcMar>
              <w:top w:w="40" w:type="dxa"/>
              <w:left w:w="15" w:type="dxa"/>
              <w:bottom w:w="40" w:type="dxa"/>
              <w:right w:w="15" w:type="dxa"/>
            </w:tcMar>
            <w:vAlign w:val="center"/>
          </w:tcPr>
          <w:p>
            <w:pPr>
              <w:keepNext/>
              <w:spacing w:before="20" w:after="20"/>
              <w:jc w:val="center"/>
            </w:pPr>
            <m:oMath>
              <m:r>
                <w:rPr>
                  <w:rFonts w:ascii="Cambria Math" w:hAnsi="Cambria Math"/>
                </w:rPr>
                <m:t>−</m:t>
              </m:r>
              <m:r>
                <w:rPr>
                  <w:rFonts w:ascii="Cambria Math" w:hAnsi="Cambria Math"/>
                </w:rPr>
                <m:t>1</m:t>
              </m:r>
            </m:oMath>
          </w:p>
        </w:tc>
        <w:tc>
          <w:tcPr>
            <w:tcW w:type="dxa" w:w="780"/>
            <w:tcBorders>
              <w:top w:val="single" w:sz="6" w:space="0" w:color="0F172A"/>
              <w:left w:val="none" w:sz="0" w:space="0" w:color="auto"/>
              <w:bottom w:val="single" w:sz="6" w:space="0" w:color="0F172A"/>
              <w:right w:val="none" w:sz="0" w:space="0" w:color="auto"/>
            </w:tcBorders>
            <w:tcMar>
              <w:top w:w="40" w:type="dxa"/>
              <w:left w:w="15" w:type="dxa"/>
              <w:bottom w:w="40" w:type="dxa"/>
              <w:right w:w="15" w:type="dxa"/>
            </w:tcMar>
            <w:vAlign w:val="center"/>
          </w:tcPr>
          <w:p>
            <w:pPr>
              <w:keepNext/>
            </w:pPr>
          </w:p>
        </w:tc>
        <w:tc>
          <w:tcPr>
            <w:tcW w:type="dxa" w:w="480"/>
            <w:tcBorders>
              <w:top w:val="single" w:sz="6" w:space="0" w:color="0F172A"/>
              <w:left w:val="none" w:sz="0" w:space="0" w:color="auto"/>
              <w:bottom w:val="single" w:sz="6" w:space="0" w:color="0F172A"/>
              <w:right w:val="none" w:sz="0" w:space="0" w:color="auto"/>
            </w:tcBorders>
            <w:tcMar>
              <w:top w:w="40" w:type="dxa"/>
              <w:left w:w="15" w:type="dxa"/>
              <w:bottom w:w="40" w:type="dxa"/>
              <w:right w:w="15" w:type="dxa"/>
            </w:tcMar>
            <w:vAlign w:val="center"/>
          </w:tcPr>
          <w:p>
            <w:pPr>
              <w:keepNext/>
              <w:spacing w:before="20" w:after="20"/>
              <w:jc w:val="center"/>
            </w:pPr>
            <m:oMath>
              <m:r>
                <w:rPr>
                  <w:rFonts w:ascii="Cambria Math" w:hAnsi="Cambria Math"/>
                </w:rPr>
                <m:t>1</m:t>
              </m:r>
            </m:oMath>
          </w:p>
        </w:tc>
        <w:tc>
          <w:tcPr>
            <w:tcW w:type="dxa" w:w="780"/>
            <w:tcBorders>
              <w:top w:val="single" w:sz="6" w:space="0" w:color="0F172A"/>
              <w:left w:val="none" w:sz="0" w:space="0" w:color="auto"/>
              <w:bottom w:val="single" w:sz="6" w:space="0" w:color="0F172A"/>
              <w:right w:val="none" w:sz="0" w:space="0" w:color="auto"/>
            </w:tcBorders>
            <w:tcMar>
              <w:top w:w="40" w:type="dxa"/>
              <w:left w:w="15" w:type="dxa"/>
              <w:bottom w:w="40" w:type="dxa"/>
              <w:right w:w="15" w:type="dxa"/>
            </w:tcMar>
            <w:vAlign w:val="center"/>
          </w:tcPr>
          <w:p>
            <w:pPr>
              <w:keepNext/>
            </w:pPr>
          </w:p>
        </w:tc>
        <w:tc>
          <w:tcPr>
            <w:tcW w:type="dxa" w:w="480"/>
            <w:tcBorders>
              <w:top w:val="single" w:sz="6" w:space="0" w:color="0F172A"/>
              <w:left w:val="none" w:sz="0" w:space="0" w:color="auto"/>
              <w:bottom w:val="single" w:sz="6" w:space="0" w:color="0F172A"/>
              <w:right w:val="single" w:sz="6" w:space="0" w:color="0F172A"/>
            </w:tcBorders>
            <w:tcMar>
              <w:top w:w="40" w:type="dxa"/>
              <w:left w:w="15" w:type="dxa"/>
              <w:bottom w:w="40" w:type="dxa"/>
              <w:right w:w="15" w:type="dxa"/>
            </w:tcMar>
            <w:vAlign w:val="center"/>
          </w:tcPr>
          <w:p>
            <w:pPr>
              <w:keepNext/>
              <w:spacing w:before="20" w:after="20"/>
              <w:jc w:val="center"/>
            </w:pPr>
            <m:oMath>
              <m:r>
                <w:rPr>
                  <w:rFonts w:ascii="Cambria Math" w:hAnsi="Cambria Math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  <w:i w:val="0"/>
                </w:rPr>
                <m:t>∞</m:t>
              </m:r>
            </m:oMath>
          </w:p>
        </w:tc>
      </w:tr>
      <w:tr>
        <w:trPr>
          <w:cantSplit/>
        </w:trPr>
        <w:tc>
          <w:tcPr>
            <w:tcW w:type="dxa" w:w="820"/>
            <w:tcBorders>
              <w:top w:val="single" w:sz="6" w:space="0" w:color="0F172A"/>
              <w:left w:val="single" w:sz="6" w:space="0" w:color="0F172A"/>
              <w:bottom w:val="single" w:sz="6" w:space="0" w:color="0F172A"/>
              <w:right w:val="single" w:sz="6" w:space="0" w:color="0F172A"/>
            </w:tcBorders>
            <w:tcMar>
              <w:top w:w="40" w:type="dxa"/>
              <w:left w:w="15" w:type="dxa"/>
              <w:bottom w:w="40" w:type="dxa"/>
              <w:right w:w="15" w:type="dxa"/>
            </w:tcMar>
            <w:vAlign w:val="center"/>
          </w:tcPr>
          <w:p>
            <w:pPr>
              <w:keepNext/>
              <w:spacing w:before="20" w:after="20"/>
              <w:jc w:val="center"/>
            </w:pPr>
            <m:oMath>
              <m:r>
                <w:rPr>
                  <w:rFonts w:ascii="Cambria Math" w:hAnsi="Cambria Math"/>
                </w:rPr>
                <m:t>f</m:t>
              </m:r>
              <m:r>
                <w:rPr>
                  <w:rFonts w:ascii="Cambria Math" w:hAnsi="Cambria Math"/>
                </w:rPr>
                <m:t>′</m:t>
              </m:r>
              <m:r>
                <m:rPr>
                  <m:nor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nor/>
                </m:rPr>
                <w:rPr>
                  <w:rFonts w:ascii="Cambria Math" w:hAnsi="Cambria Math"/>
                </w:rPr>
                <m:t>)</m:t>
              </m:r>
            </m:oMath>
          </w:p>
        </w:tc>
        <w:tc>
          <w:tcPr>
            <w:tcW w:type="dxa" w:w="480"/>
            <w:tcBorders>
              <w:top w:val="single" w:sz="6" w:space="0" w:color="0F172A"/>
              <w:left w:val="single" w:sz="6" w:space="0" w:color="0F172A"/>
              <w:bottom w:val="single" w:sz="6" w:space="0" w:color="0F172A"/>
              <w:right w:val="none" w:sz="0" w:space="0" w:color="auto"/>
            </w:tcBorders>
            <w:tcMar>
              <w:top w:w="40" w:type="dxa"/>
              <w:left w:w="15" w:type="dxa"/>
              <w:bottom w:w="40" w:type="dxa"/>
              <w:right w:w="15" w:type="dxa"/>
            </w:tcMar>
            <w:vAlign w:val="center"/>
          </w:tcPr>
          <w:p>
            <w:pPr>
              <w:keepNext/>
            </w:pPr>
          </w:p>
        </w:tc>
        <w:tc>
          <w:tcPr>
            <w:tcW w:type="dxa" w:w="780"/>
            <w:tcBorders>
              <w:top w:val="single" w:sz="6" w:space="0" w:color="0F172A"/>
              <w:left w:val="none" w:sz="0" w:space="0" w:color="auto"/>
              <w:bottom w:val="single" w:sz="6" w:space="0" w:color="0F172A"/>
              <w:right w:val="none" w:sz="0" w:space="0" w:color="auto"/>
            </w:tcBorders>
            <w:tcMar>
              <w:top w:w="40" w:type="dxa"/>
              <w:left w:w="15" w:type="dxa"/>
              <w:bottom w:w="40" w:type="dxa"/>
              <w:right w:w="15" w:type="dxa"/>
            </w:tcMar>
            <w:vAlign w:val="center"/>
          </w:tcPr>
          <w:p>
            <w:pPr>
              <w:keepNext/>
              <w:spacing w:before="20" w:after="20"/>
              <w:jc w:val="center"/>
            </w:pPr>
            <m:oMath>
              <m:r>
                <m:rPr>
                  <m:nor/>
                </m:rPr>
                <w:rPr>
                  <w:rFonts w:ascii="Cambria Math" w:hAnsi="Cambria Math"/>
                </w:rPr>
                <m:t>+</m:t>
              </m:r>
            </m:oMath>
          </w:p>
        </w:tc>
        <w:tc>
          <w:tcPr>
            <w:tcW w:type="dxa" w:w="480"/>
            <w:tcBorders>
              <w:top w:val="single" w:sz="6" w:space="0" w:color="0F172A"/>
              <w:left w:val="none" w:sz="0" w:space="0" w:color="auto"/>
              <w:bottom w:val="single" w:sz="6" w:space="0" w:color="0F172A"/>
              <w:right w:val="none" w:sz="0" w:space="0" w:color="auto"/>
            </w:tcBorders>
            <w:tcMar>
              <w:top w:w="40" w:type="dxa"/>
              <w:left w:w="15" w:type="dxa"/>
              <w:bottom w:w="40" w:type="dxa"/>
              <w:right w:w="15" w:type="dxa"/>
            </w:tcMar>
            <w:vAlign w:val="center"/>
          </w:tcPr>
          <w:p>
            <w:pPr>
              <w:keepNext/>
              <w:spacing w:before="20" w:after="20"/>
              <w:jc w:val="center"/>
            </w:pPr>
            <m:oMath>
              <m:r>
                <w:rPr>
                  <w:rFonts w:ascii="Cambria Math" w:hAnsi="Cambria Math"/>
                </w:rPr>
                <m:t>0</m:t>
              </m:r>
            </m:oMath>
          </w:p>
        </w:tc>
        <w:tc>
          <w:tcPr>
            <w:tcW w:type="dxa" w:w="780"/>
            <w:tcBorders>
              <w:top w:val="single" w:sz="6" w:space="0" w:color="0F172A"/>
              <w:left w:val="none" w:sz="0" w:space="0" w:color="auto"/>
              <w:bottom w:val="single" w:sz="6" w:space="0" w:color="0F172A"/>
              <w:right w:val="none" w:sz="0" w:space="0" w:color="auto"/>
            </w:tcBorders>
            <w:tcMar>
              <w:top w:w="40" w:type="dxa"/>
              <w:left w:w="15" w:type="dxa"/>
              <w:bottom w:w="40" w:type="dxa"/>
              <w:right w:w="15" w:type="dxa"/>
            </w:tcMar>
            <w:vAlign w:val="center"/>
          </w:tcPr>
          <w:p>
            <w:pPr>
              <w:keepNext/>
              <w:spacing w:before="20" w:after="20"/>
              <w:jc w:val="center"/>
            </w:pPr>
            <m:oMath>
              <m:r>
                <m:rPr>
                  <m:nor/>
                </m:rPr>
                <w:rPr>
                  <w:rFonts w:ascii="Cambria Math" w:hAnsi="Cambria Math"/>
                </w:rPr>
                <m:t>−</m:t>
              </m:r>
            </m:oMath>
          </w:p>
        </w:tc>
        <w:tc>
          <w:tcPr>
            <w:tcW w:type="dxa" w:w="480"/>
            <w:tcBorders>
              <w:top w:val="single" w:sz="6" w:space="0" w:color="0F172A"/>
              <w:left w:val="none" w:sz="0" w:space="0" w:color="auto"/>
              <w:bottom w:val="single" w:sz="6" w:space="0" w:color="0F172A"/>
              <w:right w:val="none" w:sz="0" w:space="0" w:color="auto"/>
            </w:tcBorders>
            <w:tcMar>
              <w:top w:w="40" w:type="dxa"/>
              <w:left w:w="15" w:type="dxa"/>
              <w:bottom w:w="40" w:type="dxa"/>
              <w:right w:w="15" w:type="dxa"/>
            </w:tcMar>
            <w:vAlign w:val="center"/>
          </w:tcPr>
          <w:p>
            <w:pPr>
              <w:keepNext/>
              <w:spacing w:before="20" w:after="20"/>
              <w:jc w:val="center"/>
            </w:pPr>
            <m:oMath>
              <m:r>
                <w:rPr>
                  <w:rFonts w:ascii="Cambria Math" w:hAnsi="Cambria Math"/>
                </w:rPr>
                <m:t>0</m:t>
              </m:r>
            </m:oMath>
          </w:p>
        </w:tc>
        <w:tc>
          <w:tcPr>
            <w:tcW w:type="dxa" w:w="780"/>
            <w:tcBorders>
              <w:top w:val="single" w:sz="6" w:space="0" w:color="0F172A"/>
              <w:left w:val="none" w:sz="0" w:space="0" w:color="auto"/>
              <w:bottom w:val="single" w:sz="6" w:space="0" w:color="0F172A"/>
              <w:right w:val="none" w:sz="0" w:space="0" w:color="auto"/>
            </w:tcBorders>
            <w:tcMar>
              <w:top w:w="40" w:type="dxa"/>
              <w:left w:w="15" w:type="dxa"/>
              <w:bottom w:w="40" w:type="dxa"/>
              <w:right w:w="15" w:type="dxa"/>
            </w:tcMar>
            <w:vAlign w:val="center"/>
          </w:tcPr>
          <w:p>
            <w:pPr>
              <w:keepNext/>
              <w:spacing w:before="20" w:after="20"/>
              <w:jc w:val="center"/>
            </w:pPr>
            <m:oMath>
              <m:r>
                <m:rPr>
                  <m:nor/>
                </m:rPr>
                <w:rPr>
                  <w:rFonts w:ascii="Cambria Math" w:hAnsi="Cambria Math"/>
                </w:rPr>
                <m:t>+</m:t>
              </m:r>
            </m:oMath>
          </w:p>
        </w:tc>
        <w:tc>
          <w:tcPr>
            <w:tcW w:type="dxa" w:w="480"/>
            <w:tcBorders>
              <w:top w:val="single" w:sz="6" w:space="0" w:color="0F172A"/>
              <w:left w:val="none" w:sz="0" w:space="0" w:color="auto"/>
              <w:bottom w:val="single" w:sz="6" w:space="0" w:color="0F172A"/>
              <w:right w:val="single" w:sz="6" w:space="0" w:color="0F172A"/>
            </w:tcBorders>
            <w:tcMar>
              <w:top w:w="40" w:type="dxa"/>
              <w:left w:w="15" w:type="dxa"/>
              <w:bottom w:w="40" w:type="dxa"/>
              <w:right w:w="15" w:type="dxa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576" w:hRule="atLeast"/>
        </w:trPr>
        <w:tc>
          <w:tcPr>
            <w:tcW w:type="dxa" w:w="820"/>
            <w:tcBorders>
              <w:top w:val="single" w:sz="6" w:space="0" w:color="0F172A"/>
              <w:left w:val="single" w:sz="6" w:space="0" w:color="0F172A"/>
              <w:bottom w:val="single" w:sz="6" w:space="0" w:color="0F172A"/>
              <w:right w:val="single" w:sz="6" w:space="0" w:color="0F172A"/>
            </w:tcBorders>
            <w:tcMar>
              <w:top w:w="40" w:type="dxa"/>
              <w:left w:w="15" w:type="dxa"/>
              <w:bottom w:w="40" w:type="dxa"/>
              <w:right w:w="15" w:type="dxa"/>
            </w:tcMar>
            <w:vAlign w:val="center"/>
          </w:tcPr>
          <w:p>
            <w:pPr>
              <w:keepNext/>
              <w:spacing w:before="20" w:after="20"/>
              <w:jc w:val="center"/>
            </w:pP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nor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nor/>
                </m:rPr>
                <w:rPr>
                  <w:rFonts w:ascii="Cambria Math" w:hAnsi="Cambria Math"/>
                </w:rPr>
                <m:t>)</m:t>
              </m:r>
            </m:oMath>
          </w:p>
        </w:tc>
        <w:tc>
          <w:tcPr>
            <w:tcW w:type="dxa" w:w="480"/>
            <w:tcBorders>
              <w:top w:val="single" w:sz="6" w:space="0" w:color="0F172A"/>
              <w:left w:val="single" w:sz="6" w:space="0" w:color="0F172A"/>
              <w:bottom w:val="single" w:sz="6" w:space="0" w:color="0F172A"/>
              <w:right w:val="none" w:sz="0" w:space="0" w:color="auto"/>
            </w:tcBorders>
            <w:tcMar>
              <w:top w:w="40" w:type="dxa"/>
              <w:left w:w="15" w:type="dxa"/>
              <w:bottom w:w="40" w:type="dxa"/>
              <w:right w:w="15" w:type="dxa"/>
            </w:tcMar>
            <w:vAlign w:val="bottom"/>
          </w:tcPr>
          <w:p>
            <w:pPr>
              <w:keepNext/>
              <w:spacing w:before="20" w:after="20"/>
              <w:jc w:val="center"/>
            </w:pPr>
            <m:oMath>
              <m:r>
                <w:rPr>
                  <w:rFonts w:ascii="Cambria Math" w:hAnsi="Cambria Math"/>
                </w:rPr>
                <m:t>−</m:t>
              </m:r>
              <m:r>
                <m:rPr>
                  <m:sty m:val="p"/>
                </m:rPr>
                <w:rPr>
                  <w:rFonts w:ascii="Cambria Math" w:hAnsi="Cambria Math"/>
                  <w:i w:val="0"/>
                </w:rPr>
                <m:t>∞</m:t>
              </m:r>
            </m:oMath>
          </w:p>
        </w:tc>
        <w:tc>
          <w:tcPr>
            <w:tcW w:type="dxa" w:w="780"/>
            <w:tcBorders>
              <w:top w:val="single" w:sz="6" w:space="0" w:color="0F172A"/>
              <w:left w:val="none" w:sz="0" w:space="0" w:color="auto"/>
              <w:bottom w:val="single" w:sz="6" w:space="0" w:color="0F172A"/>
              <w:right w:val="none" w:sz="0" w:space="0" w:color="auto"/>
            </w:tcBorders>
            <w:tcMar>
              <w:top w:w="40" w:type="dxa"/>
              <w:left w:w="15" w:type="dxa"/>
              <w:bottom w:w="40" w:type="dxa"/>
              <w:right w:w="15" w:type="dxa"/>
            </w:tcMar>
            <w:vAlign w:val="center"/>
          </w:tcPr>
          <w:p>
            <w:pPr>
              <w:keepNext/>
              <w:jc w:val="center"/>
            </w:pPr>
            <w:r xmlns:a="http://schemas.openxmlformats.org/drawingml/2006/main">
              <w:drawing>
                <wp:inline distT="0" distB="0" distL="0" distR="0">
                  <wp:extent cx="460000" cy="280000"/>
                  <wp:effectExtent l="0" t="0" r="0" b="0"/>
                  <wp:docPr id="10120" name="VarArrow_1012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 flipV="1">
                            <a:off x="0" y="0"/>
                            <a:ext cx="460000" cy="28000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F172A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  <w:tc>
          <w:tcPr>
            <w:tcW w:type="dxa" w:w="480"/>
            <w:tcBorders>
              <w:top w:val="single" w:sz="6" w:space="0" w:color="0F172A"/>
              <w:left w:val="none" w:sz="0" w:space="0" w:color="auto"/>
              <w:bottom w:val="single" w:sz="6" w:space="0" w:color="0F172A"/>
              <w:right w:val="none" w:sz="0" w:space="0" w:color="auto"/>
            </w:tcBorders>
            <w:tcMar>
              <w:top w:w="40" w:type="dxa"/>
              <w:left w:w="15" w:type="dxa"/>
              <w:bottom w:w="40" w:type="dxa"/>
              <w:right w:w="15" w:type="dxa"/>
            </w:tcMar>
            <w:vAlign w:val="top"/>
          </w:tcPr>
          <w:p>
            <w:pPr>
              <w:keepNext/>
              <w:spacing w:before="20" w:after="20"/>
              <w:jc w:val="center"/>
            </w:pPr>
            <m:oMath>
              <m:r>
                <w:rPr>
                  <w:rFonts w:ascii="Cambria Math" w:hAnsi="Cambria Math"/>
                </w:rPr>
                <m:t>3</m:t>
              </m:r>
            </m:oMath>
          </w:p>
        </w:tc>
        <w:tc>
          <w:tcPr>
            <w:tcW w:type="dxa" w:w="780"/>
            <w:tcBorders>
              <w:top w:val="single" w:sz="6" w:space="0" w:color="0F172A"/>
              <w:left w:val="none" w:sz="0" w:space="0" w:color="auto"/>
              <w:bottom w:val="single" w:sz="6" w:space="0" w:color="0F172A"/>
              <w:right w:val="none" w:sz="0" w:space="0" w:color="auto"/>
            </w:tcBorders>
            <w:tcMar>
              <w:top w:w="40" w:type="dxa"/>
              <w:left w:w="15" w:type="dxa"/>
              <w:bottom w:w="40" w:type="dxa"/>
              <w:right w:w="15" w:type="dxa"/>
            </w:tcMar>
            <w:vAlign w:val="center"/>
          </w:tcPr>
          <w:p>
            <w:pPr>
              <w:keepNext/>
              <w:jc w:val="center"/>
            </w:pPr>
            <w:r xmlns:a="http://schemas.openxmlformats.org/drawingml/2006/main">
              <w:drawing>
                <wp:inline distT="0" distB="0" distL="0" distR="0">
                  <wp:extent cx="460000" cy="280000"/>
                  <wp:effectExtent l="0" t="0" r="0" b="0"/>
                  <wp:docPr id="10121" name="VarArrow_1012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60000" cy="28000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F172A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  <w:tc>
          <w:tcPr>
            <w:tcW w:type="dxa" w:w="480"/>
            <w:tcBorders>
              <w:top w:val="single" w:sz="6" w:space="0" w:color="0F172A"/>
              <w:left w:val="none" w:sz="0" w:space="0" w:color="auto"/>
              <w:bottom w:val="single" w:sz="6" w:space="0" w:color="0F172A"/>
              <w:right w:val="none" w:sz="0" w:space="0" w:color="auto"/>
            </w:tcBorders>
            <w:tcMar>
              <w:top w:w="40" w:type="dxa"/>
              <w:left w:w="15" w:type="dxa"/>
              <w:bottom w:w="40" w:type="dxa"/>
              <w:right w:w="15" w:type="dxa"/>
            </w:tcMar>
            <w:vAlign w:val="bottom"/>
          </w:tcPr>
          <w:p>
            <w:pPr>
              <w:keepNext/>
              <w:spacing w:before="20" w:after="20"/>
              <w:jc w:val="center"/>
            </w:pPr>
            <m:oMath>
              <m:r>
                <w:rPr>
                  <w:rFonts w:ascii="Cambria Math" w:hAnsi="Cambria Math"/>
                </w:rPr>
                <m:t>−</m:t>
              </m:r>
              <m:r>
                <w:rPr>
                  <w:rFonts w:ascii="Cambria Math" w:hAnsi="Cambria Math"/>
                </w:rPr>
                <m:t>1</m:t>
              </m:r>
            </m:oMath>
          </w:p>
        </w:tc>
        <w:tc>
          <w:tcPr>
            <w:tcW w:type="dxa" w:w="780"/>
            <w:tcBorders>
              <w:top w:val="single" w:sz="6" w:space="0" w:color="0F172A"/>
              <w:left w:val="none" w:sz="0" w:space="0" w:color="auto"/>
              <w:bottom w:val="single" w:sz="6" w:space="0" w:color="0F172A"/>
              <w:right w:val="none" w:sz="0" w:space="0" w:color="auto"/>
            </w:tcBorders>
            <w:tcMar>
              <w:top w:w="40" w:type="dxa"/>
              <w:left w:w="15" w:type="dxa"/>
              <w:bottom w:w="40" w:type="dxa"/>
              <w:right w:w="15" w:type="dxa"/>
            </w:tcMar>
            <w:vAlign w:val="center"/>
          </w:tcPr>
          <w:p>
            <w:pPr>
              <w:keepNext/>
              <w:jc w:val="center"/>
            </w:pPr>
            <w:r xmlns:a="http://schemas.openxmlformats.org/drawingml/2006/main">
              <w:drawing>
                <wp:inline distT="0" distB="0" distL="0" distR="0">
                  <wp:extent cx="460000" cy="280000"/>
                  <wp:effectExtent l="0" t="0" r="0" b="0"/>
                  <wp:docPr id="10122" name="VarArrow_1012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 flipV="1">
                            <a:off x="0" y="0"/>
                            <a:ext cx="460000" cy="28000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F172A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  <w:tc>
          <w:tcPr>
            <w:tcW w:type="dxa" w:w="480"/>
            <w:tcBorders>
              <w:top w:val="single" w:sz="6" w:space="0" w:color="0F172A"/>
              <w:left w:val="none" w:sz="0" w:space="0" w:color="auto"/>
              <w:bottom w:val="single" w:sz="6" w:space="0" w:color="0F172A"/>
              <w:right w:val="single" w:sz="6" w:space="0" w:color="0F172A"/>
            </w:tcBorders>
            <w:tcMar>
              <w:top w:w="40" w:type="dxa"/>
              <w:left w:w="15" w:type="dxa"/>
              <w:bottom w:w="40" w:type="dxa"/>
              <w:right w:w="15" w:type="dxa"/>
            </w:tcMar>
            <w:vAlign w:val="top"/>
          </w:tcPr>
          <w:p>
            <w:pPr>
              <w:keepNext/>
              <w:spacing w:before="20" w:after="20"/>
              <w:jc w:val="center"/>
            </w:pPr>
            <m:oMath>
              <m:r>
                <w:rPr>
                  <w:rFonts w:ascii="Cambria Math" w:hAnsi="Cambria Math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  <w:i w:val="0"/>
                </w:rPr>
                <m:t>∞</m:t>
              </m:r>
            </m:oMath>
          </w:p>
        </w:tc>
      </w:tr>
      <w:tr>
        <w:trPr>
          <w:cantSplit/>
          <w:trHeight w:val="576" w:hRule="atLeast"/>
        </w:trPr>
        <w:tc>
          <w:tcPr>
            <w:tcW w:type="dxa" w:w="820"/>
            <w:tcBorders>
              <w:top w:val="single" w:sz="6" w:space="0" w:color="0F172A"/>
              <w:left w:val="single" w:sz="6" w:space="0" w:color="0F172A"/>
              <w:bottom w:val="single" w:sz="6" w:space="0" w:color="0F172A"/>
              <w:right w:val="single" w:sz="6" w:space="0" w:color="0F172A"/>
            </w:tcBorders>
            <w:tcMar>
              <w:top w:w="40" w:type="dxa"/>
              <w:left w:w="15" w:type="dxa"/>
              <w:bottom w:w="40" w:type="dxa"/>
              <w:right w:w="15" w:type="dxa"/>
            </w:tcMar>
            <w:vAlign w:val="center"/>
          </w:tcPr>
          <w:p>
            <w:pPr>
              <w:spacing w:before="20" w:after="20"/>
              <w:jc w:val="center"/>
            </w:pPr>
            <m:oMath>
              <m:r>
                <w:rPr>
                  <w:rFonts w:ascii="Cambria Math" w:hAnsi="Cambria Math"/>
                </w:rPr>
                <m:t>g</m:t>
              </m:r>
              <m:r>
                <m:rPr>
                  <m:nor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nor/>
                </m:rPr>
                <w:rPr>
                  <w:rFonts w:ascii="Cambria Math" w:hAnsi="Cambria Math"/>
                </w:rPr>
                <m:t>)</m:t>
              </m:r>
            </m:oMath>
          </w:p>
        </w:tc>
        <w:tc>
          <w:tcPr>
            <w:tcW w:type="dxa" w:w="480"/>
            <w:tcBorders>
              <w:top w:val="single" w:sz="6" w:space="0" w:color="0F172A"/>
              <w:left w:val="single" w:sz="6" w:space="0" w:color="0F172A"/>
              <w:bottom w:val="single" w:sz="6" w:space="0" w:color="0F172A"/>
              <w:right w:val="none" w:sz="0" w:space="0" w:color="auto"/>
            </w:tcBorders>
            <w:tcMar>
              <w:top w:w="40" w:type="dxa"/>
              <w:left w:w="15" w:type="dxa"/>
              <w:bottom w:w="40" w:type="dxa"/>
              <w:right w:w="15" w:type="dxa"/>
            </w:tcMar>
            <w:vAlign w:val="top"/>
          </w:tcPr>
          <w:p>
            <w:pPr>
              <w:spacing w:before="20" w:after="20"/>
              <w:jc w:val="center"/>
            </w:pPr>
            <m:oMath>
              <m:r>
                <w:rPr>
                  <w:rFonts w:ascii="Cambria Math" w:hAnsi="Cambria Math"/>
                </w:rPr>
                <m:t>2</m:t>
              </m:r>
            </m:oMath>
          </w:p>
        </w:tc>
        <w:tc>
          <w:tcPr>
            <w:tcW w:type="dxa" w:w="780"/>
            <w:tcBorders>
              <w:top w:val="single" w:sz="6" w:space="0" w:color="0F172A"/>
              <w:left w:val="none" w:sz="0" w:space="0" w:color="auto"/>
              <w:bottom w:val="single" w:sz="6" w:space="0" w:color="0F172A"/>
              <w:right w:val="none" w:sz="0" w:space="0" w:color="auto"/>
            </w:tcBorders>
            <w:tcMar>
              <w:top w:w="40" w:type="dxa"/>
              <w:left w:w="15" w:type="dxa"/>
              <w:bottom w:w="40" w:type="dxa"/>
              <w:right w:w="15" w:type="dxa"/>
            </w:tcMar>
            <w:vAlign w:val="center"/>
          </w:tcPr>
          <w:p>
            <w:pPr>
              <w:jc w:val="center"/>
            </w:pPr>
            <w:r xmlns:a="http://schemas.openxmlformats.org/drawingml/2006/main">
              <w:drawing>
                <wp:inline distT="0" distB="0" distL="0" distR="0">
                  <wp:extent cx="460000" cy="280000"/>
                  <wp:effectExtent l="0" t="0" r="0" b="0"/>
                  <wp:docPr id="10130" name="VarArrow_1013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60000" cy="28000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F172A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  <w:tc>
          <w:tcPr>
            <w:tcW w:type="dxa" w:w="480"/>
            <w:tcBorders>
              <w:top w:val="single" w:sz="6" w:space="0" w:color="0F172A"/>
              <w:left w:val="none" w:sz="0" w:space="0" w:color="auto"/>
              <w:bottom w:val="single" w:sz="6" w:space="0" w:color="0F172A"/>
              <w:right w:val="none" w:sz="0" w:space="0" w:color="auto"/>
            </w:tcBorders>
            <w:tcMar>
              <w:top w:w="40" w:type="dxa"/>
              <w:left w:w="15" w:type="dxa"/>
              <w:bottom w:w="40" w:type="dxa"/>
              <w:right w:w="15" w:type="dxa"/>
            </w:tcMar>
            <w:vAlign w:val="bottom"/>
          </w:tcPr>
          <w:p>
            <w:pPr>
              <w:spacing w:before="20" w:after="20"/>
              <w:jc w:val="center"/>
            </w:pPr>
            <m:oMath>
              <m:r>
                <w:rPr>
                  <w:rFonts w:ascii="Cambria Math" w:hAnsi="Cambria Math"/>
                </w:rPr>
                <m:t>0</m:t>
              </m:r>
            </m:oMath>
          </w:p>
        </w:tc>
        <w:tc>
          <w:tcPr>
            <w:tcW w:type="dxa" w:w="780"/>
            <w:tcBorders>
              <w:top w:val="single" w:sz="6" w:space="0" w:color="0F172A"/>
              <w:left w:val="none" w:sz="0" w:space="0" w:color="auto"/>
              <w:bottom w:val="single" w:sz="6" w:space="0" w:color="0F172A"/>
              <w:right w:val="none" w:sz="0" w:space="0" w:color="auto"/>
            </w:tcBorders>
            <w:tcMar>
              <w:top w:w="40" w:type="dxa"/>
              <w:left w:w="15" w:type="dxa"/>
              <w:bottom w:w="40" w:type="dxa"/>
              <w:right w:w="15" w:type="dxa"/>
            </w:tcMar>
            <w:vAlign w:val="center"/>
          </w:tcPr>
          <w:p>
            <w:pPr>
              <w:jc w:val="center"/>
            </w:pPr>
            <w:r xmlns:a="http://schemas.openxmlformats.org/drawingml/2006/main">
              <w:drawing>
                <wp:inline distT="0" distB="0" distL="0" distR="0">
                  <wp:extent cx="460000" cy="280000"/>
                  <wp:effectExtent l="0" t="0" r="0" b="0"/>
                  <wp:docPr id="10131" name="VarArrow_1013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 flipV="1">
                            <a:off x="0" y="0"/>
                            <a:ext cx="460000" cy="28000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F172A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  <w:tc>
          <w:tcPr>
            <w:tcW w:type="dxa" w:w="480"/>
            <w:tcBorders>
              <w:top w:val="single" w:sz="6" w:space="0" w:color="0F172A"/>
              <w:left w:val="none" w:sz="0" w:space="0" w:color="auto"/>
              <w:bottom w:val="single" w:sz="6" w:space="0" w:color="0F172A"/>
              <w:right w:val="none" w:sz="0" w:space="0" w:color="auto"/>
            </w:tcBorders>
            <w:tcMar>
              <w:top w:w="40" w:type="dxa"/>
              <w:left w:w="15" w:type="dxa"/>
              <w:bottom w:w="40" w:type="dxa"/>
              <w:right w:w="15" w:type="dxa"/>
            </w:tcMar>
            <w:vAlign w:val="top"/>
          </w:tcPr>
          <w:p>
            <w:pPr>
              <w:spacing w:before="20" w:after="20"/>
              <w:jc w:val="center"/>
            </w:pPr>
            <m:oMath>
              <m:r>
                <w:rPr>
                  <w:rFonts w:ascii="Cambria Math" w:hAnsi="Cambria Math"/>
                </w:rPr>
                <m:t>5</m:t>
              </m:r>
            </m:oMath>
          </w:p>
        </w:tc>
        <w:tc>
          <w:tcPr>
            <w:tcW w:type="dxa" w:w="780"/>
            <w:tcBorders>
              <w:top w:val="single" w:sz="6" w:space="0" w:color="0F172A"/>
              <w:left w:val="none" w:sz="0" w:space="0" w:color="auto"/>
              <w:bottom w:val="single" w:sz="6" w:space="0" w:color="0F172A"/>
              <w:right w:val="none" w:sz="0" w:space="0" w:color="auto"/>
            </w:tcBorders>
            <w:tcMar>
              <w:top w:w="40" w:type="dxa"/>
              <w:left w:w="15" w:type="dxa"/>
              <w:bottom w:w="40" w:type="dxa"/>
              <w:right w:w="15" w:type="dxa"/>
            </w:tcMar>
            <w:vAlign w:val="center"/>
          </w:tcPr>
          <w:p>
            <w:pPr>
              <w:jc w:val="center"/>
            </w:pPr>
            <w:r xmlns:a="http://schemas.openxmlformats.org/drawingml/2006/main">
              <w:drawing>
                <wp:inline distT="0" distB="0" distL="0" distR="0">
                  <wp:extent cx="460000" cy="280000"/>
                  <wp:effectExtent l="0" t="0" r="0" b="0"/>
                  <wp:docPr id="10132" name="VarArrow_1013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60000" cy="28000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F172A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  <w:tc>
          <w:tcPr>
            <w:tcW w:type="dxa" w:w="480"/>
            <w:tcBorders>
              <w:top w:val="single" w:sz="6" w:space="0" w:color="0F172A"/>
              <w:left w:val="none" w:sz="0" w:space="0" w:color="auto"/>
              <w:bottom w:val="single" w:sz="6" w:space="0" w:color="0F172A"/>
              <w:right w:val="single" w:sz="6" w:space="0" w:color="0F172A"/>
            </w:tcBorders>
            <w:tcMar>
              <w:top w:w="40" w:type="dxa"/>
              <w:left w:w="15" w:type="dxa"/>
              <w:bottom w:w="40" w:type="dxa"/>
              <w:right w:w="15" w:type="dxa"/>
            </w:tcMar>
            <w:vAlign w:val="bottom"/>
          </w:tcPr>
          <w:p>
            <w:pPr>
              <w:spacing w:before="20" w:after="20"/>
              <w:jc w:val="center"/>
            </w:pPr>
            <m:oMath>
              <m:r>
                <w:rPr>
                  <w:rFonts w:ascii="Cambria Math" w:hAnsi="Cambria Math"/>
                </w:rPr>
                <m:t>1</m:t>
              </m:r>
            </m:oMath>
          </w:p>
        </w:tc>
      </w:tr>
    </w:tbl>
    <w:p>
      <w:pPr>
        <w:spacing w:before="0" w:after="40"/>
      </w:pPr>
    </w:p>
    <w:p>
      <w:pPr>
        <w:spacing w:before="60" w:after="80" w:line="276" w:lineRule="auto"/>
      </w:pPr>
      <w:r>
        <w:rPr>
          <w:b w:val="0"/>
          <w:i w:val="0"/>
          <w:sz w:val="24"/>
          <w:u w:val="none"/>
        </w:rPr>
        <w:t>Bảng có tiệm cận hai phía:</w:t>
      </w:r>
    </w:p>
    <w:tbl>
      <w:tblPr>
        <w:tblW w:type="dxa" w:w="4026"/>
        <w:jc w:val="center"/>
        <w:tblLayout w:type="fixed"/>
        <w:tblLook w:firstColumn="1" w:firstRow="1" w:lastColumn="0" w:lastRow="0" w:noHBand="0" w:noVBand="1" w:val="04A0"/>
        <w:tblDescription w:val="l2w:role=variation;source=tkz-tab"/>
      </w:tblPr>
      <w:tblGrid>
        <w:gridCol w:w="544"/>
        <w:gridCol w:w="480"/>
        <w:gridCol w:w="780"/>
        <w:gridCol w:w="962"/>
        <w:gridCol w:w="780"/>
        <w:gridCol w:w="480"/>
      </w:tblGrid>
      <w:tr>
        <w:trPr>
          <w:cantSplit/>
        </w:trPr>
        <w:tc>
          <w:tcPr>
            <w:tcW w:type="dxa" w:w="544"/>
            <w:tcBorders>
              <w:top w:val="single" w:sz="6" w:space="0" w:color="0F172A"/>
              <w:left w:val="single" w:sz="6" w:space="0" w:color="0F172A"/>
              <w:bottom w:val="single" w:sz="6" w:space="0" w:color="0F172A"/>
              <w:right w:val="single" w:sz="6" w:space="0" w:color="0F172A"/>
            </w:tcBorders>
            <w:tcMar>
              <w:top w:w="40" w:type="dxa"/>
              <w:left w:w="15" w:type="dxa"/>
              <w:bottom w:w="40" w:type="dxa"/>
              <w:right w:w="15" w:type="dxa"/>
            </w:tcMar>
            <w:vAlign w:val="center"/>
          </w:tcPr>
          <w:p>
            <w:pPr>
              <w:keepNext/>
              <w:spacing w:before="20" w:after="20"/>
              <w:jc w:val="center"/>
            </w:pPr>
            <m:oMath>
              <m:r>
                <w:rPr>
                  <w:rFonts w:ascii="Cambria Math" w:hAnsi="Cambria Math"/>
                </w:rPr>
                <m:t>x</m:t>
              </m:r>
            </m:oMath>
          </w:p>
        </w:tc>
        <w:tc>
          <w:tcPr>
            <w:tcW w:type="dxa" w:w="480"/>
            <w:tcBorders>
              <w:top w:val="single" w:sz="6" w:space="0" w:color="0F172A"/>
              <w:left w:val="single" w:sz="6" w:space="0" w:color="0F172A"/>
              <w:bottom w:val="single" w:sz="6" w:space="0" w:color="0F172A"/>
              <w:right w:val="none" w:sz="0" w:space="0" w:color="auto"/>
            </w:tcBorders>
            <w:tcMar>
              <w:top w:w="40" w:type="dxa"/>
              <w:left w:w="15" w:type="dxa"/>
              <w:bottom w:w="40" w:type="dxa"/>
              <w:right w:w="15" w:type="dxa"/>
            </w:tcMar>
            <w:vAlign w:val="center"/>
          </w:tcPr>
          <w:p>
            <w:pPr>
              <w:keepNext/>
              <w:spacing w:before="20" w:after="20"/>
              <w:jc w:val="center"/>
            </w:pPr>
            <m:oMath>
              <m:r>
                <w:rPr>
                  <w:rFonts w:ascii="Cambria Math" w:hAnsi="Cambria Math"/>
                </w:rPr>
                <m:t>−</m:t>
              </m:r>
              <m:r>
                <m:rPr>
                  <m:sty m:val="p"/>
                </m:rPr>
                <w:rPr>
                  <w:rFonts w:ascii="Cambria Math" w:hAnsi="Cambria Math"/>
                  <w:i w:val="0"/>
                </w:rPr>
                <m:t>∞</m:t>
              </m:r>
            </m:oMath>
          </w:p>
        </w:tc>
        <w:tc>
          <w:tcPr>
            <w:tcW w:type="dxa" w:w="780"/>
            <w:tcBorders>
              <w:top w:val="single" w:sz="6" w:space="0" w:color="0F172A"/>
              <w:left w:val="none" w:sz="0" w:space="0" w:color="auto"/>
              <w:bottom w:val="single" w:sz="6" w:space="0" w:color="0F172A"/>
              <w:right w:val="none" w:sz="0" w:space="0" w:color="auto"/>
            </w:tcBorders>
            <w:tcMar>
              <w:top w:w="40" w:type="dxa"/>
              <w:left w:w="15" w:type="dxa"/>
              <w:bottom w:w="40" w:type="dxa"/>
              <w:right w:w="15" w:type="dxa"/>
            </w:tcMar>
            <w:vAlign w:val="center"/>
          </w:tcPr>
          <w:p>
            <w:pPr>
              <w:keepNext/>
            </w:pPr>
          </w:p>
        </w:tc>
        <w:tc>
          <w:tcPr>
            <w:tcW w:type="dxa" w:w="962"/>
            <w:tcBorders>
              <w:top w:val="single" w:sz="6" w:space="0" w:color="0F172A"/>
              <w:left w:val="none" w:sz="0" w:space="0" w:color="auto"/>
              <w:bottom w:val="single" w:sz="6" w:space="0" w:color="0F172A"/>
              <w:right w:val="none" w:sz="0" w:space="0" w:color="auto"/>
            </w:tcBorders>
            <w:tcMar>
              <w:top w:w="40" w:type="dxa"/>
              <w:left w:w="15" w:type="dxa"/>
              <w:bottom w:w="40" w:type="dxa"/>
              <w:right w:w="15" w:type="dxa"/>
            </w:tcMar>
            <w:vAlign w:val="center"/>
          </w:tcPr>
          <w:p>
            <w:pPr>
              <w:keepNext/>
              <w:spacing w:before="20" w:after="20"/>
              <w:jc w:val="center"/>
            </w:pPr>
            <m:oMath>
              <m:r>
                <w:rPr>
                  <w:rFonts w:ascii="Cambria Math" w:hAnsi="Cambria Math"/>
                </w:rPr>
                <m:t>1</m:t>
              </m:r>
            </m:oMath>
          </w:p>
        </w:tc>
        <w:tc>
          <w:tcPr>
            <w:tcW w:type="dxa" w:w="780"/>
            <w:tcBorders>
              <w:top w:val="single" w:sz="6" w:space="0" w:color="0F172A"/>
              <w:left w:val="none" w:sz="0" w:space="0" w:color="auto"/>
              <w:bottom w:val="single" w:sz="6" w:space="0" w:color="0F172A"/>
              <w:right w:val="none" w:sz="0" w:space="0" w:color="auto"/>
            </w:tcBorders>
            <w:tcMar>
              <w:top w:w="40" w:type="dxa"/>
              <w:left w:w="15" w:type="dxa"/>
              <w:bottom w:w="40" w:type="dxa"/>
              <w:right w:w="15" w:type="dxa"/>
            </w:tcMar>
            <w:vAlign w:val="center"/>
          </w:tcPr>
          <w:p>
            <w:pPr>
              <w:keepNext/>
            </w:pPr>
          </w:p>
        </w:tc>
        <w:tc>
          <w:tcPr>
            <w:tcW w:type="dxa" w:w="480"/>
            <w:tcBorders>
              <w:top w:val="single" w:sz="6" w:space="0" w:color="0F172A"/>
              <w:left w:val="none" w:sz="0" w:space="0" w:color="auto"/>
              <w:bottom w:val="single" w:sz="6" w:space="0" w:color="0F172A"/>
              <w:right w:val="single" w:sz="6" w:space="0" w:color="0F172A"/>
            </w:tcBorders>
            <w:tcMar>
              <w:top w:w="40" w:type="dxa"/>
              <w:left w:w="15" w:type="dxa"/>
              <w:bottom w:w="40" w:type="dxa"/>
              <w:right w:w="15" w:type="dxa"/>
            </w:tcMar>
            <w:vAlign w:val="center"/>
          </w:tcPr>
          <w:p>
            <w:pPr>
              <w:keepNext/>
              <w:spacing w:before="20" w:after="20"/>
              <w:jc w:val="center"/>
            </w:pPr>
            <m:oMath>
              <m:r>
                <w:rPr>
                  <w:rFonts w:ascii="Cambria Math" w:hAnsi="Cambria Math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  <w:i w:val="0"/>
                </w:rPr>
                <m:t>∞</m:t>
              </m:r>
            </m:oMath>
          </w:p>
        </w:tc>
      </w:tr>
      <w:tr>
        <w:trPr>
          <w:cantSplit/>
        </w:trPr>
        <w:tc>
          <w:tcPr>
            <w:tcW w:type="dxa" w:w="544"/>
            <w:tcBorders>
              <w:top w:val="single" w:sz="6" w:space="0" w:color="0F172A"/>
              <w:left w:val="single" w:sz="6" w:space="0" w:color="0F172A"/>
              <w:bottom w:val="single" w:sz="6" w:space="0" w:color="0F172A"/>
              <w:right w:val="single" w:sz="6" w:space="0" w:color="0F172A"/>
            </w:tcBorders>
            <w:tcMar>
              <w:top w:w="40" w:type="dxa"/>
              <w:left w:w="15" w:type="dxa"/>
              <w:bottom w:w="40" w:type="dxa"/>
              <w:right w:w="15" w:type="dxa"/>
            </w:tcMar>
            <w:vAlign w:val="center"/>
          </w:tcPr>
          <w:p>
            <w:pPr>
              <w:keepNext/>
              <w:spacing w:before="20" w:after="20"/>
              <w:jc w:val="center"/>
            </w:pPr>
            <m:oMath>
              <m:r>
                <w:rPr>
                  <w:rFonts w:ascii="Cambria Math" w:hAnsi="Cambria Math"/>
                </w:rPr>
                <m:t>y</m:t>
              </m:r>
              <m:r>
                <w:rPr>
                  <w:rFonts w:ascii="Cambria Math" w:hAnsi="Cambria Math"/>
                </w:rPr>
                <m:t>′</m:t>
              </m:r>
            </m:oMath>
          </w:p>
        </w:tc>
        <w:tc>
          <w:tcPr>
            <w:tcW w:type="dxa" w:w="480"/>
            <w:tcBorders>
              <w:top w:val="single" w:sz="6" w:space="0" w:color="0F172A"/>
              <w:left w:val="single" w:sz="6" w:space="0" w:color="0F172A"/>
              <w:bottom w:val="single" w:sz="6" w:space="0" w:color="0F172A"/>
              <w:right w:val="none" w:sz="0" w:space="0" w:color="auto"/>
            </w:tcBorders>
            <w:tcMar>
              <w:top w:w="40" w:type="dxa"/>
              <w:left w:w="15" w:type="dxa"/>
              <w:bottom w:w="40" w:type="dxa"/>
              <w:right w:w="15" w:type="dxa"/>
            </w:tcMar>
            <w:vAlign w:val="center"/>
          </w:tcPr>
          <w:p>
            <w:pPr>
              <w:keepNext/>
            </w:pPr>
          </w:p>
        </w:tc>
        <w:tc>
          <w:tcPr>
            <w:tcW w:type="dxa" w:w="780"/>
            <w:tcBorders>
              <w:top w:val="single" w:sz="6" w:space="0" w:color="0F172A"/>
              <w:left w:val="none" w:sz="0" w:space="0" w:color="auto"/>
              <w:bottom w:val="single" w:sz="6" w:space="0" w:color="0F172A"/>
              <w:right w:val="none" w:sz="0" w:space="0" w:color="auto"/>
            </w:tcBorders>
            <w:tcMar>
              <w:top w:w="40" w:type="dxa"/>
              <w:left w:w="15" w:type="dxa"/>
              <w:bottom w:w="40" w:type="dxa"/>
              <w:right w:w="15" w:type="dxa"/>
            </w:tcMar>
            <w:vAlign w:val="center"/>
          </w:tcPr>
          <w:p>
            <w:pPr>
              <w:keepNext/>
              <w:spacing w:before="20" w:after="20"/>
              <w:jc w:val="center"/>
            </w:pPr>
            <m:oMath>
              <m:r>
                <m:rPr>
                  <m:nor/>
                </m:rPr>
                <w:rPr>
                  <w:rFonts w:ascii="Cambria Math" w:hAnsi="Cambria Math"/>
                </w:rPr>
                <m:t>−</m:t>
              </m:r>
            </m:oMath>
          </w:p>
        </w:tc>
        <w:tc>
          <w:tcPr>
            <w:tcW w:type="dxa" w:w="962"/>
            <w:tcBorders>
              <w:top w:val="single" w:sz="6" w:space="0" w:color="0F172A"/>
              <w:left w:val="single" w:sz="6" w:space="0" w:color="0F172A"/>
              <w:bottom w:val="single" w:sz="6" w:space="0" w:color="0F172A"/>
              <w:right w:val="single" w:sz="6" w:space="0" w:color="0F172A"/>
            </w:tcBorders>
            <w:tcMar>
              <w:top w:w="40" w:type="dxa"/>
              <w:left w:w="15" w:type="dxa"/>
              <w:bottom w:w="40" w:type="dxa"/>
              <w:right w:w="15" w:type="dxa"/>
            </w:tcMar>
            <w:vAlign w:val="center"/>
          </w:tcPr>
          <w:p>
            <w:pPr>
              <w:keepNext/>
              <w:spacing w:before="20" w:after="20"/>
              <w:jc w:val="center"/>
            </w:pPr>
            <m:oMath>
              <m:r>
                <m:rPr>
                  <m:sty m:val="p"/>
                </m:rPr>
                <w:rPr>
                  <w:rFonts w:ascii="Cambria Math" w:hAnsi="Cambria Math"/>
                  <w:i w:val="0"/>
                </w:rPr>
                <m:t>‖</m:t>
              </m:r>
            </m:oMath>
          </w:p>
        </w:tc>
        <w:tc>
          <w:tcPr>
            <w:tcW w:type="dxa" w:w="780"/>
            <w:tcBorders>
              <w:top w:val="single" w:sz="6" w:space="0" w:color="0F172A"/>
              <w:left w:val="none" w:sz="0" w:space="0" w:color="auto"/>
              <w:bottom w:val="single" w:sz="6" w:space="0" w:color="0F172A"/>
              <w:right w:val="none" w:sz="0" w:space="0" w:color="auto"/>
            </w:tcBorders>
            <w:tcMar>
              <w:top w:w="40" w:type="dxa"/>
              <w:left w:w="15" w:type="dxa"/>
              <w:bottom w:w="40" w:type="dxa"/>
              <w:right w:w="15" w:type="dxa"/>
            </w:tcMar>
            <w:vAlign w:val="center"/>
          </w:tcPr>
          <w:p>
            <w:pPr>
              <w:keepNext/>
              <w:spacing w:before="20" w:after="20"/>
              <w:jc w:val="center"/>
            </w:pPr>
            <m:oMath>
              <m:r>
                <m:rPr>
                  <m:nor/>
                </m:rPr>
                <w:rPr>
                  <w:rFonts w:ascii="Cambria Math" w:hAnsi="Cambria Math"/>
                </w:rPr>
                <m:t>−</m:t>
              </m:r>
            </m:oMath>
          </w:p>
        </w:tc>
        <w:tc>
          <w:tcPr>
            <w:tcW w:type="dxa" w:w="480"/>
            <w:tcBorders>
              <w:top w:val="single" w:sz="6" w:space="0" w:color="0F172A"/>
              <w:left w:val="none" w:sz="0" w:space="0" w:color="auto"/>
              <w:bottom w:val="single" w:sz="6" w:space="0" w:color="0F172A"/>
              <w:right w:val="single" w:sz="6" w:space="0" w:color="0F172A"/>
            </w:tcBorders>
            <w:tcMar>
              <w:top w:w="40" w:type="dxa"/>
              <w:left w:w="15" w:type="dxa"/>
              <w:bottom w:w="40" w:type="dxa"/>
              <w:right w:w="15" w:type="dxa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576" w:hRule="atLeast"/>
        </w:trPr>
        <w:tc>
          <w:tcPr>
            <w:tcW w:type="dxa" w:w="544"/>
            <w:tcBorders>
              <w:top w:val="single" w:sz="6" w:space="0" w:color="0F172A"/>
              <w:left w:val="single" w:sz="6" w:space="0" w:color="0F172A"/>
              <w:bottom w:val="single" w:sz="6" w:space="0" w:color="0F172A"/>
              <w:right w:val="single" w:sz="6" w:space="0" w:color="0F172A"/>
            </w:tcBorders>
            <w:tcMar>
              <w:top w:w="40" w:type="dxa"/>
              <w:left w:w="15" w:type="dxa"/>
              <w:bottom w:w="40" w:type="dxa"/>
              <w:right w:w="15" w:type="dxa"/>
            </w:tcMar>
            <w:vAlign w:val="center"/>
          </w:tcPr>
          <w:p>
            <w:pPr>
              <w:spacing w:before="20" w:after="20"/>
              <w:jc w:val="center"/>
            </w:pPr>
            <m:oMath>
              <m:r>
                <w:rPr>
                  <w:rFonts w:ascii="Cambria Math" w:hAnsi="Cambria Math"/>
                </w:rPr>
                <m:t>y</m:t>
              </m:r>
            </m:oMath>
          </w:p>
        </w:tc>
        <w:tc>
          <w:tcPr>
            <w:tcW w:type="dxa" w:w="480"/>
            <w:tcBorders>
              <w:top w:val="single" w:sz="6" w:space="0" w:color="0F172A"/>
              <w:left w:val="single" w:sz="6" w:space="0" w:color="0F172A"/>
              <w:bottom w:val="single" w:sz="6" w:space="0" w:color="0F172A"/>
              <w:right w:val="none" w:sz="0" w:space="0" w:color="auto"/>
            </w:tcBorders>
            <w:tcMar>
              <w:top w:w="40" w:type="dxa"/>
              <w:left w:w="15" w:type="dxa"/>
              <w:bottom w:w="40" w:type="dxa"/>
              <w:right w:w="15" w:type="dxa"/>
            </w:tcMar>
            <w:vAlign w:val="top"/>
          </w:tcPr>
          <w:p>
            <w:pPr>
              <w:spacing w:before="20" w:after="20"/>
              <w:jc w:val="center"/>
            </w:pPr>
            <m:oMath>
              <m:r>
                <w:rPr>
                  <w:rFonts w:ascii="Cambria Math" w:hAnsi="Cambria Math"/>
                </w:rPr>
                <m:t>2</m:t>
              </m:r>
            </m:oMath>
          </w:p>
        </w:tc>
        <w:tc>
          <w:tcPr>
            <w:tcW w:type="dxa" w:w="780"/>
            <w:tcBorders>
              <w:top w:val="single" w:sz="6" w:space="0" w:color="0F172A"/>
              <w:left w:val="none" w:sz="0" w:space="0" w:color="auto"/>
              <w:bottom w:val="single" w:sz="6" w:space="0" w:color="0F172A"/>
              <w:right w:val="none" w:sz="0" w:space="0" w:color="auto"/>
            </w:tcBorders>
            <w:tcMar>
              <w:top w:w="40" w:type="dxa"/>
              <w:left w:w="15" w:type="dxa"/>
              <w:bottom w:w="40" w:type="dxa"/>
              <w:right w:w="15" w:type="dxa"/>
            </w:tcMar>
            <w:vAlign w:val="center"/>
          </w:tcPr>
          <w:p>
            <w:pPr>
              <w:jc w:val="center"/>
            </w:pPr>
            <w:r xmlns:a="http://schemas.openxmlformats.org/drawingml/2006/main">
              <w:drawing>
                <wp:inline distT="0" distB="0" distL="0" distR="0">
                  <wp:extent cx="460000" cy="280000"/>
                  <wp:effectExtent l="0" t="0" r="0" b="0"/>
                  <wp:docPr id="10220" name="VarArrow_1022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60000" cy="28000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F172A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  <w:tc>
          <w:tcPr>
            <w:tcW w:type="dxa" w:w="962"/>
            <w:tcBorders>
              <w:top w:val="single" w:sz="6" w:space="0" w:color="0F172A"/>
              <w:left w:val="single" w:sz="6" w:space="0" w:color="0F172A"/>
              <w:bottom w:val="single" w:sz="6" w:space="0" w:color="0F172A"/>
              <w:right w:val="single" w:sz="6" w:space="0" w:color="0F172A"/>
            </w:tcBorders>
            <w:tcMar>
              <w:top w:w="40" w:type="dxa"/>
              <w:left w:w="15" w:type="dxa"/>
              <w:bottom w:w="40" w:type="dxa"/>
              <w:right w:w="15" w:type="dxa"/>
            </w:tcMar>
            <w:vAlign w:val="top"/>
          </w:tcPr>
          <w:p>
            <w:pPr>
              <w:tabs>
                <w:tab w:val="right" w:pos="902"/>
              </w:tabs>
              <w:spacing w:before="20" w:after="20"/>
              <w:jc w:val="left"/>
            </w:pPr>
            <w:r>
              <w:tab/>
            </w:r>
            <m:oMath>
              <m:r>
                <w:rPr>
                  <w:rFonts w:ascii="Cambria Math" w:hAnsi="Cambria Math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  <w:i w:val="0"/>
                </w:rPr>
                <m:t>∞</m:t>
              </m:r>
            </m:oMath>
          </w:p>
          <w:p>
            <w:pPr>
              <w:spacing w:before="160" w:after="160"/>
              <w:jc w:val="center"/>
            </w:pPr>
          </w:p>
          <w:p>
            <w:pPr>
              <w:spacing w:before="20" w:after="20"/>
              <w:jc w:val="left"/>
            </w:pPr>
            <m:oMath>
              <m:r>
                <w:rPr>
                  <w:rFonts w:ascii="Cambria Math" w:hAnsi="Cambria Math"/>
                </w:rPr>
                <m:t>−</m:t>
              </m:r>
              <m:r>
                <m:rPr>
                  <m:sty m:val="p"/>
                </m:rPr>
                <w:rPr>
                  <w:rFonts w:ascii="Cambria Math" w:hAnsi="Cambria Math"/>
                  <w:i w:val="0"/>
                </w:rPr>
                <m:t>∞</m:t>
              </m:r>
            </m:oMath>
          </w:p>
        </w:tc>
        <w:tc>
          <w:tcPr>
            <w:tcW w:type="dxa" w:w="780"/>
            <w:tcBorders>
              <w:top w:val="single" w:sz="6" w:space="0" w:color="0F172A"/>
              <w:left w:val="none" w:sz="0" w:space="0" w:color="auto"/>
              <w:bottom w:val="single" w:sz="6" w:space="0" w:color="0F172A"/>
              <w:right w:val="none" w:sz="0" w:space="0" w:color="auto"/>
            </w:tcBorders>
            <w:tcMar>
              <w:top w:w="40" w:type="dxa"/>
              <w:left w:w="15" w:type="dxa"/>
              <w:bottom w:w="40" w:type="dxa"/>
              <w:right w:w="15" w:type="dxa"/>
            </w:tcMar>
            <w:vAlign w:val="center"/>
          </w:tcPr>
          <w:p>
            <w:pPr>
              <w:jc w:val="center"/>
            </w:pPr>
            <w:r xmlns:a="http://schemas.openxmlformats.org/drawingml/2006/main">
              <w:drawing>
                <wp:inline distT="0" distB="0" distL="0" distR="0">
                  <wp:extent cx="460000" cy="280000"/>
                  <wp:effectExtent l="0" t="0" r="0" b="0"/>
                  <wp:docPr id="10221" name="VarArrow_1022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60000" cy="28000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F172A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  <w:tc>
          <w:tcPr>
            <w:tcW w:type="dxa" w:w="480"/>
            <w:tcBorders>
              <w:top w:val="single" w:sz="6" w:space="0" w:color="0F172A"/>
              <w:left w:val="none" w:sz="0" w:space="0" w:color="auto"/>
              <w:bottom w:val="single" w:sz="6" w:space="0" w:color="0F172A"/>
              <w:right w:val="single" w:sz="6" w:space="0" w:color="0F172A"/>
            </w:tcBorders>
            <w:tcMar>
              <w:top w:w="40" w:type="dxa"/>
              <w:left w:w="15" w:type="dxa"/>
              <w:bottom w:w="40" w:type="dxa"/>
              <w:right w:w="15" w:type="dxa"/>
            </w:tcMar>
            <w:vAlign w:val="bottom"/>
          </w:tcPr>
          <w:p>
            <w:pPr>
              <w:spacing w:before="20" w:after="20"/>
              <w:jc w:val="center"/>
            </w:pPr>
            <m:oMath>
              <m:r>
                <w:rPr>
                  <w:rFonts w:ascii="Cambria Math" w:hAnsi="Cambria Math"/>
                </w:rPr>
                <m:t>2</m:t>
              </m:r>
            </m:oMath>
          </w:p>
        </w:tc>
      </w:tr>
    </w:tbl>
    <w:p>
      <w:pPr>
        <w:spacing w:before="0"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F172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