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Hình khó dựng native (cong, tô, nét đứt, 3D):</w:t>
      </w:r>
    </w:p>
    <w:p>
      <w:pPr>
        <w:spacing w:before="80" w:after="120"/>
        <w:jc w:val="center"/>
      </w:pPr>
      <w:r xmlns:a="http://schemas.openxmlformats.org/drawingml/2006/main">
        <w:drawing>
          <wp:inline distT="45720" distB="45720" distL="0" distR="0">
            <wp:extent cx="2268000" cy="1728000"/>
            <wp:effectExtent l="0" t="0" r="0" b="0"/>
            <wp:docPr id="101" name="EditableMathShapeGroup_10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268000" cy="1728000"/>
                      <a:chOff x="0" y="0"/>
                      <a:chExt cx="2268000" cy="1728000"/>
                    </a:xfrm>
                  </wpg:grpSpPr>
                  <wps:wsp>
                    <wps:cNvSpPr/>
                    <wps:spPr>
                      <a:xfrm>
                        <a:off x="0" y="0"/>
                        <a:ext cx="2268000" cy="17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18000" y="288000"/>
                        <a:ext cx="720000" cy="72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20000" h="720000">
                            <a:moveTo>
                              <a:pt x="0" y="720000"/>
                            </a:moveTo>
                            <a:lnTo>
                              <a:pt x="360000" y="0"/>
                            </a:lnTo>
                            <a:lnTo>
                              <a:pt x="720000" y="720000"/>
                            </a:lnTo>
                            <a:close/>
                          </a:path>
                        </a:pathLst>
                      </a:custGeom>
                      <a:solidFill>
                        <a:srgbClr val="16A34A"/>
                      </a:solidFill>
                      <a:ln w="12700">
                        <a:solidFill>
                          <a:srgbClr val="16A34A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6000" y="576000"/>
                        <a:ext cx="864000" cy="864000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1692000" y="476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sau hình khó.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