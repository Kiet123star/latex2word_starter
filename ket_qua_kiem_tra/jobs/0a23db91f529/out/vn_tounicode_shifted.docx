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UsƱỞoh!Usvoh!iỎd!qiỖ!uiõoh!OhvzỆo!IvỈ</w:t>
      </w:r>
      <w:r>
        <w:t xml:space="preserve"> </w:t>
      </w:r>
      <w:r>
        <w:rPr>
          <w:sz w:val="26"/>
        </w:rPr>
        <w:t>đỂ!ljỄn!usb!nõo!Upâo!mỜq!nƱỞj!ibj</w:t>
      </w:r>
      <w:r>
        <w:t xml:space="preserve"> </w:t>
      </w:r>
      <w:r>
        <w:rPr>
          <w:sz w:val="26"/>
        </w:rPr>
        <w:t>IỎd!tjoi!ĒỎd!lỺ!ĒỂ!cáj!usƱỜd!lij!mán/</w:t>
      </w:r>
      <w:r>
        <w:t xml:space="preserve"> </w:t>
      </w:r>
      <w:r>
        <w:rPr>
          <w:sz w:val="26"/>
        </w:rPr>
        <w:t>QiƱƢoh!usíoi!cẮd!ibj!dô!ohijỈn!uiỲd!lij!cjỈu!uiỪd!liõoh!ãn/</w:t>
      </w:r>
      <w:r>
        <w:t xml:space="preserve"> </w:t>
      </w:r>
      <w:r>
        <w:rPr>
          <w:sz w:val="26"/>
        </w:rPr>
        <w:t>OhƱỞj!sb!ĒỂ;!uiẨz!Më!WĄo!UiƱỠoh-!uỖ!Upâo!—!Ujo/</w:t>
      </w:r>
      <w:r>
        <w:t xml:space="preserve"> </w:t>
      </w:r>
      <w:r>
        <w:rPr>
          <w:sz w:val="26"/>
        </w:rPr>
        <w:t>UiỞj!hjbo!mán!cáj!diîo!nƱƢj!qiûu-!liõoh!lỄ!uiỞj!hjbo!qiâu!ĒỂ/</w:t>
      </w:r>
    </w:p>
    <w:sectPr w:rsidR="00FC693F" w:rsidRPr="0006063C" w:rsidSect="00034616">
      <w:pgSz w:w="11906" w:h="16838"/>
      <w:pgMar w:top="954" w:right="1800" w:bottom="18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