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6"/>
        </w:rPr>
        <w:t>Trang hỗn hợp có chữ và ảnh chụp.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6159500" cy="4127500"/>
            <wp:effectExtent l="0" t="0" r="0" b="0"/>
            <wp:docPr id="1" name="L2W p1-f1" descr="l2w:img:p1-f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f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6"/>
        </w:rPr>
        <w:t>Chú thích dưới ảnh chụp minh hoạ.</w:t>
      </w:r>
      <w:r>
        <w:t xml:space="preserve"> </w:t>
      </w:r>
      <w:r>
        <w:rPr>
          <w:sz w:val="26"/>
        </w:rPr>
        <w:t>Đoạn văn tiếp theo sau ảnh.</w:t>
      </w:r>
    </w:p>
    <w:sectPr w:rsidR="00FC693F" w:rsidRPr="0006063C" w:rsidSect="00034616">
      <w:pgSz w:w="11906" w:h="16838"/>
      <w:pgMar w:top="754" w:right="1026" w:bottom="180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l2w_media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