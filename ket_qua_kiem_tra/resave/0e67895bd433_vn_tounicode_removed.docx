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6"/>
        </w:rPr>
        <w:t>Tr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1" name="L2W p1-b1-m1" descr="l2w:glyph:p1-b1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2" name="L2W p1-b1-m2" descr="l2w:glyph:p1-b1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 Trung 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3" name="L2W p1-b1-m3" descr="l2w:glyph:p1-b1-m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ph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4" name="L2W p1-b1-m4" descr="l2w:glyph:p1-b1-m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th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5" name="L2W p1-b1-m5" descr="l2w:glyph:p1-b1-m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 Nguy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6" name="L2W p1-b1-m6" descr="l2w:glyph:p1-b1-m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 Hu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7" name="L2W p1-b1-m7" descr="l2w:glyph:p1-b1-m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7353" cy="203200"/>
            <wp:effectExtent l="0" t="0" r="0" b="0"/>
            <wp:docPr id="8" name="L2W p1-b1-m8" descr="l2w:glyph:p1-b1-m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353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9" name="L2W p1-b1-m9" descr="l2w:glyph:p1-b1-m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ki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10" name="L2W p1-b1-m10" descr="l2w:glyph:p1-b1-m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m tra m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11" name="L2W p1-b1-m11" descr="l2w:glyph:p1-b1-m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 To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12" name="L2W p1-b1-m12" descr="l2w:glyph:p1-b1-m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 l</w:t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13" name="L2W p1-b1-m13" descr="l2w:glyph:p1-b1-m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p m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14" name="L2W p1-b1-m14" descr="l2w:glyph:p1-b1-m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15" name="L2W p1-b1-m15" descr="l2w:glyph:p1-b1-m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hai</w:t>
      </w:r>
      <w:r>
        <w:t xml:space="preserve"> </w:t>
      </w:r>
      <w:r>
        <w:rPr>
          <w:sz w:val="26"/>
        </w:rPr>
        <w:t>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16" name="L2W p1-b1-m16" descr="l2w:glyph:p1-b1-m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sinh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17" name="L2W p1-b1-m17" descr="l2w:glyph:p1-b1-m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18" name="L2W p1-b1-m18" descr="l2w:glyph:p1-b1-m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k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19" name="L2W p1-b1-m19" descr="l2w:glyph:p1-b1-m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20" name="L2W p1-b1-m20" descr="l2w:glyph:p1-b1-m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21" name="L2W p1-b1-m21" descr="l2w:glyph:p1-b1-m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b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22" name="L2W p1-b1-m22" descr="l2w:glyph:p1-b1-m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tr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23" name="L2W p1-b1-m23" descr="l2w:glyph:p1-b1-m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24" name="L2W p1-b1-m24" descr="l2w:glyph:p1-b1-m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khi l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25" name="L2W p1-b1-m25" descr="l2w:glyph:p1-b1-m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m.</w:t>
      </w:r>
      <w:r>
        <w:t xml:space="preserve"> </w:t>
      </w:r>
      <w:r>
        <w:rPr>
          <w:sz w:val="26"/>
        </w:rPr>
        <w:t>Ph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26" name="L2W p1-b1-m26" descr="l2w:glyph:p1-b1-m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27" name="L2W p1-b1-m27" descr="l2w:glyph:p1-b1-m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7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 tr</w:t>
      </w:r>
      <w:r>
        <w:drawing xmlns:a="http://schemas.openxmlformats.org/drawingml/2006/main" xmlns:pic="http://schemas.openxmlformats.org/drawingml/2006/picture">
          <wp:inline distT="0" distB="0" distL="0" distR="0">
            <wp:extent cx="83947" cy="203200"/>
            <wp:effectExtent l="0" t="0" r="0" b="0"/>
            <wp:docPr id="28" name="L2W p1-b1-m28" descr="l2w:glyph:p1-b1-m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3947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nh b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29" name="L2W p1-b1-m29" descr="l2w:glyph:p1-b1-m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hai c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30" name="L2W p1-b1-m30" descr="l2w:glyph:p1-b1-m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nghi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31" name="L2W p1-b1-m31" descr="l2w:glyph:p1-b1-m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m th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32" name="L2W p1-b1-m32" descr="l2w:glyph:p1-b1-m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khi bi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33" name="L2W p1-b1-m33" descr="l2w:glyph:p1-b1-m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t th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34" name="L2W p1-b1-m34" descr="l2w:glyph:p1-b1-m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c kh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35" name="L2W p1-b1-m35" descr="l2w:glyph:p1-b1-m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36" name="L2W p1-b1-m36" descr="l2w:glyph:p1-b1-m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m.</w:t>
      </w:r>
      <w:r>
        <w:t xml:space="preserve"> </w:t>
      </w:r>
      <w:r>
        <w:rPr>
          <w:sz w:val="26"/>
        </w:rPr>
        <w:t>Ng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37" name="L2W p1-b1-m37" descr="l2w:glyph:p1-b1-m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38" name="L2W p1-b1-m38" descr="l2w:glyph:p1-b1-m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ra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39" name="L2W p1-b1-m39" descr="l2w:glyph:p1-b1-m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3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40" name="L2W p1-b1-m40" descr="l2w:glyph:p1-b1-m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: th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41" name="L2W p1-b1-m41" descr="l2w:glyph:p1-b1-m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1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y L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42" name="L2W p1-b1-m42" descr="l2w:glyph:p1-b1-m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V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43" name="L2W p1-b1-m43" descr="l2w:glyph:p1-b1-m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3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 Th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44" name="L2W p1-b1-m44" descr="l2w:glyph:p1-b1-m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45" name="L2W p1-b1-m45" descr="l2w:glyph:p1-b1-m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ng, t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46" name="L2W p1-b1-m46" descr="l2w:glyph:p1-b1-m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To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47" name="L2W p1-b1-m47" descr="l2w:glyph:p1-b1-m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48" name="L2W p1-b1-m48" descr="l2w:glyph:p1-b1-m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Tin.</w:t>
      </w:r>
      <w:r>
        <w:t xml:space="preserve"> </w:t>
      </w:r>
      <w:r>
        <w:rPr>
          <w:sz w:val="26"/>
        </w:rPr>
        <w:t>Th</w:t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49" name="L2W p1-b1-m49" descr="l2w:glyph:p1-b1-m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4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gian l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50" name="L2W p1-b1-m50" descr="l2w:glyph:p1-b1-m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m b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51" name="L2W p1-b1-m51" descr="l2w:glyph:p1-b1-m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ch</w:t>
      </w:r>
      <w:r>
        <w:drawing xmlns:a="http://schemas.openxmlformats.org/drawingml/2006/main" xmlns:pic="http://schemas.openxmlformats.org/drawingml/2006/picture">
          <wp:inline distT="0" distB="0" distL="0" distR="0">
            <wp:extent cx="83947" cy="203200"/>
            <wp:effectExtent l="0" t="0" r="0" b="0"/>
            <wp:docPr id="52" name="L2W p1-b1-m52" descr="l2w:glyph:p1-b1-m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3947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 m</w:t>
      </w:r>
      <w:r>
        <w:drawing xmlns:a="http://schemas.openxmlformats.org/drawingml/2006/main" xmlns:pic="http://schemas.openxmlformats.org/drawingml/2006/picture">
          <wp:inline distT="0" distB="0" distL="0" distR="0">
            <wp:extent cx="127635" cy="203200"/>
            <wp:effectExtent l="0" t="0" r="0" b="0"/>
            <wp:docPr id="53" name="L2W p1-b1-m53" descr="l2w:glyph:p1-b1-m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3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54" name="L2W p1-b1-m54" descr="l2w:glyph:p1-b1-m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ph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55" name="L2W p1-b1-m55" descr="l2w:glyph:p1-b1-m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t, kh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56" name="L2W p1-b1-m56" descr="l2w:glyph:p1-b1-m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ng k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57" name="L2W p1-b1-m57" descr="l2w:glyph:p1-b1-m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7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th</w:t>
      </w:r>
      <w:r>
        <w:drawing xmlns:a="http://schemas.openxmlformats.org/drawingml/2006/main" xmlns:pic="http://schemas.openxmlformats.org/drawingml/2006/picture">
          <wp:inline distT="0" distB="0" distL="0" distR="0">
            <wp:extent cx="125348" cy="203200"/>
            <wp:effectExtent l="0" t="0" r="0" b="0"/>
            <wp:docPr id="58" name="L2W p1-b1-m58" descr="l2w:glyph:p1-b1-m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5348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i gian ph</w:t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59" name="L2W p1-b1-m59" descr="l2w:glyph:p1-b1-m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59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t</w:t>
      </w:r>
      <w:r>
        <w:drawing xmlns:a="http://schemas.openxmlformats.org/drawingml/2006/main" xmlns:pic="http://schemas.openxmlformats.org/drawingml/2006/picture">
          <wp:inline distT="0" distB="0" distL="0" distR="0">
            <wp:extent cx="120650" cy="203200"/>
            <wp:effectExtent l="0" t="0" r="0" b="0"/>
            <wp:docPr id="60" name="L2W p1-b1-m60" descr="l2w:glyph:p1-b1-m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6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111379" cy="203200"/>
            <wp:effectExtent l="0" t="0" r="0" b="0"/>
            <wp:docPr id="61" name="L2W p1-b1-m61" descr="l2w:glyph:p1-b1-m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b1-m6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11379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.</w:t>
      </w:r>
    </w:p>
    <w:sectPr w:rsidR="00FC693F" w:rsidRPr="0006063C" w:rsidSect="00034616">
      <w:pgSz w:w="11906" w:h="16838"/>
      <w:pgMar w:top="954" w:right="1800" w:bottom="18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2.png"/><Relationship Id="rId11" Type="http://schemas.openxmlformats.org/officeDocument/2006/relationships/image" Target="media/l2w_media3.png"/><Relationship Id="rId12" Type="http://schemas.openxmlformats.org/officeDocument/2006/relationships/image" Target="media/l2w_media4.png"/><Relationship Id="rId13" Type="http://schemas.openxmlformats.org/officeDocument/2006/relationships/image" Target="media/l2w_media5.png"/><Relationship Id="rId14" Type="http://schemas.openxmlformats.org/officeDocument/2006/relationships/image" Target="media/l2w_media6.png"/><Relationship Id="rId15" Type="http://schemas.openxmlformats.org/officeDocument/2006/relationships/image" Target="media/l2w_media7.png"/><Relationship Id="rId16" Type="http://schemas.openxmlformats.org/officeDocument/2006/relationships/image" Target="media/l2w_media8.png"/><Relationship Id="rId17" Type="http://schemas.openxmlformats.org/officeDocument/2006/relationships/image" Target="media/l2w_media9.png"/><Relationship Id="rId18" Type="http://schemas.openxmlformats.org/officeDocument/2006/relationships/image" Target="media/l2w_media10.png"/><Relationship Id="rId19" Type="http://schemas.openxmlformats.org/officeDocument/2006/relationships/image" Target="media/l2w_media11.png"/><Relationship Id="rId20" Type="http://schemas.openxmlformats.org/officeDocument/2006/relationships/image" Target="media/l2w_media12.png"/><Relationship Id="rId21" Type="http://schemas.openxmlformats.org/officeDocument/2006/relationships/image" Target="media/l2w_media13.png"/><Relationship Id="rId22" Type="http://schemas.openxmlformats.org/officeDocument/2006/relationships/image" Target="media/l2w_media14.png"/><Relationship Id="rId23" Type="http://schemas.openxmlformats.org/officeDocument/2006/relationships/image" Target="media/l2w_media15.png"/><Relationship Id="rId24" Type="http://schemas.openxmlformats.org/officeDocument/2006/relationships/image" Target="media/l2w_media16.png"/><Relationship Id="rId25" Type="http://schemas.openxmlformats.org/officeDocument/2006/relationships/image" Target="media/l2w_media17.png"/><Relationship Id="rId26" Type="http://schemas.openxmlformats.org/officeDocument/2006/relationships/image" Target="media/l2w_media18.png"/><Relationship Id="rId27" Type="http://schemas.openxmlformats.org/officeDocument/2006/relationships/image" Target="media/l2w_media19.png"/><Relationship Id="rId28" Type="http://schemas.openxmlformats.org/officeDocument/2006/relationships/image" Target="media/l2w_media20.png"/><Relationship Id="rId29" Type="http://schemas.openxmlformats.org/officeDocument/2006/relationships/image" Target="media/l2w_media21.png"/><Relationship Id="rId30" Type="http://schemas.openxmlformats.org/officeDocument/2006/relationships/image" Target="media/l2w_media22.png"/><Relationship Id="rId31" Type="http://schemas.openxmlformats.org/officeDocument/2006/relationships/image" Target="media/l2w_media23.png"/><Relationship Id="rId32" Type="http://schemas.openxmlformats.org/officeDocument/2006/relationships/image" Target="media/l2w_media24.png"/><Relationship Id="rId33" Type="http://schemas.openxmlformats.org/officeDocument/2006/relationships/image" Target="media/l2w_media25.png"/><Relationship Id="rId34" Type="http://schemas.openxmlformats.org/officeDocument/2006/relationships/image" Target="media/l2w_media26.png"/><Relationship Id="rId35" Type="http://schemas.openxmlformats.org/officeDocument/2006/relationships/image" Target="media/l2w_media27.png"/><Relationship Id="rId36" Type="http://schemas.openxmlformats.org/officeDocument/2006/relationships/image" Target="media/l2w_media28.png"/><Relationship Id="rId37" Type="http://schemas.openxmlformats.org/officeDocument/2006/relationships/image" Target="media/l2w_media29.png"/><Relationship Id="rId38" Type="http://schemas.openxmlformats.org/officeDocument/2006/relationships/image" Target="media/l2w_media30.png"/><Relationship Id="rId39" Type="http://schemas.openxmlformats.org/officeDocument/2006/relationships/image" Target="media/l2w_media31.png"/><Relationship Id="rId40" Type="http://schemas.openxmlformats.org/officeDocument/2006/relationships/image" Target="media/l2w_media32.png"/><Relationship Id="rId41" Type="http://schemas.openxmlformats.org/officeDocument/2006/relationships/image" Target="media/l2w_media33.png"/><Relationship Id="rId42" Type="http://schemas.openxmlformats.org/officeDocument/2006/relationships/image" Target="media/l2w_media34.png"/><Relationship Id="rId43" Type="http://schemas.openxmlformats.org/officeDocument/2006/relationships/image" Target="media/l2w_media35.png"/><Relationship Id="rId44" Type="http://schemas.openxmlformats.org/officeDocument/2006/relationships/image" Target="media/l2w_media36.png"/><Relationship Id="rId45" Type="http://schemas.openxmlformats.org/officeDocument/2006/relationships/image" Target="media/l2w_media37.png"/><Relationship Id="rId46" Type="http://schemas.openxmlformats.org/officeDocument/2006/relationships/image" Target="media/l2w_media38.png"/><Relationship Id="rId47" Type="http://schemas.openxmlformats.org/officeDocument/2006/relationships/image" Target="media/l2w_media39.png"/><Relationship Id="rId48" Type="http://schemas.openxmlformats.org/officeDocument/2006/relationships/image" Target="media/l2w_media40.png"/><Relationship Id="rId49" Type="http://schemas.openxmlformats.org/officeDocument/2006/relationships/image" Target="media/l2w_media41.png"/><Relationship Id="rId50" Type="http://schemas.openxmlformats.org/officeDocument/2006/relationships/image" Target="media/l2w_media42.png"/><Relationship Id="rId51" Type="http://schemas.openxmlformats.org/officeDocument/2006/relationships/image" Target="media/l2w_media43.png"/><Relationship Id="rId52" Type="http://schemas.openxmlformats.org/officeDocument/2006/relationships/image" Target="media/l2w_media44.png"/><Relationship Id="rId53" Type="http://schemas.openxmlformats.org/officeDocument/2006/relationships/image" Target="media/l2w_media45.png"/><Relationship Id="rId54" Type="http://schemas.openxmlformats.org/officeDocument/2006/relationships/image" Target="media/l2w_media46.png"/><Relationship Id="rId55" Type="http://schemas.openxmlformats.org/officeDocument/2006/relationships/image" Target="media/l2w_media47.png"/><Relationship Id="rId56" Type="http://schemas.openxmlformats.org/officeDocument/2006/relationships/image" Target="media/l2w_media48.png"/><Relationship Id="rId57" Type="http://schemas.openxmlformats.org/officeDocument/2006/relationships/image" Target="media/l2w_media49.png"/><Relationship Id="rId58" Type="http://schemas.openxmlformats.org/officeDocument/2006/relationships/image" Target="media/l2w_media50.png"/><Relationship Id="rId59" Type="http://schemas.openxmlformats.org/officeDocument/2006/relationships/image" Target="media/l2w_media51.png"/><Relationship Id="rId60" Type="http://schemas.openxmlformats.org/officeDocument/2006/relationships/image" Target="media/l2w_media52.png"/><Relationship Id="rId61" Type="http://schemas.openxmlformats.org/officeDocument/2006/relationships/image" Target="media/l2w_media53.png"/><Relationship Id="rId62" Type="http://schemas.openxmlformats.org/officeDocument/2006/relationships/image" Target="media/l2w_media54.png"/><Relationship Id="rId63" Type="http://schemas.openxmlformats.org/officeDocument/2006/relationships/image" Target="media/l2w_media55.png"/><Relationship Id="rId64" Type="http://schemas.openxmlformats.org/officeDocument/2006/relationships/image" Target="media/l2w_media56.png"/><Relationship Id="rId65" Type="http://schemas.openxmlformats.org/officeDocument/2006/relationships/image" Target="media/l2w_media57.png"/><Relationship Id="rId66" Type="http://schemas.openxmlformats.org/officeDocument/2006/relationships/image" Target="media/l2w_media58.png"/><Relationship Id="rId67" Type="http://schemas.openxmlformats.org/officeDocument/2006/relationships/image" Target="media/l2w_media59.png"/><Relationship Id="rId68" Type="http://schemas.openxmlformats.org/officeDocument/2006/relationships/image" Target="media/l2w_media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