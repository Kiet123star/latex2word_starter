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7600"/>
        <w:jc w:val="center"/>
        <w:tblLayout w:type="fixed"/>
        <w:tblLook w:firstColumn="1" w:firstRow="1" w:lastColumn="0" w:lastRow="0" w:noHBand="0" w:noVBand="1" w:val="04A0"/>
        <w:tblDescription w:val="l2w:role=data;block=p1-t1;source=pdf"/>
      </w:tblPr>
      <w:tblGrid>
        <w:gridCol w:w="1000"/>
        <w:gridCol w:w="5000"/>
        <w:gridCol w:w="1600"/>
      </w:tblGrid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STT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 và tên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Điểm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7.1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4.2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1.3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8.4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5.5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2.6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9.7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6.8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9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3.9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0.0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7.1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4.2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1.3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8.4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5.5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2.6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17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9.7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6.8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19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19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3.9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20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0.0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7.1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4.2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1.3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8.4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5.5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2.6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27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9.7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28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6.8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29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29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3.9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30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0.0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7.1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4.2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1.3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8.4</w:t>
            </w:r>
          </w:p>
        </w:tc>
      </w:tr>
    </w:tbl>
    <w:p>
      <w:r>
        <w:br w:type="page"/>
      </w:r>
    </w:p>
    <w:tbl>
      <w:tblPr>
        <w:tblStyle w:val="TableGrid"/>
        <w:tblW w:type="dxa" w:w="7600"/>
        <w:jc w:val="center"/>
        <w:tblLayout w:type="fixed"/>
        <w:tblLook w:firstColumn="1" w:firstRow="1" w:lastColumn="0" w:lastRow="0" w:noHBand="0" w:noVBand="1" w:val="04A0"/>
        <w:tblDescription w:val="l2w:role=data;block=p2-t1;source=pdf"/>
      </w:tblPr>
      <w:tblGrid>
        <w:gridCol w:w="1000"/>
        <w:gridCol w:w="5000"/>
        <w:gridCol w:w="1600"/>
      </w:tblGrid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STT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 và tên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Điểm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5.5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2.6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37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9.7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38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6.8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39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39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3.9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40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0.0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7.1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4.2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1.3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8.4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5.5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2.6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47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9.7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48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6.8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49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49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3.9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50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0.0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7.1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4.2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1.3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8.4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5.5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2.6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57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9.7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58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6.8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59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59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3.9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60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0.0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7.1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4.2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1.3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8.4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5.5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2.6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67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9.7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68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6.8</w:t>
            </w:r>
          </w:p>
        </w:tc>
      </w:tr>
    </w:tbl>
    <w:p>
      <w:r>
        <w:br w:type="page"/>
      </w:r>
    </w:p>
    <w:tbl>
      <w:tblPr>
        <w:tblStyle w:val="TableGrid"/>
        <w:tblW w:type="dxa" w:w="7600"/>
        <w:jc w:val="center"/>
        <w:tblLayout w:type="fixed"/>
        <w:tblLook w:firstColumn="1" w:firstRow="1" w:lastColumn="0" w:lastRow="0" w:noHBand="0" w:noVBand="1" w:val="04A0"/>
        <w:tblDescription w:val="l2w:role=data;block=p3-t1;source=pdf"/>
      </w:tblPr>
      <w:tblGrid>
        <w:gridCol w:w="1000"/>
        <w:gridCol w:w="5000"/>
        <w:gridCol w:w="1600"/>
      </w:tblGrid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STT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 và tên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Điểm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69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69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3.9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sz w:val="22"/>
              </w:rPr>
              <w:t>70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2"/>
              </w:rPr>
              <w:t>Học sinh số 70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sz w:val="22"/>
              </w:rPr>
              <w:t>0.0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80" w:right="1800" w:bottom="175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