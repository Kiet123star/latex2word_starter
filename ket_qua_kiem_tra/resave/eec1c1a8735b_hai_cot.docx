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Cột trái câu số 1 kết thúc.</w:t>
      </w:r>
    </w:p>
    <w:p>
      <w:r>
        <w:rPr>
          <w:sz w:val="22"/>
        </w:rPr>
        <w:t>Cột trái câu số 2 kết thúc.</w:t>
      </w:r>
    </w:p>
    <w:p>
      <w:r>
        <w:rPr>
          <w:sz w:val="22"/>
        </w:rPr>
        <w:t>Cột trái câu số 3 kết thúc.</w:t>
      </w:r>
    </w:p>
    <w:p>
      <w:r>
        <w:rPr>
          <w:sz w:val="22"/>
        </w:rPr>
        <w:t>Cột trái câu số 4 kết thúc.</w:t>
      </w:r>
    </w:p>
    <w:p>
      <w:r>
        <w:rPr>
          <w:sz w:val="22"/>
        </w:rPr>
        <w:t>Cột trái câu số 5 kết thúc.</w:t>
      </w:r>
    </w:p>
    <w:p>
      <w:r>
        <w:rPr>
          <w:sz w:val="22"/>
        </w:rPr>
        <w:t>Cột trái câu số 6 kết thúc.</w:t>
      </w:r>
    </w:p>
    <w:p>
      <w:r>
        <w:rPr>
          <w:sz w:val="22"/>
        </w:rPr>
        <w:t>Cột trái câu số 7 kết thúc.</w:t>
      </w:r>
    </w:p>
    <w:p>
      <w:r>
        <w:rPr>
          <w:sz w:val="22"/>
        </w:rPr>
        <w:t>Cột trái câu số 8 kết thúc.</w:t>
      </w:r>
    </w:p>
    <w:p>
      <w:r>
        <w:rPr>
          <w:sz w:val="22"/>
        </w:rPr>
        <w:t>Cột phải dòng thứ 1 hết.</w:t>
      </w:r>
    </w:p>
    <w:p>
      <w:r>
        <w:rPr>
          <w:sz w:val="22"/>
        </w:rPr>
        <w:t>Cột phải dòng thứ 2 hết.</w:t>
      </w:r>
    </w:p>
    <w:p>
      <w:r>
        <w:rPr>
          <w:sz w:val="22"/>
        </w:rPr>
        <w:t>Cột phải dòng thứ 3 hết.</w:t>
      </w:r>
    </w:p>
    <w:p>
      <w:r>
        <w:rPr>
          <w:sz w:val="22"/>
        </w:rPr>
        <w:t>Cột phải dòng thứ 4 hết.</w:t>
      </w:r>
    </w:p>
    <w:p>
      <w:r>
        <w:rPr>
          <w:sz w:val="22"/>
        </w:rPr>
        <w:t>Cột phải dòng thứ 5 hết.</w:t>
      </w:r>
    </w:p>
    <w:p>
      <w:r>
        <w:rPr>
          <w:sz w:val="22"/>
        </w:rPr>
        <w:t>Cột phải dòng thứ 6 hết.</w:t>
      </w:r>
    </w:p>
    <w:p>
      <w:r>
        <w:rPr>
          <w:sz w:val="22"/>
        </w:rPr>
        <w:t>Cột phải dòng thứ 7 hết.</w:t>
      </w:r>
    </w:p>
    <w:p>
      <w:r>
        <w:rPr>
          <w:sz w:val="22"/>
        </w:rPr>
        <w:t>Cột phải dòng thứ 8 hết.</w:t>
      </w:r>
    </w:p>
    <w:sectPr w:rsidR="00FC693F" w:rsidRPr="0006063C" w:rsidSect="00034616">
      <w:pgSz w:w="11906" w:h="16838"/>
      <w:pgMar w:top="1225" w:right="1800" w:bottom="1800" w:left="9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