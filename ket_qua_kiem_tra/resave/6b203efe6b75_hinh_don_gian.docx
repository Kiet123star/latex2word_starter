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l2w_media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Hình đơn giản: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930145" cy="1545589"/>
            <wp:effectExtent l="0" t="0" r="0" b="0"/>
            <wp:docPr id="1" name="L2W tex-fig-0001" descr="l2w:fig:tex-fig-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fig-000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145" cy="154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sau hình.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