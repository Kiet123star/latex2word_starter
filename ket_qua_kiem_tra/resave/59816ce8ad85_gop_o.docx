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3;cols=3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vMerge w:val="restart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Nhóm</w:t>
            </w:r>
          </w:p>
        </w:tc>
        <w:tc>
          <w:tcPr>
            <w:tcW w:type="dxa" w:w="6426"/>
            <w:gridSpan w:val="2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Kết quả</w:t>
            </w:r>
          </w:p>
        </w:tc>
      </w:tr>
      <w:tr>
        <w:trPr>
          <w:cantSplit/>
        </w:trPr>
        <w:tc>
          <w:tcPr>
            <w:tcW w:type="dxa" w:w="3213"/>
            <w:vMerge/>
            <w:tcBorders>
              <w:top w:val="none" w:sz="0" w:space="0" w:color="auto"/>
              <w:left w:val="single" w:sz="4" w:space="0" w:color="475569"/>
              <w:bottom w:val="none" w:sz="0" w:space="0" w:color="auto"/>
              <w:right w:val="single" w:sz="4" w:space="0" w:color="475569"/>
            </w:tcBorders>
          </w:tcPr>
          <w:p/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Đạt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Không đạt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Lớp A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12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