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Hình đơn giản:</w:t>
      </w:r>
    </w:p>
    <w:p>
      <w:r>
        <w:t>Đoạn sau hình.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