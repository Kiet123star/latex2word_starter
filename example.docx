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80"/>
      </w:pPr>
      <w:r>
        <w:rPr>
          <w:b/>
          <w:i w:val="0"/>
          <w:sz w:val="28"/>
          <w:u w:val="none"/>
        </w:rPr>
        <w:t>Example</w:t>
      </w:r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Text and integers 12345; decimal 3.14159; Vietnamese Unicode: Toán học.</w:t>
        <w:br/>
        <w:t xml:space="preserve">Inline math: </w:t>
      </w:r>
      <m:oMath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=</m:t>
        </m:r>
        <m:sSup>
          <m:e>
            <m:r>
              <m:rPr>
                <m:nor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nor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b w:val="0"/>
          <w:i w:val="0"/>
          <w:sz w:val="24"/>
          <w:u w:val="none"/>
        </w:rPr>
        <w:t>.</w:t>
      </w:r>
    </w:p>
    <w:p>
      <w:pPr>
        <w:spacing w:before="60" w:after="120"/>
        <w:jc w:val="center"/>
      </w:pPr>
      <m:oMathPara>
        <m:oMath>
          <m:nary>
            <m:naryPr>
              <m:chr m:val="∫"/>
              <m:limLoc m:val="subSup"/>
              <m:subHide m:val="0"/>
              <m:supHide m:val="0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  <m:r>
            <m:rPr>
              <m:nor/>
            </m:rPr>
            <w:rPr>
              <w:rFonts w:ascii="Cambria Math" w:hAnsi="Cambria Math"/>
            </w:rPr>
            <m:t>=</m:t>
          </m:r>
          <m:f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>
      <w:pPr>
        <w:spacing w:before="60" w:after="80" w:line="276" w:lineRule="auto"/>
      </w:pPr>
    </w:p>
    <w:p>
      <w:pPr>
        <w:spacing w:before="80" w:after="120"/>
        <w:jc w:val="center"/>
      </w:pPr>
      <w:r xmlns:a="http://schemas.openxmlformats.org/drawingml/2006/main">
        <w:drawing>
          <wp:inline distT="45720" distB="45720" distL="0" distR="0">
            <wp:extent cx="3520800" cy="2484000"/>
            <wp:effectExtent l="0" t="0" r="0" b="0"/>
            <wp:docPr id="101" name="EditableMathShapeGroup_101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520800" cy="2484000"/>
                      <a:chOff x="0" y="0"/>
                      <a:chExt cx="3520800" cy="2484000"/>
                    </a:xfrm>
                  </wpg:grpSpPr>
                  <wps:wsp>
                    <wps:cNvSpPr/>
                    <wps:spPr>
                      <a:xfrm>
                        <a:off x="0" y="0"/>
                        <a:ext cx="3520800" cy="248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684000" y="486000"/>
                        <a:ext cx="2116800" cy="1512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2116800" h="1512000">
                            <a:moveTo>
                              <a:pt x="0" y="1512000"/>
                            </a:moveTo>
                            <a:lnTo>
                              <a:pt x="2116800" y="1512000"/>
                            </a:lnTo>
                            <a:lnTo>
                              <a:pt x="2116800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noFill/>
                      <a:ln w="12700">
                        <a:solidFill>
                          <a:srgbClr val="334155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895680" y="702000"/>
                        <a:ext cx="1693440" cy="10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693440" h="1080000">
                            <a:moveTo>
                              <a:pt x="0" y="0"/>
                            </a:moveTo>
                            <a:cubicBezTo>
                              <a:pt x="4704" y="11800"/>
                              <a:pt x="18816" y="47600"/>
                              <a:pt x="28224" y="70800"/>
                            </a:cubicBezTo>
                            <a:cubicBezTo>
                              <a:pt x="37632" y="94000"/>
                              <a:pt x="47040" y="116800"/>
                              <a:pt x="56448" y="139200"/>
                            </a:cubicBezTo>
                            <a:cubicBezTo>
                              <a:pt x="65856" y="161600"/>
                              <a:pt x="75264" y="183600"/>
                              <a:pt x="84672" y="205200"/>
                            </a:cubicBezTo>
                            <a:cubicBezTo>
                              <a:pt x="94080" y="226800"/>
                              <a:pt x="103488" y="248000"/>
                              <a:pt x="112896" y="268800"/>
                            </a:cubicBezTo>
                            <a:cubicBezTo>
                              <a:pt x="122304" y="289600"/>
                              <a:pt x="131712" y="310000"/>
                              <a:pt x="141120" y="330000"/>
                            </a:cubicBezTo>
                            <a:cubicBezTo>
                              <a:pt x="150528" y="350000"/>
                              <a:pt x="159936" y="369600"/>
                              <a:pt x="169344" y="388800"/>
                            </a:cubicBezTo>
                            <a:cubicBezTo>
                              <a:pt x="178752" y="408000"/>
                              <a:pt x="188160" y="426800"/>
                              <a:pt x="197568" y="445200"/>
                            </a:cubicBezTo>
                            <a:cubicBezTo>
                              <a:pt x="206976" y="463600"/>
                              <a:pt x="216384" y="481600"/>
                              <a:pt x="225792" y="499200"/>
                            </a:cubicBezTo>
                            <a:cubicBezTo>
                              <a:pt x="235200" y="516800"/>
                              <a:pt x="244608" y="534000"/>
                              <a:pt x="254016" y="550800"/>
                            </a:cubicBezTo>
                            <a:cubicBezTo>
                              <a:pt x="263424" y="567600"/>
                              <a:pt x="272832" y="584000"/>
                              <a:pt x="282240" y="600000"/>
                            </a:cubicBezTo>
                            <a:cubicBezTo>
                              <a:pt x="291648" y="616000"/>
                              <a:pt x="301056" y="631600"/>
                              <a:pt x="310464" y="646800"/>
                            </a:cubicBezTo>
                            <a:cubicBezTo>
                              <a:pt x="319872" y="662000"/>
                              <a:pt x="329280" y="676800"/>
                              <a:pt x="338688" y="691200"/>
                            </a:cubicBezTo>
                            <a:cubicBezTo>
                              <a:pt x="348096" y="705600"/>
                              <a:pt x="357504" y="719600"/>
                              <a:pt x="366912" y="733200"/>
                            </a:cubicBezTo>
                            <a:cubicBezTo>
                              <a:pt x="376320" y="746800"/>
                              <a:pt x="385728" y="760000"/>
                              <a:pt x="395136" y="772800"/>
                            </a:cubicBezTo>
                            <a:cubicBezTo>
                              <a:pt x="404544" y="785600"/>
                              <a:pt x="413952" y="798000"/>
                              <a:pt x="423360" y="810000"/>
                            </a:cubicBezTo>
                            <a:cubicBezTo>
                              <a:pt x="432768" y="822000"/>
                              <a:pt x="442176" y="833600"/>
                              <a:pt x="451584" y="844800"/>
                            </a:cubicBezTo>
                            <a:cubicBezTo>
                              <a:pt x="460992" y="856000"/>
                              <a:pt x="470400" y="866800"/>
                              <a:pt x="479808" y="877200"/>
                            </a:cubicBezTo>
                            <a:cubicBezTo>
                              <a:pt x="489216" y="887600"/>
                              <a:pt x="498624" y="897600"/>
                              <a:pt x="508032" y="907200"/>
                            </a:cubicBezTo>
                            <a:cubicBezTo>
                              <a:pt x="517440" y="916800"/>
                              <a:pt x="526848" y="926000"/>
                              <a:pt x="536256" y="934800"/>
                            </a:cubicBezTo>
                            <a:cubicBezTo>
                              <a:pt x="545664" y="943600"/>
                              <a:pt x="555072" y="952000"/>
                              <a:pt x="564480" y="960000"/>
                            </a:cubicBezTo>
                            <a:cubicBezTo>
                              <a:pt x="573888" y="968000"/>
                              <a:pt x="583296" y="975600"/>
                              <a:pt x="592704" y="982800"/>
                            </a:cubicBezTo>
                            <a:cubicBezTo>
                              <a:pt x="602112" y="990000"/>
                              <a:pt x="611520" y="996800"/>
                              <a:pt x="620928" y="1003200"/>
                            </a:cubicBezTo>
                            <a:cubicBezTo>
                              <a:pt x="630336" y="1009600"/>
                              <a:pt x="639744" y="1015600"/>
                              <a:pt x="649152" y="1021200"/>
                            </a:cubicBezTo>
                            <a:cubicBezTo>
                              <a:pt x="658560" y="1026800"/>
                              <a:pt x="667968" y="1032000"/>
                              <a:pt x="677376" y="1036800"/>
                            </a:cubicBezTo>
                            <a:cubicBezTo>
                              <a:pt x="686784" y="1041600"/>
                              <a:pt x="696192" y="1046000"/>
                              <a:pt x="705600" y="1050000"/>
                            </a:cubicBezTo>
                            <a:cubicBezTo>
                              <a:pt x="715008" y="1054000"/>
                              <a:pt x="724416" y="1057600"/>
                              <a:pt x="733824" y="1060800"/>
                            </a:cubicBezTo>
                            <a:cubicBezTo>
                              <a:pt x="743232" y="1064000"/>
                              <a:pt x="752640" y="1066800"/>
                              <a:pt x="762048" y="1069200"/>
                            </a:cubicBezTo>
                            <a:cubicBezTo>
                              <a:pt x="771456" y="1071600"/>
                              <a:pt x="780864" y="1073600"/>
                              <a:pt x="790272" y="1075200"/>
                            </a:cubicBezTo>
                            <a:cubicBezTo>
                              <a:pt x="799680" y="1076800"/>
                              <a:pt x="809088" y="1078000"/>
                              <a:pt x="818496" y="1078800"/>
                            </a:cubicBezTo>
                            <a:cubicBezTo>
                              <a:pt x="827904" y="1079600"/>
                              <a:pt x="837312" y="1080000"/>
                              <a:pt x="846720" y="1080000"/>
                            </a:cubicBezTo>
                            <a:cubicBezTo>
                              <a:pt x="856128" y="1080000"/>
                              <a:pt x="865536" y="1079600"/>
                              <a:pt x="874944" y="1078800"/>
                            </a:cubicBezTo>
                            <a:cubicBezTo>
                              <a:pt x="884352" y="1078000"/>
                              <a:pt x="893760" y="1076800"/>
                              <a:pt x="903168" y="1075200"/>
                            </a:cubicBezTo>
                            <a:cubicBezTo>
                              <a:pt x="912576" y="1073600"/>
                              <a:pt x="921984" y="1071600"/>
                              <a:pt x="931392" y="1069200"/>
                            </a:cubicBezTo>
                            <a:cubicBezTo>
                              <a:pt x="940800" y="1066800"/>
                              <a:pt x="950208" y="1064000"/>
                              <a:pt x="959616" y="1060800"/>
                            </a:cubicBezTo>
                            <a:cubicBezTo>
                              <a:pt x="969024" y="1057600"/>
                              <a:pt x="978432" y="1054000"/>
                              <a:pt x="987840" y="1050000"/>
                            </a:cubicBezTo>
                            <a:cubicBezTo>
                              <a:pt x="997248" y="1046000"/>
                              <a:pt x="1006656" y="1041600"/>
                              <a:pt x="1016064" y="1036800"/>
                            </a:cubicBezTo>
                            <a:cubicBezTo>
                              <a:pt x="1025472" y="1032000"/>
                              <a:pt x="1034880" y="1026800"/>
                              <a:pt x="1044288" y="1021200"/>
                            </a:cubicBezTo>
                            <a:cubicBezTo>
                              <a:pt x="1053696" y="1015600"/>
                              <a:pt x="1063104" y="1009600"/>
                              <a:pt x="1072512" y="1003200"/>
                            </a:cubicBezTo>
                            <a:cubicBezTo>
                              <a:pt x="1081920" y="996800"/>
                              <a:pt x="1091328" y="990000"/>
                              <a:pt x="1100736" y="982800"/>
                            </a:cubicBezTo>
                            <a:cubicBezTo>
                              <a:pt x="1110144" y="975600"/>
                              <a:pt x="1119552" y="968000"/>
                              <a:pt x="1128960" y="960000"/>
                            </a:cubicBezTo>
                            <a:cubicBezTo>
                              <a:pt x="1138368" y="952000"/>
                              <a:pt x="1147776" y="943600"/>
                              <a:pt x="1157184" y="934800"/>
                            </a:cubicBezTo>
                            <a:cubicBezTo>
                              <a:pt x="1166592" y="926000"/>
                              <a:pt x="1176000" y="916800"/>
                              <a:pt x="1185408" y="907200"/>
                            </a:cubicBezTo>
                            <a:cubicBezTo>
                              <a:pt x="1194816" y="897600"/>
                              <a:pt x="1204224" y="887600"/>
                              <a:pt x="1213632" y="877200"/>
                            </a:cubicBezTo>
                            <a:cubicBezTo>
                              <a:pt x="1223040" y="866800"/>
                              <a:pt x="1232448" y="856000"/>
                              <a:pt x="1241856" y="844800"/>
                            </a:cubicBezTo>
                            <a:cubicBezTo>
                              <a:pt x="1251264" y="833600"/>
                              <a:pt x="1260672" y="822000"/>
                              <a:pt x="1270080" y="810000"/>
                            </a:cubicBezTo>
                            <a:cubicBezTo>
                              <a:pt x="1279488" y="798000"/>
                              <a:pt x="1288896" y="785600"/>
                              <a:pt x="1298304" y="772800"/>
                            </a:cubicBezTo>
                            <a:cubicBezTo>
                              <a:pt x="1307712" y="760000"/>
                              <a:pt x="1317120" y="746800"/>
                              <a:pt x="1326528" y="733200"/>
                            </a:cubicBezTo>
                            <a:cubicBezTo>
                              <a:pt x="1335936" y="719600"/>
                              <a:pt x="1345344" y="705600"/>
                              <a:pt x="1354752" y="691200"/>
                            </a:cubicBezTo>
                            <a:cubicBezTo>
                              <a:pt x="1364160" y="676800"/>
                              <a:pt x="1373568" y="662000"/>
                              <a:pt x="1382976" y="646800"/>
                            </a:cubicBezTo>
                            <a:cubicBezTo>
                              <a:pt x="1392384" y="631600"/>
                              <a:pt x="1401792" y="616000"/>
                              <a:pt x="1411200" y="600000"/>
                            </a:cubicBezTo>
                            <a:cubicBezTo>
                              <a:pt x="1420608" y="584000"/>
                              <a:pt x="1430016" y="567600"/>
                              <a:pt x="1439424" y="550800"/>
                            </a:cubicBezTo>
                            <a:cubicBezTo>
                              <a:pt x="1448832" y="534000"/>
                              <a:pt x="1458240" y="516800"/>
                              <a:pt x="1467648" y="499200"/>
                            </a:cubicBezTo>
                            <a:cubicBezTo>
                              <a:pt x="1477056" y="481600"/>
                              <a:pt x="1486464" y="463600"/>
                              <a:pt x="1495872" y="445200"/>
                            </a:cubicBezTo>
                            <a:cubicBezTo>
                              <a:pt x="1505280" y="426800"/>
                              <a:pt x="1514688" y="408000"/>
                              <a:pt x="1524096" y="388800"/>
                            </a:cubicBezTo>
                            <a:cubicBezTo>
                              <a:pt x="1533504" y="369600"/>
                              <a:pt x="1542912" y="350000"/>
                              <a:pt x="1552320" y="330000"/>
                            </a:cubicBezTo>
                            <a:cubicBezTo>
                              <a:pt x="1561728" y="310000"/>
                              <a:pt x="1571136" y="289600"/>
                              <a:pt x="1580544" y="268800"/>
                            </a:cubicBezTo>
                            <a:cubicBezTo>
                              <a:pt x="1589952" y="248000"/>
                              <a:pt x="1599360" y="226800"/>
                              <a:pt x="1608768" y="205200"/>
                            </a:cubicBezTo>
                            <a:cubicBezTo>
                              <a:pt x="1618176" y="183600"/>
                              <a:pt x="1627584" y="161600"/>
                              <a:pt x="1636992" y="139200"/>
                            </a:cubicBezTo>
                            <a:cubicBezTo>
                              <a:pt x="1646400" y="116800"/>
                              <a:pt x="1655808" y="94000"/>
                              <a:pt x="1665216" y="70800"/>
                            </a:cubicBezTo>
                            <a:cubicBezTo>
                              <a:pt x="1674624" y="47600"/>
                              <a:pt x="1688736" y="11800"/>
                              <a:pt x="1693440" y="0"/>
                            </a:cubicBezTo>
                          </a:path>
                        </a:pathLst>
                      </a:custGeom>
                      <a:noFill/>
                      <a:ln w="19050">
                        <a:solidFill>
                          <a:srgbClr val="2563EB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 flipV="1">
                        <a:off x="895680" y="486000"/>
                        <a:ext cx="0" cy="1512000"/>
                      </a:xfrm>
                      <a:prstGeom prst="line">
                        <a:avLst/>
                      </a:prstGeom>
                      <a:ln w="7620">
                        <a:solidFill>
                          <a:srgbClr val="E2E8F0"/>
                        </a:solidFill>
                        <a:prstDash val="dash"/>
                      </a:ln>
                    </wps:spPr>
                    <wps:bodyPr/>
                  </wps:wsp>
                  <wps:wsp>
                    <wps:cNvSpPr/>
                    <wps:spPr>
                      <a:xfrm flipV="1">
                        <a:off x="1319040" y="486000"/>
                        <a:ext cx="0" cy="1512000"/>
                      </a:xfrm>
                      <a:prstGeom prst="line">
                        <a:avLst/>
                      </a:prstGeom>
                      <a:ln w="7620">
                        <a:solidFill>
                          <a:srgbClr val="E2E8F0"/>
                        </a:solidFill>
                        <a:prstDash val="dash"/>
                      </a:ln>
                    </wps:spPr>
                    <wps:bodyPr/>
                  </wps:wsp>
                  <wps:wsp>
                    <wps:cNvSpPr/>
                    <wps:spPr>
                      <a:xfrm flipV="1">
                        <a:off x="1742400" y="486000"/>
                        <a:ext cx="0" cy="1512000"/>
                      </a:xfrm>
                      <a:prstGeom prst="line">
                        <a:avLst/>
                      </a:prstGeom>
                      <a:ln w="7620">
                        <a:solidFill>
                          <a:srgbClr val="E2E8F0"/>
                        </a:solidFill>
                        <a:prstDash val="dash"/>
                      </a:ln>
                    </wps:spPr>
                    <wps:bodyPr/>
                  </wps:wsp>
                  <wps:wsp>
                    <wps:cNvSpPr/>
                    <wps:spPr>
                      <a:xfrm flipV="1">
                        <a:off x="2165760" y="486000"/>
                        <a:ext cx="0" cy="1512000"/>
                      </a:xfrm>
                      <a:prstGeom prst="line">
                        <a:avLst/>
                      </a:prstGeom>
                      <a:ln w="7620">
                        <a:solidFill>
                          <a:srgbClr val="E2E8F0"/>
                        </a:solidFill>
                        <a:prstDash val="dash"/>
                      </a:ln>
                    </wps:spPr>
                    <wps:bodyPr/>
                  </wps:wsp>
                  <wps:wsp>
                    <wps:cNvSpPr/>
                    <wps:spPr>
                      <a:xfrm flipV="1">
                        <a:off x="2589120" y="486000"/>
                        <a:ext cx="0" cy="1512000"/>
                      </a:xfrm>
                      <a:prstGeom prst="line">
                        <a:avLst/>
                      </a:prstGeom>
                      <a:ln w="7620">
                        <a:solidFill>
                          <a:srgbClr val="E2E8F0"/>
                        </a:solidFill>
                        <a:prstDash val="dash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684000" y="1782000"/>
                        <a:ext cx="2116800" cy="0"/>
                      </a:xfrm>
                      <a:prstGeom prst="line">
                        <a:avLst/>
                      </a:prstGeom>
                      <a:ln w="7620">
                        <a:solidFill>
                          <a:srgbClr val="E2E8F0"/>
                        </a:solidFill>
                        <a:prstDash val="dash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684000" y="1512000"/>
                        <a:ext cx="2116800" cy="0"/>
                      </a:xfrm>
                      <a:prstGeom prst="line">
                        <a:avLst/>
                      </a:prstGeom>
                      <a:ln w="7620">
                        <a:solidFill>
                          <a:srgbClr val="E2E8F0"/>
                        </a:solidFill>
                        <a:prstDash val="dash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684000" y="1242000"/>
                        <a:ext cx="2116800" cy="0"/>
                      </a:xfrm>
                      <a:prstGeom prst="line">
                        <a:avLst/>
                      </a:prstGeom>
                      <a:ln w="7620">
                        <a:solidFill>
                          <a:srgbClr val="E2E8F0"/>
                        </a:solidFill>
                        <a:prstDash val="dash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684000" y="972000"/>
                        <a:ext cx="2116800" cy="0"/>
                      </a:xfrm>
                      <a:prstGeom prst="line">
                        <a:avLst/>
                      </a:prstGeom>
                      <a:ln w="7620">
                        <a:solidFill>
                          <a:srgbClr val="E2E8F0"/>
                        </a:solidFill>
                        <a:prstDash val="dash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684000" y="702000"/>
                        <a:ext cx="2116800" cy="0"/>
                      </a:xfrm>
                      <a:prstGeom prst="line">
                        <a:avLst/>
                      </a:prstGeom>
                      <a:ln w="7620">
                        <a:solidFill>
                          <a:srgbClr val="E2E8F0"/>
                        </a:solidFill>
                        <a:prstDash val="dash"/>
                      </a:ln>
                    </wps:spPr>
                    <wps:bodyPr/>
                  </wps:wsp>
                  <wps:wsp>
                    <wps:cNvSpPr/>
                    <wps:spPr>
                      <a:xfrm flipV="1">
                        <a:off x="895680" y="1954800"/>
                        <a:ext cx="0" cy="43200"/>
                      </a:xfrm>
                      <a:prstGeom prst="line">
                        <a:avLst/>
                      </a:prstGeom>
                      <a:ln w="10160">
                        <a:solidFill>
                          <a:srgbClr val="334155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 flipV="1">
                        <a:off x="1319040" y="1954800"/>
                        <a:ext cx="0" cy="43200"/>
                      </a:xfrm>
                      <a:prstGeom prst="line">
                        <a:avLst/>
                      </a:prstGeom>
                      <a:ln w="10160">
                        <a:solidFill>
                          <a:srgbClr val="334155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 flipV="1">
                        <a:off x="1742400" y="1954800"/>
                        <a:ext cx="0" cy="43200"/>
                      </a:xfrm>
                      <a:prstGeom prst="line">
                        <a:avLst/>
                      </a:prstGeom>
                      <a:ln w="10160">
                        <a:solidFill>
                          <a:srgbClr val="334155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 flipV="1">
                        <a:off x="2165760" y="1954800"/>
                        <a:ext cx="0" cy="43200"/>
                      </a:xfrm>
                      <a:prstGeom prst="line">
                        <a:avLst/>
                      </a:prstGeom>
                      <a:ln w="10160">
                        <a:solidFill>
                          <a:srgbClr val="334155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 flipV="1">
                        <a:off x="2589120" y="1954800"/>
                        <a:ext cx="0" cy="43200"/>
                      </a:xfrm>
                      <a:prstGeom prst="line">
                        <a:avLst/>
                      </a:prstGeom>
                      <a:ln w="10160">
                        <a:solidFill>
                          <a:srgbClr val="334155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684000" y="1782000"/>
                        <a:ext cx="43200" cy="0"/>
                      </a:xfrm>
                      <a:prstGeom prst="line">
                        <a:avLst/>
                      </a:prstGeom>
                      <a:ln w="10160">
                        <a:solidFill>
                          <a:srgbClr val="334155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684000" y="1512000"/>
                        <a:ext cx="43200" cy="0"/>
                      </a:xfrm>
                      <a:prstGeom prst="line">
                        <a:avLst/>
                      </a:prstGeom>
                      <a:ln w="10160">
                        <a:solidFill>
                          <a:srgbClr val="334155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684000" y="1242000"/>
                        <a:ext cx="43200" cy="0"/>
                      </a:xfrm>
                      <a:prstGeom prst="line">
                        <a:avLst/>
                      </a:prstGeom>
                      <a:ln w="10160">
                        <a:solidFill>
                          <a:srgbClr val="334155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684000" y="972000"/>
                        <a:ext cx="43200" cy="0"/>
                      </a:xfrm>
                      <a:prstGeom prst="line">
                        <a:avLst/>
                      </a:prstGeom>
                      <a:ln w="10160">
                        <a:solidFill>
                          <a:srgbClr val="334155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684000" y="702000"/>
                        <a:ext cx="43200" cy="0"/>
                      </a:xfrm>
                      <a:prstGeom prst="line">
                        <a:avLst/>
                      </a:prstGeom>
                      <a:ln w="10160">
                        <a:solidFill>
                          <a:srgbClr val="334155"/>
                        </a:solidFill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787680" y="2040000"/>
                        <a:ext cx="216000" cy="20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/>
                          </w:pPr>
                          <m:oMath>
                            <m:r>
                              <w:rPr>
                                <w:rFonts w:ascii="Cambria Math" w:hAnsi="Cambria Math"/>
                              </w:rPr>
                              <m:t>−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oMath>
                        </w:p>
                      </w:txbxContent>
                    </wps:txbx>
                    <wps:bodyPr wrap="none" lIns="0" tIns="0" rIns="0" bIns="0" anchor="ctr">
                      <a:noAutofit/>
                    </wps:bodyPr>
                  </wps:wsp>
                  <wps:wsp>
                    <wps:cNvSpPr txBox="1"/>
                    <wps:spPr>
                      <a:xfrm>
                        <a:off x="1211040" y="2040000"/>
                        <a:ext cx="216000" cy="20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/>
                          </w:pPr>
                          <m:oMath>
                            <m:r>
                              <w:rPr>
                                <w:rFonts w:ascii="Cambria Math" w:hAnsi="Cambria Math"/>
                              </w:rPr>
                              <m:t>−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oMath>
                        </w:p>
                      </w:txbxContent>
                    </wps:txbx>
                    <wps:bodyPr wrap="none" lIns="0" tIns="0" rIns="0" bIns="0" anchor="ctr">
                      <a:noAutofit/>
                    </wps:bodyPr>
                  </wps:wsp>
                  <wps:wsp>
                    <wps:cNvSpPr txBox="1"/>
                    <wps:spPr>
                      <a:xfrm>
                        <a:off x="1652400" y="2040000"/>
                        <a:ext cx="180000" cy="20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/>
                          </w:pPr>
                          <m:oMath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oMath>
                        </w:p>
                      </w:txbxContent>
                    </wps:txbx>
                    <wps:bodyPr wrap="none" lIns="0" tIns="0" rIns="0" bIns="0" anchor="ctr">
                      <a:noAutofit/>
                    </wps:bodyPr>
                  </wps:wsp>
                  <wps:wsp>
                    <wps:cNvSpPr txBox="1"/>
                    <wps:spPr>
                      <a:xfrm>
                        <a:off x="2075760" y="2040000"/>
                        <a:ext cx="180000" cy="20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/>
                          </w:pPr>
                          <m:oMath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oMath>
                        </w:p>
                      </w:txbxContent>
                    </wps:txbx>
                    <wps:bodyPr wrap="none" lIns="0" tIns="0" rIns="0" bIns="0" anchor="ctr">
                      <a:noAutofit/>
                    </wps:bodyPr>
                  </wps:wsp>
                  <wps:wsp>
                    <wps:cNvSpPr txBox="1"/>
                    <wps:spPr>
                      <a:xfrm>
                        <a:off x="2499120" y="2040000"/>
                        <a:ext cx="180000" cy="20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/>
                          </w:pPr>
                          <m:oMath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oMath>
                        </w:p>
                      </w:txbxContent>
                    </wps:txbx>
                    <wps:bodyPr wrap="none" lIns="0" tIns="0" rIns="0" bIns="0" anchor="ctr">
                      <a:noAutofit/>
                    </wps:bodyPr>
                  </wps:wsp>
                  <wps:wsp>
                    <wps:cNvSpPr txBox="1"/>
                    <wps:spPr>
                      <a:xfrm>
                        <a:off x="451200" y="1682000"/>
                        <a:ext cx="180000" cy="20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/>
                          </w:pPr>
                          <m:oMath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oMath>
                        </w:p>
                      </w:txbxContent>
                    </wps:txbx>
                    <wps:bodyPr wrap="none" lIns="0" tIns="0" rIns="0" bIns="0" anchor="ctr">
                      <a:noAutofit/>
                    </wps:bodyPr>
                  </wps:wsp>
                  <wps:wsp>
                    <wps:cNvSpPr txBox="1"/>
                    <wps:spPr>
                      <a:xfrm>
                        <a:off x="451200" y="1412000"/>
                        <a:ext cx="180000" cy="20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/>
                          </w:pPr>
                          <m:oMath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oMath>
                        </w:p>
                      </w:txbxContent>
                    </wps:txbx>
                    <wps:bodyPr wrap="none" lIns="0" tIns="0" rIns="0" bIns="0" anchor="ctr">
                      <a:noAutofit/>
                    </wps:bodyPr>
                  </wps:wsp>
                  <wps:wsp>
                    <wps:cNvSpPr txBox="1"/>
                    <wps:spPr>
                      <a:xfrm>
                        <a:off x="451200" y="1142000"/>
                        <a:ext cx="180000" cy="20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/>
                          </w:pPr>
                          <m:oMath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oMath>
                        </w:p>
                      </w:txbxContent>
                    </wps:txbx>
                    <wps:bodyPr wrap="none" lIns="0" tIns="0" rIns="0" bIns="0" anchor="ctr">
                      <a:noAutofit/>
                    </wps:bodyPr>
                  </wps:wsp>
                  <wps:wsp>
                    <wps:cNvSpPr txBox="1"/>
                    <wps:spPr>
                      <a:xfrm>
                        <a:off x="451200" y="872000"/>
                        <a:ext cx="180000" cy="20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/>
                          </w:pPr>
                          <m:oMath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oMath>
                        </w:p>
                      </w:txbxContent>
                    </wps:txbx>
                    <wps:bodyPr wrap="none" lIns="0" tIns="0" rIns="0" bIns="0" anchor="ctr">
                      <a:noAutofit/>
                    </wps:bodyPr>
                  </wps:wsp>
                  <wps:wsp>
                    <wps:cNvSpPr txBox="1"/>
                    <wps:spPr>
                      <a:xfrm>
                        <a:off x="451200" y="602000"/>
                        <a:ext cx="180000" cy="20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/>
                          </w:pPr>
                          <m:oMath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oMath>
                        </w:p>
                      </w:txbxContent>
                    </wps:txbx>
                    <wps:bodyPr wrap="none" lIns="0" tIns="0" rIns="0" bIns="0" anchor="ctr">
                      <a:noAutofit/>
                    </wps:bodyPr>
                  </wps:wsp>
                  <wps:wsp>
                    <wps:cNvSpPr txBox="1"/>
                    <wps:spPr>
                      <a:xfrm>
                        <a:off x="1652400" y="2220000"/>
                        <a:ext cx="180000" cy="20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/>
                          </w:pPr>
                          <m:oMath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oMath>
                        </w:p>
                      </w:txbxContent>
                    </wps:txbx>
                    <wps:bodyPr wrap="none" lIns="0" tIns="0" rIns="0" bIns="0" anchor="ctr">
                      <a:noAutofit/>
                    </wps:bodyPr>
                  </wps:wsp>
                  <wps:wsp>
                    <wps:cNvSpPr txBox="1"/>
                    <wps:spPr>
                      <a:xfrm>
                        <a:off x="246000" y="1142000"/>
                        <a:ext cx="180000" cy="20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before="0" w:after="0"/>
                          </w:pPr>
                          <m:oMath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oMath>
                        </w:p>
                      </w:txbxContent>
                    </wps:txbx>
                    <wps:bodyPr wrap="none" lIns="0" tIns="0" rIns="0" bIns="0" anchor="ctr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b/>
          <w:i/>
          <w:sz w:val="21"/>
        </w:rPr>
        <w:t xml:space="preserve">Hình / Bảng: </w:t>
      </w:r>
      <w:r>
        <w:rPr>
          <w:b w:val="0"/>
          <w:i w:val="0"/>
          <w:sz w:val="21"/>
          <w:u w:val="none"/>
        </w:rPr>
        <w:t>Illustrative plot generated with PGFPlots.</w:t>
      </w:r>
    </w:p>
    <w:tbl>
      <w:tblPr>
        <w:tblW w:type="pct" w:w="480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  <w:tcBorders>
              <w:top w:val="single" w:sz="4" w:space="0" w:color="475569"/>
              <w:bottom w:val="single" w:sz="8" w:space="0" w:color="1E293B"/>
              <w:left w:val="single" w:sz="4" w:space="0" w:color="475569"/>
              <w:right w:val="single" w:sz="4" w:space="0" w:color="475569"/>
            </w:tcBorders>
          </w:tcPr>
          <w:p>
            <w:pPr>
              <w:keepNext/>
              <w:spacing w:before="40" w:after="40"/>
              <w:jc w:val="left"/>
            </w:pPr>
            <w:r>
              <w:rPr>
                <w:b/>
                <w:i w:val="0"/>
                <w:sz w:val="22"/>
                <w:u w:val="none"/>
              </w:rPr>
              <w:t>Item</w:t>
            </w:r>
          </w:p>
        </w:tc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  <w:tcBorders>
              <w:top w:val="single" w:sz="4" w:space="0" w:color="475569"/>
              <w:bottom w:val="single" w:sz="8" w:space="0" w:color="1E293B"/>
              <w:left w:val="single" w:sz="4" w:space="0" w:color="475569"/>
              <w:right w:val="single" w:sz="4" w:space="0" w:color="475569"/>
            </w:tcBorders>
          </w:tcPr>
          <w:p>
            <w:pPr>
              <w:keepNext/>
              <w:spacing w:before="40" w:after="40"/>
              <w:jc w:val="right"/>
            </w:pPr>
            <w:r>
              <w:rPr>
                <w:b/>
                <w:i w:val="0"/>
                <w:sz w:val="22"/>
                <w:u w:val="none"/>
              </w:rPr>
              <w:t>Value</w:t>
            </w:r>
          </w:p>
        </w:tc>
      </w:tr>
      <w:tr>
        <w:trPr>
          <w:cantSplit/>
        </w:trP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475569"/>
              <w:bottom w:val="single" w:sz="4" w:space="0" w:color="475569"/>
              <w:left w:val="single" w:sz="4" w:space="0" w:color="475569"/>
              <w:right w:val="single" w:sz="4" w:space="0" w:color="475569"/>
            </w:tcBorders>
          </w:tcPr>
          <w:p>
            <w:pPr>
              <w:keepNext/>
              <w:spacing w:before="40" w:after="40"/>
              <w:jc w:val="left"/>
            </w:pPr>
            <w:r>
              <w:rPr>
                <w:b w:val="0"/>
                <w:i w:val="0"/>
                <w:sz w:val="22"/>
                <w:u w:val="none"/>
              </w:rPr>
              <w:t>A</w:t>
            </w:r>
          </w:p>
        </w:tc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475569"/>
              <w:bottom w:val="single" w:sz="4" w:space="0" w:color="475569"/>
              <w:left w:val="single" w:sz="4" w:space="0" w:color="475569"/>
              <w:right w:val="single" w:sz="4" w:space="0" w:color="475569"/>
            </w:tcBorders>
          </w:tcPr>
          <w:p>
            <w:pPr>
              <w:keepNext/>
              <w:spacing w:before="40" w:after="40"/>
              <w:jc w:val="right"/>
            </w:pPr>
            <w:r>
              <w:rPr>
                <w:b w:val="0"/>
                <w:i w:val="0"/>
                <w:sz w:val="22"/>
                <w:u w:val="none"/>
              </w:rPr>
              <w:t>25</w:t>
            </w:r>
          </w:p>
        </w:tc>
      </w:tr>
      <w:tr>
        <w:trPr>
          <w:cantSplit/>
        </w:trP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475569"/>
              <w:bottom w:val="single" w:sz="4" w:space="0" w:color="475569"/>
              <w:left w:val="single" w:sz="4" w:space="0" w:color="475569"/>
              <w:right w:val="single" w:sz="4" w:space="0" w:color="475569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2"/>
                <w:u w:val="none"/>
              </w:rPr>
              <w:t>B</w:t>
            </w:r>
          </w:p>
        </w:tc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475569"/>
              <w:bottom w:val="single" w:sz="4" w:space="0" w:color="475569"/>
              <w:left w:val="single" w:sz="4" w:space="0" w:color="475569"/>
              <w:right w:val="single" w:sz="4" w:space="0" w:color="475569"/>
            </w:tcBorders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sz w:val="22"/>
                <w:u w:val="none"/>
              </w:rPr>
              <w:t>35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F17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