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80" w:line="276" w:lineRule="auto"/>
      </w:pPr>
      <w:r>
        <w:rPr>
          <w:b/>
          <w:i w:val="0"/>
          <w:sz w:val="24"/>
          <w:u w:val="none"/>
        </w:rPr>
        <w:t>Câu 1.</w:t>
      </w:r>
      <w:r>
        <w:rPr>
          <w:b w:val="0"/>
          <w:i w:val="0"/>
          <w:sz w:val="24"/>
          <w:u w:val="none"/>
        </w:rPr>
        <w:t xml:space="preserve"> Cho hàm số bậc ba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đồ thị như hình vẽ:</w:t>
      </w:r>
    </w:p>
    <w:p>
      <w:pPr>
        <w:spacing w:before="80" w:after="120"/>
        <w:jc w:val="center"/>
      </w:pPr>
      <w:r xmlns:a="http://schemas.openxmlformats.org/drawingml/2006/main">
        <w:drawing>
          <wp:inline distT="45720" distB="45720" distL="0" distR="0">
            <wp:extent cx="3520800" cy="2181600"/>
            <wp:effectExtent l="0" t="0" r="0" b="0"/>
            <wp:docPr id="101" name="EditableMathShapeGroup_101"/>
            <wp:cNvGraphicFramePr/>
            <a:graphic>
              <a:graphicData uri="http://schemas.microsoft.com/office/word/2010/wordprocessingGroup">
                <wpg:wgp>
                  <wpg:cNvGrpSpPr/>
                  <wpg:grpSpPr>
                    <a:xfrm>
                      <a:off x="0" y="0"/>
                      <a:ext cx="3520800" cy="2181600"/>
                      <a:chOff x="0" y="0"/>
                      <a:chExt cx="3520800" cy="2181600"/>
                    </a:xfrm>
                  </wpg:grpSpPr>
                  <wps:wsp>
                    <wps:cNvSpPr/>
                    <wps:spPr>
                      <a:xfrm>
                        <a:off x="0" y="0"/>
                        <a:ext cx="3520800" cy="2181600"/>
                      </a:xfrm>
                      <a:prstGeom prst="rect">
                        <a:avLst/>
                      </a:prstGeom>
                      <a:noFill/>
                      <a:ln>
                        <a:noFill/>
                      </a:ln>
                    </wps:spPr>
                    <wps:bodyPr/>
                  </wps:wsp>
                  <wps:wsp>
                    <wps:cNvSpPr/>
                    <wps:spPr>
                      <a:xfrm>
                        <a:off x="948600" y="486095"/>
                        <a:ext cx="1587600" cy="806210"/>
                      </a:xfrm>
                      <a:custGeom>
                        <a:avLst/>
                        <a:gdLst/>
                        <a:ahLst/>
                        <a:cxnLst/>
                        <a:rect l="0" t="0" r="r" b="b"/>
                        <a:pathLst>
                          <a:path w="1587600" h="806210">
                            <a:moveTo>
                              <a:pt x="0" y="176305"/>
                            </a:moveTo>
                            <a:cubicBezTo>
                              <a:pt x="3308" y="171791"/>
                              <a:pt x="13230" y="157834"/>
                              <a:pt x="19845" y="149220"/>
                            </a:cubicBezTo>
                            <a:cubicBezTo>
                              <a:pt x="26460" y="140606"/>
                              <a:pt x="33075" y="132418"/>
                              <a:pt x="39690" y="124623"/>
                            </a:cubicBezTo>
                            <a:cubicBezTo>
                              <a:pt x="46305" y="116828"/>
                              <a:pt x="52920" y="109448"/>
                              <a:pt x="59535" y="102450"/>
                            </a:cubicBezTo>
                            <a:cubicBezTo>
                              <a:pt x="66150" y="95452"/>
                              <a:pt x="72765" y="88859"/>
                              <a:pt x="79380" y="82637"/>
                            </a:cubicBezTo>
                            <a:cubicBezTo>
                              <a:pt x="85995" y="76415"/>
                              <a:pt x="92610" y="70587"/>
                              <a:pt x="99225" y="65120"/>
                            </a:cubicBezTo>
                            <a:cubicBezTo>
                              <a:pt x="105840" y="59653"/>
                              <a:pt x="112455" y="54569"/>
                              <a:pt x="119070" y="49836"/>
                            </a:cubicBezTo>
                            <a:cubicBezTo>
                              <a:pt x="125685" y="45103"/>
                              <a:pt x="132300" y="40741"/>
                              <a:pt x="138915" y="36720"/>
                            </a:cubicBezTo>
                            <a:cubicBezTo>
                              <a:pt x="145530" y="32699"/>
                              <a:pt x="152145" y="29040"/>
                              <a:pt x="158760" y="25710"/>
                            </a:cubicBezTo>
                            <a:cubicBezTo>
                              <a:pt x="165375" y="22380"/>
                              <a:pt x="171990" y="19401"/>
                              <a:pt x="178605" y="16741"/>
                            </a:cubicBezTo>
                            <a:cubicBezTo>
                              <a:pt x="185220" y="14081"/>
                              <a:pt x="191835" y="11761"/>
                              <a:pt x="198450" y="9749"/>
                            </a:cubicBezTo>
                            <a:cubicBezTo>
                              <a:pt x="205065" y="7737"/>
                              <a:pt x="211680" y="6056"/>
                              <a:pt x="218295" y="4671"/>
                            </a:cubicBezTo>
                            <a:cubicBezTo>
                              <a:pt x="224910" y="3286"/>
                              <a:pt x="231525" y="2220"/>
                              <a:pt x="238140" y="1442"/>
                            </a:cubicBezTo>
                            <a:cubicBezTo>
                              <a:pt x="244755" y="664"/>
                              <a:pt x="251370" y="194"/>
                              <a:pt x="257985" y="0"/>
                            </a:cubicBezTo>
                            <a:cubicBezTo>
                              <a:pt x="264600" y="-194"/>
                              <a:pt x="271215" y="-90"/>
                              <a:pt x="277830" y="280"/>
                            </a:cubicBezTo>
                            <a:cubicBezTo>
                              <a:pt x="284445" y="650"/>
                              <a:pt x="291060" y="1306"/>
                              <a:pt x="297675" y="2218"/>
                            </a:cubicBezTo>
                            <a:cubicBezTo>
                              <a:pt x="304290" y="3130"/>
                              <a:pt x="310905" y="4318"/>
                              <a:pt x="317520" y="5751"/>
                            </a:cubicBezTo>
                            <a:cubicBezTo>
                              <a:pt x="324135" y="7184"/>
                              <a:pt x="330750" y="8882"/>
                              <a:pt x="337365" y="10815"/>
                            </a:cubicBezTo>
                            <a:cubicBezTo>
                              <a:pt x="343980" y="12748"/>
                              <a:pt x="350595" y="14936"/>
                              <a:pt x="357210" y="17347"/>
                            </a:cubicBezTo>
                            <a:cubicBezTo>
                              <a:pt x="363825" y="19758"/>
                              <a:pt x="370440" y="22413"/>
                              <a:pt x="377055" y="25281"/>
                            </a:cubicBezTo>
                            <a:cubicBezTo>
                              <a:pt x="383670" y="28149"/>
                              <a:pt x="390285" y="31251"/>
                              <a:pt x="396900" y="34555"/>
                            </a:cubicBezTo>
                            <a:cubicBezTo>
                              <a:pt x="403515" y="37859"/>
                              <a:pt x="410130" y="41386"/>
                              <a:pt x="416745" y="45105"/>
                            </a:cubicBezTo>
                            <a:cubicBezTo>
                              <a:pt x="423360" y="48824"/>
                              <a:pt x="429975" y="52754"/>
                              <a:pt x="436590" y="56866"/>
                            </a:cubicBezTo>
                            <a:cubicBezTo>
                              <a:pt x="443205" y="60978"/>
                              <a:pt x="449820" y="65292"/>
                              <a:pt x="456435" y="69776"/>
                            </a:cubicBezTo>
                            <a:cubicBezTo>
                              <a:pt x="463050" y="74260"/>
                              <a:pt x="469665" y="78936"/>
                              <a:pt x="476280" y="83771"/>
                            </a:cubicBezTo>
                            <a:cubicBezTo>
                              <a:pt x="482895" y="88606"/>
                              <a:pt x="489510" y="93621"/>
                              <a:pt x="496125" y="98785"/>
                            </a:cubicBezTo>
                            <a:cubicBezTo>
                              <a:pt x="502740" y="103949"/>
                              <a:pt x="509355" y="109284"/>
                              <a:pt x="515970" y="114757"/>
                            </a:cubicBezTo>
                            <a:cubicBezTo>
                              <a:pt x="522585" y="120230"/>
                              <a:pt x="529200" y="125862"/>
                              <a:pt x="535815" y="131622"/>
                            </a:cubicBezTo>
                            <a:cubicBezTo>
                              <a:pt x="542430" y="137382"/>
                              <a:pt x="549045" y="143290"/>
                              <a:pt x="555660" y="149316"/>
                            </a:cubicBezTo>
                            <a:cubicBezTo>
                              <a:pt x="562275" y="155342"/>
                              <a:pt x="568890" y="161505"/>
                              <a:pt x="575505" y="167775"/>
                            </a:cubicBezTo>
                            <a:cubicBezTo>
                              <a:pt x="582120" y="174045"/>
                              <a:pt x="588735" y="180443"/>
                              <a:pt x="595350" y="186936"/>
                            </a:cubicBezTo>
                            <a:cubicBezTo>
                              <a:pt x="601965" y="193429"/>
                              <a:pt x="608580" y="200040"/>
                              <a:pt x="615195" y="206735"/>
                            </a:cubicBezTo>
                            <a:cubicBezTo>
                              <a:pt x="621810" y="213430"/>
                              <a:pt x="628425" y="220232"/>
                              <a:pt x="635040" y="227108"/>
                            </a:cubicBezTo>
                            <a:cubicBezTo>
                              <a:pt x="641655" y="233984"/>
                              <a:pt x="648270" y="240956"/>
                              <a:pt x="654885" y="247992"/>
                            </a:cubicBezTo>
                            <a:cubicBezTo>
                              <a:pt x="661500" y="255028"/>
                              <a:pt x="668115" y="262147"/>
                              <a:pt x="674730" y="269321"/>
                            </a:cubicBezTo>
                            <a:cubicBezTo>
                              <a:pt x="681345" y="276495"/>
                              <a:pt x="687960" y="283743"/>
                              <a:pt x="694575" y="291034"/>
                            </a:cubicBezTo>
                            <a:cubicBezTo>
                              <a:pt x="701190" y="298325"/>
                              <a:pt x="707805" y="305679"/>
                              <a:pt x="714420" y="313065"/>
                            </a:cubicBezTo>
                            <a:cubicBezTo>
                              <a:pt x="721035" y="320451"/>
                              <a:pt x="727650" y="327891"/>
                              <a:pt x="734265" y="335352"/>
                            </a:cubicBezTo>
                            <a:cubicBezTo>
                              <a:pt x="740880" y="342813"/>
                              <a:pt x="747495" y="350316"/>
                              <a:pt x="754110" y="357830"/>
                            </a:cubicBezTo>
                            <a:cubicBezTo>
                              <a:pt x="760725" y="365344"/>
                              <a:pt x="767340" y="372890"/>
                              <a:pt x="773955" y="380436"/>
                            </a:cubicBezTo>
                            <a:cubicBezTo>
                              <a:pt x="780570" y="387982"/>
                              <a:pt x="787185" y="395549"/>
                              <a:pt x="793800" y="403105"/>
                            </a:cubicBezTo>
                            <a:cubicBezTo>
                              <a:pt x="800415" y="410661"/>
                              <a:pt x="807030" y="418228"/>
                              <a:pt x="813645" y="425774"/>
                            </a:cubicBezTo>
                            <a:cubicBezTo>
                              <a:pt x="820260" y="433320"/>
                              <a:pt x="826875" y="440866"/>
                              <a:pt x="833490" y="448380"/>
                            </a:cubicBezTo>
                            <a:cubicBezTo>
                              <a:pt x="840105" y="455894"/>
                              <a:pt x="846720" y="463397"/>
                              <a:pt x="853335" y="470858"/>
                            </a:cubicBezTo>
                            <a:cubicBezTo>
                              <a:pt x="859950" y="478319"/>
                              <a:pt x="866565" y="485759"/>
                              <a:pt x="873180" y="493145"/>
                            </a:cubicBezTo>
                            <a:cubicBezTo>
                              <a:pt x="879795" y="500531"/>
                              <a:pt x="886410" y="507885"/>
                              <a:pt x="893025" y="515176"/>
                            </a:cubicBezTo>
                            <a:cubicBezTo>
                              <a:pt x="899640" y="522467"/>
                              <a:pt x="906255" y="529715"/>
                              <a:pt x="912870" y="536889"/>
                            </a:cubicBezTo>
                            <a:cubicBezTo>
                              <a:pt x="919485" y="544063"/>
                              <a:pt x="926100" y="551182"/>
                              <a:pt x="932715" y="558218"/>
                            </a:cubicBezTo>
                            <a:cubicBezTo>
                              <a:pt x="939330" y="565254"/>
                              <a:pt x="945945" y="572226"/>
                              <a:pt x="952560" y="579102"/>
                            </a:cubicBezTo>
                            <a:cubicBezTo>
                              <a:pt x="959175" y="585978"/>
                              <a:pt x="965790" y="592780"/>
                              <a:pt x="972405" y="599475"/>
                            </a:cubicBezTo>
                            <a:cubicBezTo>
                              <a:pt x="979020" y="606170"/>
                              <a:pt x="985635" y="612781"/>
                              <a:pt x="992250" y="619274"/>
                            </a:cubicBezTo>
                            <a:cubicBezTo>
                              <a:pt x="998865" y="625767"/>
                              <a:pt x="1005480" y="632165"/>
                              <a:pt x="1012095" y="638435"/>
                            </a:cubicBezTo>
                            <a:cubicBezTo>
                              <a:pt x="1018710" y="644705"/>
                              <a:pt x="1025325" y="650868"/>
                              <a:pt x="1031940" y="656894"/>
                            </a:cubicBezTo>
                            <a:cubicBezTo>
                              <a:pt x="1038555" y="662920"/>
                              <a:pt x="1045170" y="668828"/>
                              <a:pt x="1051785" y="674588"/>
                            </a:cubicBezTo>
                            <a:cubicBezTo>
                              <a:pt x="1058400" y="680348"/>
                              <a:pt x="1065015" y="685980"/>
                              <a:pt x="1071630" y="691453"/>
                            </a:cubicBezTo>
                            <a:cubicBezTo>
                              <a:pt x="1078245" y="696926"/>
                              <a:pt x="1084860" y="702261"/>
                              <a:pt x="1091475" y="707425"/>
                            </a:cubicBezTo>
                            <a:cubicBezTo>
                              <a:pt x="1098090" y="712589"/>
                              <a:pt x="1104705" y="717604"/>
                              <a:pt x="1111320" y="722439"/>
                            </a:cubicBezTo>
                            <a:cubicBezTo>
                              <a:pt x="1117935" y="727274"/>
                              <a:pt x="1124550" y="731950"/>
                              <a:pt x="1131165" y="736434"/>
                            </a:cubicBezTo>
                            <a:cubicBezTo>
                              <a:pt x="1137780" y="740918"/>
                              <a:pt x="1144395" y="745232"/>
                              <a:pt x="1151010" y="749344"/>
                            </a:cubicBezTo>
                            <a:cubicBezTo>
                              <a:pt x="1157625" y="753456"/>
                              <a:pt x="1164240" y="757386"/>
                              <a:pt x="1170855" y="761105"/>
                            </a:cubicBezTo>
                            <a:cubicBezTo>
                              <a:pt x="1177470" y="764824"/>
                              <a:pt x="1184085" y="768351"/>
                              <a:pt x="1190700" y="771655"/>
                            </a:cubicBezTo>
                            <a:cubicBezTo>
                              <a:pt x="1197315" y="774959"/>
                              <a:pt x="1203930" y="778061"/>
                              <a:pt x="1210545" y="780929"/>
                            </a:cubicBezTo>
                            <a:cubicBezTo>
                              <a:pt x="1217160" y="783797"/>
                              <a:pt x="1223775" y="786452"/>
                              <a:pt x="1230390" y="788863"/>
                            </a:cubicBezTo>
                            <a:cubicBezTo>
                              <a:pt x="1237005" y="791274"/>
                              <a:pt x="1243620" y="793462"/>
                              <a:pt x="1250235" y="795395"/>
                            </a:cubicBezTo>
                            <a:cubicBezTo>
                              <a:pt x="1256850" y="797328"/>
                              <a:pt x="1263465" y="799026"/>
                              <a:pt x="1270080" y="800459"/>
                            </a:cubicBezTo>
                            <a:cubicBezTo>
                              <a:pt x="1276695" y="801892"/>
                              <a:pt x="1283310" y="803080"/>
                              <a:pt x="1289925" y="803992"/>
                            </a:cubicBezTo>
                            <a:cubicBezTo>
                              <a:pt x="1296540" y="804904"/>
                              <a:pt x="1303155" y="805560"/>
                              <a:pt x="1309770" y="805930"/>
                            </a:cubicBezTo>
                            <a:cubicBezTo>
                              <a:pt x="1316385" y="806300"/>
                              <a:pt x="1323000" y="806404"/>
                              <a:pt x="1329615" y="806210"/>
                            </a:cubicBezTo>
                            <a:cubicBezTo>
                              <a:pt x="1336230" y="806016"/>
                              <a:pt x="1342845" y="805546"/>
                              <a:pt x="1349460" y="804768"/>
                            </a:cubicBezTo>
                            <a:cubicBezTo>
                              <a:pt x="1356075" y="803990"/>
                              <a:pt x="1362690" y="802924"/>
                              <a:pt x="1369305" y="801539"/>
                            </a:cubicBezTo>
                            <a:cubicBezTo>
                              <a:pt x="1375920" y="800154"/>
                              <a:pt x="1382535" y="798473"/>
                              <a:pt x="1389150" y="796461"/>
                            </a:cubicBezTo>
                            <a:cubicBezTo>
                              <a:pt x="1395765" y="794449"/>
                              <a:pt x="1402380" y="792129"/>
                              <a:pt x="1408995" y="789469"/>
                            </a:cubicBezTo>
                            <a:cubicBezTo>
                              <a:pt x="1415610" y="786809"/>
                              <a:pt x="1422225" y="783830"/>
                              <a:pt x="1428840" y="780500"/>
                            </a:cubicBezTo>
                            <a:cubicBezTo>
                              <a:pt x="1435455" y="777170"/>
                              <a:pt x="1442070" y="773511"/>
                              <a:pt x="1448685" y="769490"/>
                            </a:cubicBezTo>
                            <a:cubicBezTo>
                              <a:pt x="1455300" y="765469"/>
                              <a:pt x="1461915" y="761107"/>
                              <a:pt x="1468530" y="756374"/>
                            </a:cubicBezTo>
                            <a:cubicBezTo>
                              <a:pt x="1475145" y="751641"/>
                              <a:pt x="1481760" y="746557"/>
                              <a:pt x="1488375" y="741090"/>
                            </a:cubicBezTo>
                            <a:cubicBezTo>
                              <a:pt x="1494990" y="735623"/>
                              <a:pt x="1501605" y="729795"/>
                              <a:pt x="1508220" y="723573"/>
                            </a:cubicBezTo>
                            <a:cubicBezTo>
                              <a:pt x="1514835" y="717351"/>
                              <a:pt x="1521450" y="710758"/>
                              <a:pt x="1528065" y="703760"/>
                            </a:cubicBezTo>
                            <a:cubicBezTo>
                              <a:pt x="1534680" y="696762"/>
                              <a:pt x="1541295" y="689382"/>
                              <a:pt x="1547910" y="681587"/>
                            </a:cubicBezTo>
                            <a:cubicBezTo>
                              <a:pt x="1554525" y="673792"/>
                              <a:pt x="1561140" y="665604"/>
                              <a:pt x="1567755" y="656990"/>
                            </a:cubicBezTo>
                            <a:cubicBezTo>
                              <a:pt x="1574370" y="648376"/>
                              <a:pt x="1584292" y="634419"/>
                              <a:pt x="1587600" y="629905"/>
                            </a:cubicBezTo>
                          </a:path>
                        </a:pathLst>
                      </a:custGeom>
                      <a:noFill/>
                      <a:ln w="19050">
                        <a:solidFill>
                          <a:srgbClr val="2563EB"/>
                        </a:solidFill>
                      </a:ln>
                    </wps:spPr>
                    <wps:bodyPr/>
                  </wps:wsp>
                  <wps:wsp>
                    <wps:cNvSpPr/>
                    <wps:spPr>
                      <a:xfrm>
                        <a:off x="684000" y="889200"/>
                        <a:ext cx="2116800" cy="0"/>
                      </a:xfrm>
                      <a:prstGeom prst="line">
                        <a:avLst/>
                      </a:prstGeom>
                      <a:ln w="12700">
                        <a:solidFill>
                          <a:srgbClr val="0F172A"/>
                        </a:solidFill>
                        <a:tailEnd type="triangle" w="med" len="med"/>
                      </a:ln>
                    </wps:spPr>
                    <wps:bodyPr/>
                  </wps:wsp>
                  <wps:wsp>
                    <wps:cNvSpPr/>
                    <wps:spPr>
                      <a:xfrm flipV="1">
                        <a:off x="1742400" y="486000"/>
                        <a:ext cx="0" cy="1209600"/>
                      </a:xfrm>
                      <a:prstGeom prst="line">
                        <a:avLst/>
                      </a:prstGeom>
                      <a:ln w="12700">
                        <a:solidFill>
                          <a:srgbClr val="0F172A"/>
                        </a:solidFill>
                        <a:tailEnd type="triangle" w="med" len="med"/>
                      </a:ln>
                    </wps:spPr>
                    <wps:bodyPr/>
                  </wps:wsp>
                  <wps:wsp>
                    <wps:cNvSpPr/>
                    <wps:spPr>
                      <a:xfrm flipV="1">
                        <a:off x="684000" y="864000"/>
                        <a:ext cx="0" cy="50400"/>
                      </a:xfrm>
                      <a:prstGeom prst="line">
                        <a:avLst/>
                      </a:prstGeom>
                      <a:ln w="8255">
                        <a:solidFill>
                          <a:srgbClr val="64748B"/>
                        </a:solidFill>
                      </a:ln>
                    </wps:spPr>
                    <wps:bodyPr/>
                  </wps:wsp>
                  <wps:wsp>
                    <wps:cNvSpPr/>
                    <wps:spPr>
                      <a:xfrm flipV="1">
                        <a:off x="1213200" y="864000"/>
                        <a:ext cx="0" cy="50400"/>
                      </a:xfrm>
                      <a:prstGeom prst="line">
                        <a:avLst/>
                      </a:prstGeom>
                      <a:ln w="8255">
                        <a:solidFill>
                          <a:srgbClr val="64748B"/>
                        </a:solidFill>
                      </a:ln>
                    </wps:spPr>
                    <wps:bodyPr/>
                  </wps:wsp>
                  <wps:wsp>
                    <wps:cNvSpPr/>
                    <wps:spPr>
                      <a:xfrm flipV="1">
                        <a:off x="2271600" y="864000"/>
                        <a:ext cx="0" cy="50400"/>
                      </a:xfrm>
                      <a:prstGeom prst="line">
                        <a:avLst/>
                      </a:prstGeom>
                      <a:ln w="8255">
                        <a:solidFill>
                          <a:srgbClr val="64748B"/>
                        </a:solidFill>
                      </a:ln>
                    </wps:spPr>
                    <wps:bodyPr/>
                  </wps:wsp>
                  <wps:wsp>
                    <wps:cNvSpPr/>
                    <wps:spPr>
                      <a:xfrm flipV="1">
                        <a:off x="2800800" y="864000"/>
                        <a:ext cx="0" cy="50400"/>
                      </a:xfrm>
                      <a:prstGeom prst="line">
                        <a:avLst/>
                      </a:prstGeom>
                      <a:ln w="8255">
                        <a:solidFill>
                          <a:srgbClr val="64748B"/>
                        </a:solidFill>
                      </a:ln>
                    </wps:spPr>
                    <wps:bodyPr/>
                  </wps:wsp>
                  <wps:wsp>
                    <wps:cNvSpPr/>
                    <wps:spPr>
                      <a:xfrm>
                        <a:off x="1717200" y="1695600"/>
                        <a:ext cx="50400" cy="0"/>
                      </a:xfrm>
                      <a:prstGeom prst="line">
                        <a:avLst/>
                      </a:prstGeom>
                      <a:ln w="8255">
                        <a:solidFill>
                          <a:srgbClr val="64748B"/>
                        </a:solidFill>
                      </a:ln>
                    </wps:spPr>
                    <wps:bodyPr/>
                  </wps:wsp>
                  <wps:wsp>
                    <wps:cNvSpPr/>
                    <wps:spPr>
                      <a:xfrm>
                        <a:off x="1717200" y="1292400"/>
                        <a:ext cx="50400" cy="0"/>
                      </a:xfrm>
                      <a:prstGeom prst="line">
                        <a:avLst/>
                      </a:prstGeom>
                      <a:ln w="8255">
                        <a:solidFill>
                          <a:srgbClr val="64748B"/>
                        </a:solidFill>
                      </a:ln>
                    </wps:spPr>
                    <wps:bodyPr/>
                  </wps:wsp>
                  <wps:wsp>
                    <wps:cNvSpPr txBox="1"/>
                    <wps:spPr>
                      <a:xfrm>
                        <a:off x="2553600" y="6472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788000" y="546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576000" y="9384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s:wsp>
                    <wps:cNvSpPr txBox="1"/>
                    <wps:spPr>
                      <a:xfrm>
                        <a:off x="1105200" y="9384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2181600" y="938400"/>
                        <a:ext cx="180000" cy="200000"/>
                      </a:xfrm>
                      <a:prstGeom prst="rect">
                        <a:avLst/>
                      </a:prstGeom>
                      <a:noFill/>
                      <a:ln>
                        <a:noFill/>
                      </a:ln>
                    </wps:spPr>
                    <wps:txbx>
                      <w:txbxContent>
                        <w:p>
                          <w:pPr>
                            <w:jc w:val="center"/>
                            <w:spacing w:before="0" w:after="0"/>
                          </w:pPr>
                          <m:oMath>
                            <m:r>
                              <w:rPr>
                                <w:rFonts w:ascii="Cambria Math" w:hAnsi="Cambria Math"/>
                              </w:rPr>
                              <m:t>1</m:t>
                            </m:r>
                          </m:oMath>
                        </w:p>
                      </w:txbxContent>
                    </wps:txbx>
                    <wps:bodyPr wrap="none" lIns="0" tIns="0" rIns="0" bIns="0" anchor="ctr">
                      <a:noAutofit/>
                    </wps:bodyPr>
                  </wps:wsp>
                  <wps:wsp>
                    <wps:cNvSpPr txBox="1"/>
                    <wps:spPr>
                      <a:xfrm>
                        <a:off x="2710800" y="9384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1477200" y="15956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4</m:t>
                            </m:r>
                          </m:oMath>
                        </w:p>
                      </w:txbxContent>
                    </wps:txbx>
                    <wps:bodyPr wrap="none" lIns="0" tIns="0" rIns="0" bIns="0" anchor="ctr">
                      <a:noAutofit/>
                    </wps:bodyPr>
                  </wps:wsp>
                  <wps:wsp>
                    <wps:cNvSpPr txBox="1"/>
                    <wps:spPr>
                      <a:xfrm>
                        <a:off x="1477200" y="11924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g:wgp>
              </a:graphicData>
            </a:graphic>
          </wp:inline>
        </w:drawing>
      </w:r>
    </w:p>
    <w:p>
      <w:pPr>
        <w:spacing w:before="60" w:after="80" w:line="276" w:lineRule="auto"/>
      </w:pPr>
      <w:r>
        <w:rPr>
          <w:b w:val="0"/>
          <w:i w:val="0"/>
          <w:sz w:val="24"/>
          <w:u w:val="none"/>
        </w:rPr>
        <w:t xml:space="preserve">Khảo sát hàm số hợp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oMath>
      <w:r>
        <w:rPr>
          <w:b w:val="0"/>
          <w:i w:val="0"/>
          <w:sz w:val="24"/>
          <w:u w:val="none"/>
        </w:rPr>
        <w:t xml:space="preserve">. Hỏi phương trình </w:t>
      </w:r>
      <m:oMath>
        <m:r>
          <w:rPr>
            <w:rFonts w:ascii="Cambria Math" w:hAnsi="Cambria Math"/>
          </w:rPr>
          <m:t>f</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m:rPr>
            <m:nor/>
          </m:rPr>
          <w:rPr>
            <w:rFonts w:ascii="Cambria Math" w:hAnsi="Cambria Math"/>
          </w:rPr>
          <m:t>=</m:t>
        </m:r>
        <m:r>
          <w:rPr>
            <w:rFonts w:ascii="Cambria Math" w:hAnsi="Cambria Math"/>
          </w:rPr>
          <m:t>0</m:t>
        </m:r>
      </m:oMath>
      <w:r>
        <w:rPr>
          <w:b w:val="0"/>
          <w:i w:val="0"/>
          <w:sz w:val="24"/>
          <w:u w:val="none"/>
        </w:rPr>
        <w:t xml:space="preserve"> có tất cả bao nhiêu nghiệm thực phân biệt?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3</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7</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9</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5</m:t>
              </m:r>
            </m:oMath>
            <w:r>
              <w:rPr>
                <w:b w:val="0"/>
                <w:i w:val="0"/>
                <w:sz w:val="24"/>
                <w:u w:val="none"/>
              </w:rPr>
              <w:t>.</w:t>
            </w:r>
          </w:p>
        </w:tc>
      </w:tr>
    </w:tbl>
    <w:p>
      <w:pPr>
        <w:spacing w:before="60" w:after="80" w:line="276" w:lineRule="auto"/>
      </w:pPr>
      <w:r>
        <w:rPr>
          <w:b/>
          <w:i w:val="0"/>
          <w:sz w:val="24"/>
          <w:u w:val="none"/>
        </w:rPr>
        <w:t>Câu 2.</w:t>
      </w:r>
      <w:r>
        <w:rPr>
          <w:b w:val="0"/>
          <w:i w:val="0"/>
          <w:sz w:val="24"/>
          <w:u w:val="none"/>
        </w:rPr>
        <w:t xml:space="preserve"> Tìm tất cả các giá trị thực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2</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i w:val="0"/>
          <w:sz w:val="24"/>
          <w:u w:val="none"/>
        </w:rPr>
        <w:t xml:space="preserve"> nghịch biến trên </w:t>
      </w:r>
      <m:oMath>
        <m:r>
          <m:rPr>
            <m:sty m:val="p"/>
          </m:rPr>
          <w:rPr>
            <w:rFonts w:ascii="Cambria Math" w:hAnsi="Cambria Math"/>
            <w:i w:val="0"/>
          </w:rPr>
          <m:t>ℝ</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m:t>
              </m:r>
              <m:r>
                <w:rPr>
                  <w:rFonts w:ascii="Cambria Math" w:hAnsi="Cambria Math"/>
                </w:rPr>
                <m:t>6</m:t>
              </m:r>
              <m:r>
                <m:rPr>
                  <m:sty m:val="p"/>
                </m:rPr>
                <w:rPr>
                  <w:rFonts w:ascii="Cambria Math" w:hAnsi="Cambria Math"/>
                  <w:i w:val="0"/>
                </w:rPr>
                <m:t>≤</m:t>
              </m:r>
              <m:r>
                <w:rPr>
                  <w:rFonts w:ascii="Cambria Math" w:hAnsi="Cambria Math"/>
                </w:rPr>
                <m:t>m</m:t>
              </m:r>
              <m:r>
                <m:rPr>
                  <m:sty m:val="p"/>
                </m:rPr>
                <w:rPr>
                  <w:rFonts w:ascii="Cambria Math" w:hAnsi="Cambria Math"/>
                  <w:i w:val="0"/>
                </w:rPr>
                <m:t>≤</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t>
              </m:r>
              <m:r>
                <w:rPr>
                  <w:rFonts w:ascii="Cambria Math" w:hAnsi="Cambria Math"/>
                </w:rPr>
                <m:t>6</m:t>
              </m:r>
              <m:r>
                <m:rPr>
                  <m:sty m:val="p"/>
                </m:rPr>
                <w:rPr>
                  <w:rFonts w:ascii="Cambria Math" w:hAnsi="Cambria Math"/>
                  <w:i w:val="0"/>
                </w:rPr>
                <m:t>≤</m:t>
              </m:r>
              <m:r>
                <w:rPr>
                  <w:rFonts w:ascii="Cambria Math" w:hAnsi="Cambria Math"/>
                </w:rPr>
                <m:t>m</m:t>
              </m:r>
              <m:r>
                <w:rPr>
                  <w:rFonts w:ascii="Cambria Math" w:hAnsi="Cambria Math"/>
                </w:rPr>
                <m:t>&lt;</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w:rPr>
                  <w:rFonts w:ascii="Cambria Math" w:hAnsi="Cambria Math"/>
                </w:rPr>
                <m:t>−</m:t>
              </m:r>
              <m:r>
                <w:rPr>
                  <w:rFonts w:ascii="Cambria Math" w:hAnsi="Cambria Math"/>
                </w:rPr>
                <m:t>6</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t>
              </m:r>
              <m:r>
                <w:rPr>
                  <w:rFonts w:ascii="Cambria Math" w:hAnsi="Cambria Math"/>
                </w:rPr>
                <m:t>6</m:t>
              </m:r>
              <m:r>
                <w:rPr>
                  <w:rFonts w:ascii="Cambria Math" w:hAnsi="Cambria Math"/>
                </w:rPr>
                <m:t>&lt;</m:t>
              </m:r>
              <m:r>
                <w:rPr>
                  <w:rFonts w:ascii="Cambria Math" w:hAnsi="Cambria Math"/>
                </w:rPr>
                <m:t>m</m:t>
              </m:r>
              <m:r>
                <m:rPr>
                  <m:sty m:val="p"/>
                </m:rPr>
                <w:rPr>
                  <w:rFonts w:ascii="Cambria Math" w:hAnsi="Cambria Math"/>
                  <w:i w:val="0"/>
                </w:rPr>
                <m:t>≤</m:t>
              </m:r>
              <m:r>
                <w:rPr>
                  <w:rFonts w:ascii="Cambria Math" w:hAnsi="Cambria Math"/>
                </w:rPr>
                <m:t>0</m:t>
              </m:r>
            </m:oMath>
            <w:r>
              <w:rPr>
                <w:b w:val="0"/>
                <w:i w:val="0"/>
                <w:sz w:val="24"/>
                <w:u w:val="none"/>
              </w:rPr>
              <w:t>.</w:t>
            </w:r>
          </w:p>
        </w:tc>
      </w:tr>
    </w:tbl>
    <w:p>
      <w:pPr>
        <w:spacing w:before="60" w:after="80" w:line="276" w:lineRule="auto"/>
      </w:pPr>
      <w:r>
        <w:rPr>
          <w:b/>
          <w:i w:val="0"/>
          <w:sz w:val="24"/>
          <w:u w:val="none"/>
        </w:rPr>
        <w:t>Câu 3.</w:t>
      </w:r>
      <w:r>
        <w:rPr>
          <w:b w:val="0"/>
          <w:i w:val="0"/>
          <w:sz w:val="24"/>
          <w:u w:val="none"/>
        </w:rPr>
        <w:t xml:space="preserve"> Có bao nhiêu giá trị nguyên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f>
          <m:num>
            <m:r>
              <w:rPr>
                <w:rFonts w:ascii="Cambria Math" w:hAnsi="Cambria Math"/>
              </w:rPr>
              <m:t>m</m:t>
            </m:r>
            <m:r>
              <w:rPr>
                <w:rFonts w:ascii="Cambria Math" w:hAnsi="Cambria Math"/>
              </w:rPr>
              <m:t>x</m:t>
            </m:r>
            <m:r>
              <w:rPr>
                <w:rFonts w:ascii="Cambria Math" w:hAnsi="Cambria Math"/>
              </w:rPr>
              <m:t>+</m:t>
            </m:r>
            <m:r>
              <w:rPr>
                <w:rFonts w:ascii="Cambria Math" w:hAnsi="Cambria Math"/>
              </w:rPr>
              <m:t>1</m:t>
            </m:r>
            <m:r>
              <w:rPr>
                <w:rFonts w:ascii="Cambria Math" w:hAnsi="Cambria Math"/>
              </w:rPr>
              <m:t>6</m:t>
            </m:r>
          </m:num>
          <m:den>
            <m:r>
              <w:rPr>
                <w:rFonts w:ascii="Cambria Math" w:hAnsi="Cambria Math"/>
              </w:rPr>
              <m:t>x</m:t>
            </m:r>
            <m:r>
              <w:rPr>
                <w:rFonts w:ascii="Cambria Math" w:hAnsi="Cambria Math"/>
              </w:rPr>
              <m:t>+</m:t>
            </m:r>
            <m:r>
              <w:rPr>
                <w:rFonts w:ascii="Cambria Math" w:hAnsi="Cambria Math"/>
              </w:rPr>
              <m:t>m</m:t>
            </m:r>
          </m:den>
        </m:f>
      </m:oMath>
      <w:r>
        <w:rPr>
          <w:b w:val="0"/>
          <w:i w:val="0"/>
          <w:sz w:val="24"/>
          <w:u w:val="none"/>
        </w:rPr>
        <w:t xml:space="preserve"> nghịch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4</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5</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6</m:t>
              </m:r>
            </m:oMath>
            <w:r>
              <w:rPr>
                <w:b w:val="0"/>
                <w:i w:val="0"/>
                <w:sz w:val="24"/>
                <w:u w:val="none"/>
              </w:rPr>
              <w:t>.</w:t>
            </w:r>
          </w:p>
        </w:tc>
      </w:tr>
    </w:tbl>
    <w:p>
      <w:pPr>
        <w:spacing w:before="60" w:after="80" w:line="276" w:lineRule="auto"/>
      </w:pPr>
      <w:r>
        <w:rPr>
          <w:b/>
          <w:i w:val="0"/>
          <w:sz w:val="24"/>
          <w:u w:val="none"/>
        </w:rPr>
        <w:t>Câu 4.</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đạo hàm liên tục trên </w:t>
      </w:r>
      <m:oMath>
        <m:r>
          <m:rPr>
            <m:sty m:val="p"/>
          </m:rPr>
          <w:rPr>
            <w:rFonts w:ascii="Cambria Math" w:hAnsi="Cambria Math"/>
            <w:i w:val="0"/>
          </w:rPr>
          <m:t>ℝ</m:t>
        </m:r>
      </m:oMath>
      <w:r>
        <w:rPr>
          <w:b w:val="0"/>
          <w:i w:val="0"/>
          <w:sz w:val="24"/>
          <w:u w:val="none"/>
        </w:rPr>
        <w:t xml:space="preserve"> và đồ thị hàm số </w:t>
      </w:r>
      <m:oMath>
        <m:r>
          <w:rPr>
            <w:rFonts w:ascii="Cambria Math" w:hAnsi="Cambria Math"/>
          </w:rPr>
          <m:t>y</m:t>
        </m:r>
        <m:r>
          <m:rPr>
            <m:nor/>
          </m:rP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như hình vẽ.</w:t>
      </w:r>
    </w:p>
    <w:p>
      <w:pPr>
        <w:spacing w:before="80" w:after="120"/>
        <w:jc w:val="center"/>
      </w:pPr>
      <w:r xmlns:a="http://schemas.openxmlformats.org/drawingml/2006/main">
        <w:drawing>
          <wp:inline distT="45720" distB="45720" distL="0" distR="0">
            <wp:extent cx="3520800" cy="2181600"/>
            <wp:effectExtent l="0" t="0" r="0" b="0"/>
            <wp:docPr id="102" name="EditableMathShapeGroup_102"/>
            <wp:cNvGraphicFramePr/>
            <a:graphic>
              <a:graphicData uri="http://schemas.microsoft.com/office/word/2010/wordprocessingGroup">
                <wpg:wgp>
                  <wpg:cNvGrpSpPr/>
                  <wpg:grpSpPr>
                    <a:xfrm>
                      <a:off x="0" y="0"/>
                      <a:ext cx="3520800" cy="2181600"/>
                      <a:chOff x="0" y="0"/>
                      <a:chExt cx="3520800" cy="2181600"/>
                    </a:xfrm>
                  </wpg:grpSpPr>
                  <wps:wsp>
                    <wps:cNvSpPr/>
                    <wps:spPr>
                      <a:xfrm>
                        <a:off x="0" y="0"/>
                        <a:ext cx="3520800" cy="2181600"/>
                      </a:xfrm>
                      <a:prstGeom prst="rect">
                        <a:avLst/>
                      </a:prstGeom>
                      <a:noFill/>
                      <a:ln>
                        <a:noFill/>
                      </a:ln>
                    </wps:spPr>
                    <wps:bodyPr/>
                  </wps:wsp>
                  <wps:wsp>
                    <wps:cNvSpPr/>
                    <wps:spPr>
                      <a:xfrm>
                        <a:off x="948600" y="712800"/>
                        <a:ext cx="1587600" cy="756000"/>
                      </a:xfrm>
                      <a:custGeom>
                        <a:avLst/>
                        <a:gdLst/>
                        <a:ahLst/>
                        <a:cxnLst/>
                        <a:rect l="0" t="0" r="r" b="b"/>
                        <a:pathLst>
                          <a:path w="1587600" h="756000">
                            <a:moveTo>
                              <a:pt x="0" y="756000"/>
                            </a:moveTo>
                            <a:cubicBezTo>
                              <a:pt x="3308" y="748966"/>
                              <a:pt x="13230" y="727449"/>
                              <a:pt x="19845" y="713795"/>
                            </a:cubicBezTo>
                            <a:cubicBezTo>
                              <a:pt x="26460" y="700141"/>
                              <a:pt x="33075" y="686913"/>
                              <a:pt x="39690" y="674078"/>
                            </a:cubicBezTo>
                            <a:cubicBezTo>
                              <a:pt x="46305" y="661243"/>
                              <a:pt x="52920" y="648823"/>
                              <a:pt x="59535" y="636785"/>
                            </a:cubicBezTo>
                            <a:cubicBezTo>
                              <a:pt x="66150" y="624747"/>
                              <a:pt x="72765" y="613114"/>
                              <a:pt x="79380" y="601852"/>
                            </a:cubicBezTo>
                            <a:cubicBezTo>
                              <a:pt x="85995" y="590590"/>
                              <a:pt x="92610" y="579722"/>
                              <a:pt x="99225" y="569215"/>
                            </a:cubicBezTo>
                            <a:cubicBezTo>
                              <a:pt x="105840" y="558708"/>
                              <a:pt x="112455" y="548584"/>
                              <a:pt x="119070" y="538811"/>
                            </a:cubicBezTo>
                            <a:cubicBezTo>
                              <a:pt x="125685" y="529038"/>
                              <a:pt x="132300" y="519636"/>
                              <a:pt x="138915" y="510575"/>
                            </a:cubicBezTo>
                            <a:cubicBezTo>
                              <a:pt x="145530" y="501514"/>
                              <a:pt x="152145" y="492815"/>
                              <a:pt x="158760" y="484445"/>
                            </a:cubicBezTo>
                            <a:cubicBezTo>
                              <a:pt x="165375" y="476075"/>
                              <a:pt x="171990" y="468056"/>
                              <a:pt x="178605" y="460356"/>
                            </a:cubicBezTo>
                            <a:cubicBezTo>
                              <a:pt x="185220" y="452656"/>
                              <a:pt x="191835" y="445296"/>
                              <a:pt x="198450" y="438244"/>
                            </a:cubicBezTo>
                            <a:cubicBezTo>
                              <a:pt x="205065" y="431192"/>
                              <a:pt x="211680" y="424470"/>
                              <a:pt x="218295" y="418046"/>
                            </a:cubicBezTo>
                            <a:cubicBezTo>
                              <a:pt x="224910" y="411622"/>
                              <a:pt x="231525" y="405516"/>
                              <a:pt x="238140" y="399697"/>
                            </a:cubicBezTo>
                            <a:cubicBezTo>
                              <a:pt x="244755" y="393878"/>
                              <a:pt x="251370" y="388369"/>
                              <a:pt x="257985" y="383135"/>
                            </a:cubicBezTo>
                            <a:cubicBezTo>
                              <a:pt x="264600" y="377901"/>
                              <a:pt x="271215" y="372965"/>
                              <a:pt x="277830" y="368295"/>
                            </a:cubicBezTo>
                            <a:cubicBezTo>
                              <a:pt x="284445" y="363625"/>
                              <a:pt x="291060" y="359241"/>
                              <a:pt x="297675" y="355113"/>
                            </a:cubicBezTo>
                            <a:cubicBezTo>
                              <a:pt x="304290" y="350985"/>
                              <a:pt x="310905" y="347133"/>
                              <a:pt x="317520" y="343526"/>
                            </a:cubicBezTo>
                            <a:cubicBezTo>
                              <a:pt x="324135" y="339919"/>
                              <a:pt x="330750" y="336577"/>
                              <a:pt x="337365" y="333470"/>
                            </a:cubicBezTo>
                            <a:cubicBezTo>
                              <a:pt x="343980" y="330363"/>
                              <a:pt x="350595" y="327511"/>
                              <a:pt x="357210" y="324882"/>
                            </a:cubicBezTo>
                            <a:cubicBezTo>
                              <a:pt x="363825" y="322253"/>
                              <a:pt x="370440" y="319868"/>
                              <a:pt x="377055" y="317696"/>
                            </a:cubicBezTo>
                            <a:cubicBezTo>
                              <a:pt x="383670" y="315524"/>
                              <a:pt x="390285" y="313586"/>
                              <a:pt x="396900" y="311850"/>
                            </a:cubicBezTo>
                            <a:cubicBezTo>
                              <a:pt x="403515" y="310114"/>
                              <a:pt x="410130" y="308602"/>
                              <a:pt x="416745" y="307280"/>
                            </a:cubicBezTo>
                            <a:cubicBezTo>
                              <a:pt x="423360" y="305958"/>
                              <a:pt x="429975" y="304849"/>
                              <a:pt x="436590" y="303921"/>
                            </a:cubicBezTo>
                            <a:cubicBezTo>
                              <a:pt x="443205" y="302993"/>
                              <a:pt x="449820" y="302267"/>
                              <a:pt x="456435" y="301711"/>
                            </a:cubicBezTo>
                            <a:cubicBezTo>
                              <a:pt x="463050" y="301155"/>
                              <a:pt x="469665" y="300791"/>
                              <a:pt x="476280" y="300586"/>
                            </a:cubicBezTo>
                            <a:cubicBezTo>
                              <a:pt x="482895" y="300381"/>
                              <a:pt x="489510" y="300356"/>
                              <a:pt x="496125" y="300480"/>
                            </a:cubicBezTo>
                            <a:cubicBezTo>
                              <a:pt x="502740" y="300604"/>
                              <a:pt x="509355" y="300899"/>
                              <a:pt x="515970" y="301332"/>
                            </a:cubicBezTo>
                            <a:cubicBezTo>
                              <a:pt x="522585" y="301765"/>
                              <a:pt x="529200" y="302357"/>
                              <a:pt x="535815" y="303077"/>
                            </a:cubicBezTo>
                            <a:cubicBezTo>
                              <a:pt x="542430" y="303797"/>
                              <a:pt x="549045" y="304666"/>
                              <a:pt x="555660" y="305651"/>
                            </a:cubicBezTo>
                            <a:cubicBezTo>
                              <a:pt x="562275" y="306636"/>
                              <a:pt x="568890" y="307760"/>
                              <a:pt x="575505" y="308990"/>
                            </a:cubicBezTo>
                            <a:cubicBezTo>
                              <a:pt x="582120" y="310220"/>
                              <a:pt x="588735" y="311578"/>
                              <a:pt x="595350" y="313031"/>
                            </a:cubicBezTo>
                            <a:cubicBezTo>
                              <a:pt x="601965" y="314484"/>
                              <a:pt x="608580" y="316055"/>
                              <a:pt x="615195" y="317710"/>
                            </a:cubicBezTo>
                            <a:cubicBezTo>
                              <a:pt x="621810" y="319365"/>
                              <a:pt x="628425" y="321127"/>
                              <a:pt x="635040" y="322963"/>
                            </a:cubicBezTo>
                            <a:cubicBezTo>
                              <a:pt x="641655" y="324799"/>
                              <a:pt x="648270" y="326732"/>
                              <a:pt x="654885" y="328727"/>
                            </a:cubicBezTo>
                            <a:cubicBezTo>
                              <a:pt x="661500" y="330722"/>
                              <a:pt x="668115" y="332802"/>
                              <a:pt x="674730" y="334936"/>
                            </a:cubicBezTo>
                            <a:cubicBezTo>
                              <a:pt x="681345" y="337070"/>
                              <a:pt x="687960" y="339278"/>
                              <a:pt x="694575" y="341529"/>
                            </a:cubicBezTo>
                            <a:cubicBezTo>
                              <a:pt x="701190" y="343780"/>
                              <a:pt x="707805" y="346094"/>
                              <a:pt x="714420" y="348440"/>
                            </a:cubicBezTo>
                            <a:cubicBezTo>
                              <a:pt x="721035" y="350786"/>
                              <a:pt x="727650" y="353186"/>
                              <a:pt x="734265" y="355607"/>
                            </a:cubicBezTo>
                            <a:cubicBezTo>
                              <a:pt x="740880" y="358028"/>
                              <a:pt x="747495" y="360491"/>
                              <a:pt x="754110" y="362965"/>
                            </a:cubicBezTo>
                            <a:cubicBezTo>
                              <a:pt x="760725" y="365439"/>
                              <a:pt x="767340" y="367945"/>
                              <a:pt x="773955" y="370451"/>
                            </a:cubicBezTo>
                            <a:cubicBezTo>
                              <a:pt x="780570" y="372957"/>
                              <a:pt x="787185" y="375484"/>
                              <a:pt x="793800" y="378000"/>
                            </a:cubicBezTo>
                            <a:cubicBezTo>
                              <a:pt x="800415" y="380516"/>
                              <a:pt x="807030" y="383043"/>
                              <a:pt x="813645" y="385549"/>
                            </a:cubicBezTo>
                            <a:cubicBezTo>
                              <a:pt x="820260" y="388055"/>
                              <a:pt x="826875" y="390561"/>
                              <a:pt x="833490" y="393035"/>
                            </a:cubicBezTo>
                            <a:cubicBezTo>
                              <a:pt x="840105" y="395509"/>
                              <a:pt x="846720" y="397972"/>
                              <a:pt x="853335" y="400393"/>
                            </a:cubicBezTo>
                            <a:cubicBezTo>
                              <a:pt x="859950" y="402814"/>
                              <a:pt x="866565" y="405214"/>
                              <a:pt x="873180" y="407560"/>
                            </a:cubicBezTo>
                            <a:cubicBezTo>
                              <a:pt x="879795" y="409906"/>
                              <a:pt x="886410" y="412220"/>
                              <a:pt x="893025" y="414471"/>
                            </a:cubicBezTo>
                            <a:cubicBezTo>
                              <a:pt x="899640" y="416722"/>
                              <a:pt x="906255" y="418930"/>
                              <a:pt x="912870" y="421064"/>
                            </a:cubicBezTo>
                            <a:cubicBezTo>
                              <a:pt x="919485" y="423198"/>
                              <a:pt x="926100" y="425278"/>
                              <a:pt x="932715" y="427273"/>
                            </a:cubicBezTo>
                            <a:cubicBezTo>
                              <a:pt x="939330" y="429268"/>
                              <a:pt x="945945" y="431201"/>
                              <a:pt x="952560" y="433037"/>
                            </a:cubicBezTo>
                            <a:cubicBezTo>
                              <a:pt x="959175" y="434873"/>
                              <a:pt x="965790" y="436635"/>
                              <a:pt x="972405" y="438290"/>
                            </a:cubicBezTo>
                            <a:cubicBezTo>
                              <a:pt x="979020" y="439945"/>
                              <a:pt x="985635" y="441516"/>
                              <a:pt x="992250" y="442969"/>
                            </a:cubicBezTo>
                            <a:cubicBezTo>
                              <a:pt x="998865" y="444422"/>
                              <a:pt x="1005480" y="445780"/>
                              <a:pt x="1012095" y="447010"/>
                            </a:cubicBezTo>
                            <a:cubicBezTo>
                              <a:pt x="1018710" y="448240"/>
                              <a:pt x="1025325" y="449364"/>
                              <a:pt x="1031940" y="450349"/>
                            </a:cubicBezTo>
                            <a:cubicBezTo>
                              <a:pt x="1038555" y="451334"/>
                              <a:pt x="1045170" y="452203"/>
                              <a:pt x="1051785" y="452923"/>
                            </a:cubicBezTo>
                            <a:cubicBezTo>
                              <a:pt x="1058400" y="453643"/>
                              <a:pt x="1065015" y="454235"/>
                              <a:pt x="1071630" y="454668"/>
                            </a:cubicBezTo>
                            <a:cubicBezTo>
                              <a:pt x="1078245" y="455101"/>
                              <a:pt x="1084860" y="455396"/>
                              <a:pt x="1091475" y="455520"/>
                            </a:cubicBezTo>
                            <a:cubicBezTo>
                              <a:pt x="1098090" y="455644"/>
                              <a:pt x="1104705" y="455619"/>
                              <a:pt x="1111320" y="455414"/>
                            </a:cubicBezTo>
                            <a:cubicBezTo>
                              <a:pt x="1117935" y="455209"/>
                              <a:pt x="1124550" y="454845"/>
                              <a:pt x="1131165" y="454289"/>
                            </a:cubicBezTo>
                            <a:cubicBezTo>
                              <a:pt x="1137780" y="453733"/>
                              <a:pt x="1144395" y="453007"/>
                              <a:pt x="1151010" y="452079"/>
                            </a:cubicBezTo>
                            <a:cubicBezTo>
                              <a:pt x="1157625" y="451151"/>
                              <a:pt x="1164240" y="450042"/>
                              <a:pt x="1170855" y="448720"/>
                            </a:cubicBezTo>
                            <a:cubicBezTo>
                              <a:pt x="1177470" y="447398"/>
                              <a:pt x="1184085" y="445886"/>
                              <a:pt x="1190700" y="444150"/>
                            </a:cubicBezTo>
                            <a:cubicBezTo>
                              <a:pt x="1197315" y="442414"/>
                              <a:pt x="1203930" y="440476"/>
                              <a:pt x="1210545" y="438304"/>
                            </a:cubicBezTo>
                            <a:cubicBezTo>
                              <a:pt x="1217160" y="436132"/>
                              <a:pt x="1223775" y="433747"/>
                              <a:pt x="1230390" y="431118"/>
                            </a:cubicBezTo>
                            <a:cubicBezTo>
                              <a:pt x="1237005" y="428489"/>
                              <a:pt x="1243620" y="425637"/>
                              <a:pt x="1250235" y="422530"/>
                            </a:cubicBezTo>
                            <a:cubicBezTo>
                              <a:pt x="1256850" y="419423"/>
                              <a:pt x="1263465" y="416081"/>
                              <a:pt x="1270080" y="412474"/>
                            </a:cubicBezTo>
                            <a:cubicBezTo>
                              <a:pt x="1276695" y="408867"/>
                              <a:pt x="1283310" y="405015"/>
                              <a:pt x="1289925" y="400887"/>
                            </a:cubicBezTo>
                            <a:cubicBezTo>
                              <a:pt x="1296540" y="396759"/>
                              <a:pt x="1303155" y="392375"/>
                              <a:pt x="1309770" y="387705"/>
                            </a:cubicBezTo>
                            <a:cubicBezTo>
                              <a:pt x="1316385" y="383035"/>
                              <a:pt x="1323000" y="378099"/>
                              <a:pt x="1329615" y="372865"/>
                            </a:cubicBezTo>
                            <a:cubicBezTo>
                              <a:pt x="1336230" y="367631"/>
                              <a:pt x="1342845" y="362122"/>
                              <a:pt x="1349460" y="356303"/>
                            </a:cubicBezTo>
                            <a:cubicBezTo>
                              <a:pt x="1356075" y="350484"/>
                              <a:pt x="1362690" y="344378"/>
                              <a:pt x="1369305" y="337954"/>
                            </a:cubicBezTo>
                            <a:cubicBezTo>
                              <a:pt x="1375920" y="331530"/>
                              <a:pt x="1382535" y="324808"/>
                              <a:pt x="1389150" y="317756"/>
                            </a:cubicBezTo>
                            <a:cubicBezTo>
                              <a:pt x="1395765" y="310704"/>
                              <a:pt x="1402380" y="303344"/>
                              <a:pt x="1408995" y="295644"/>
                            </a:cubicBezTo>
                            <a:cubicBezTo>
                              <a:pt x="1415610" y="287944"/>
                              <a:pt x="1422225" y="279925"/>
                              <a:pt x="1428840" y="271555"/>
                            </a:cubicBezTo>
                            <a:cubicBezTo>
                              <a:pt x="1435455" y="263185"/>
                              <a:pt x="1442070" y="254486"/>
                              <a:pt x="1448685" y="245425"/>
                            </a:cubicBezTo>
                            <a:cubicBezTo>
                              <a:pt x="1455300" y="236364"/>
                              <a:pt x="1461915" y="226962"/>
                              <a:pt x="1468530" y="217189"/>
                            </a:cubicBezTo>
                            <a:cubicBezTo>
                              <a:pt x="1475145" y="207416"/>
                              <a:pt x="1481760" y="197292"/>
                              <a:pt x="1488375" y="186785"/>
                            </a:cubicBezTo>
                            <a:cubicBezTo>
                              <a:pt x="1494990" y="176278"/>
                              <a:pt x="1501605" y="165410"/>
                              <a:pt x="1508220" y="154148"/>
                            </a:cubicBezTo>
                            <a:cubicBezTo>
                              <a:pt x="1514835" y="142886"/>
                              <a:pt x="1521450" y="131253"/>
                              <a:pt x="1528065" y="119215"/>
                            </a:cubicBezTo>
                            <a:cubicBezTo>
                              <a:pt x="1534680" y="107177"/>
                              <a:pt x="1541295" y="94757"/>
                              <a:pt x="1547910" y="81922"/>
                            </a:cubicBezTo>
                            <a:cubicBezTo>
                              <a:pt x="1554525" y="69087"/>
                              <a:pt x="1561140" y="55859"/>
                              <a:pt x="1567755" y="42205"/>
                            </a:cubicBezTo>
                            <a:cubicBezTo>
                              <a:pt x="1574370" y="28551"/>
                              <a:pt x="1584292" y="7034"/>
                              <a:pt x="1587600" y="0"/>
                            </a:cubicBezTo>
                          </a:path>
                        </a:pathLst>
                      </a:custGeom>
                      <a:noFill/>
                      <a:ln w="19050">
                        <a:solidFill>
                          <a:srgbClr val="DC2626"/>
                        </a:solidFill>
                      </a:ln>
                    </wps:spPr>
                    <wps:bodyPr/>
                  </wps:wsp>
                  <wps:wsp>
                    <wps:cNvSpPr/>
                    <wps:spPr>
                      <a:xfrm>
                        <a:off x="684000" y="1090800"/>
                        <a:ext cx="2116800" cy="0"/>
                      </a:xfrm>
                      <a:prstGeom prst="line">
                        <a:avLst/>
                      </a:prstGeom>
                      <a:ln w="12700">
                        <a:solidFill>
                          <a:srgbClr val="0F172A"/>
                        </a:solidFill>
                        <a:tailEnd type="triangle" w="med" len="med"/>
                      </a:ln>
                    </wps:spPr>
                    <wps:bodyPr/>
                  </wps:wsp>
                  <wps:wsp>
                    <wps:cNvSpPr/>
                    <wps:spPr>
                      <a:xfrm flipV="1">
                        <a:off x="1213200" y="486000"/>
                        <a:ext cx="0" cy="1209600"/>
                      </a:xfrm>
                      <a:prstGeom prst="line">
                        <a:avLst/>
                      </a:prstGeom>
                      <a:ln w="12700">
                        <a:solidFill>
                          <a:srgbClr val="0F172A"/>
                        </a:solidFill>
                        <a:tailEnd type="triangle" w="med" len="med"/>
                      </a:ln>
                    </wps:spPr>
                    <wps:bodyPr/>
                  </wps:wsp>
                  <wps:wsp>
                    <wps:cNvSpPr/>
                    <wps:spPr>
                      <a:xfrm flipV="1">
                        <a:off x="684000" y="1065600"/>
                        <a:ext cx="0" cy="50400"/>
                      </a:xfrm>
                      <a:prstGeom prst="line">
                        <a:avLst/>
                      </a:prstGeom>
                      <a:ln w="8255">
                        <a:solidFill>
                          <a:srgbClr val="64748B"/>
                        </a:solidFill>
                      </a:ln>
                    </wps:spPr>
                    <wps:bodyPr/>
                  </wps:wsp>
                  <wps:wsp>
                    <wps:cNvSpPr/>
                    <wps:spPr>
                      <a:xfrm flipV="1">
                        <a:off x="1742400" y="1065600"/>
                        <a:ext cx="0" cy="50400"/>
                      </a:xfrm>
                      <a:prstGeom prst="line">
                        <a:avLst/>
                      </a:prstGeom>
                      <a:ln w="8255">
                        <a:solidFill>
                          <a:srgbClr val="64748B"/>
                        </a:solidFill>
                      </a:ln>
                    </wps:spPr>
                    <wps:bodyPr/>
                  </wps:wsp>
                  <wps:wsp>
                    <wps:cNvSpPr/>
                    <wps:spPr>
                      <a:xfrm flipV="1">
                        <a:off x="2271600" y="1065600"/>
                        <a:ext cx="0" cy="50400"/>
                      </a:xfrm>
                      <a:prstGeom prst="line">
                        <a:avLst/>
                      </a:prstGeom>
                      <a:ln w="8255">
                        <a:solidFill>
                          <a:srgbClr val="64748B"/>
                        </a:solidFill>
                      </a:ln>
                    </wps:spPr>
                    <wps:bodyPr/>
                  </wps:wsp>
                  <wps:wsp>
                    <wps:cNvSpPr/>
                    <wps:spPr>
                      <a:xfrm flipV="1">
                        <a:off x="2800800" y="1065600"/>
                        <a:ext cx="0" cy="50400"/>
                      </a:xfrm>
                      <a:prstGeom prst="line">
                        <a:avLst/>
                      </a:prstGeom>
                      <a:ln w="8255">
                        <a:solidFill>
                          <a:srgbClr val="64748B"/>
                        </a:solidFill>
                      </a:ln>
                    </wps:spPr>
                    <wps:bodyPr/>
                  </wps:wsp>
                  <wps:wsp>
                    <wps:cNvSpPr/>
                    <wps:spPr>
                      <a:xfrm>
                        <a:off x="1188000" y="1494000"/>
                        <a:ext cx="50400" cy="0"/>
                      </a:xfrm>
                      <a:prstGeom prst="line">
                        <a:avLst/>
                      </a:prstGeom>
                      <a:ln w="8255">
                        <a:solidFill>
                          <a:srgbClr val="64748B"/>
                        </a:solidFill>
                      </a:ln>
                    </wps:spPr>
                    <wps:bodyPr/>
                  </wps:wsp>
                  <wps:wsp>
                    <wps:cNvSpPr/>
                    <wps:spPr>
                      <a:xfrm>
                        <a:off x="1188000" y="687600"/>
                        <a:ext cx="50400" cy="0"/>
                      </a:xfrm>
                      <a:prstGeom prst="line">
                        <a:avLst/>
                      </a:prstGeom>
                      <a:ln w="8255">
                        <a:solidFill>
                          <a:srgbClr val="64748B"/>
                        </a:solidFill>
                      </a:ln>
                    </wps:spPr>
                    <wps:bodyPr/>
                  </wps:wsp>
                  <wps:wsp>
                    <wps:cNvSpPr txBox="1"/>
                    <wps:spPr>
                      <a:xfrm>
                        <a:off x="2553600" y="8488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258800" y="546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576000" y="11400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652400" y="1140000"/>
                        <a:ext cx="180000" cy="200000"/>
                      </a:xfrm>
                      <a:prstGeom prst="rect">
                        <a:avLst/>
                      </a:prstGeom>
                      <a:noFill/>
                      <a:ln>
                        <a:noFill/>
                      </a:ln>
                    </wps:spPr>
                    <wps:txbx>
                      <w:txbxContent>
                        <w:p>
                          <w:pPr>
                            <w:jc w:val="center"/>
                            <w:spacing w:before="0" w:after="0"/>
                          </w:pPr>
                          <m:oMath>
                            <m:r>
                              <w:rPr>
                                <w:rFonts w:ascii="Cambria Math" w:hAnsi="Cambria Math"/>
                              </w:rPr>
                              <m:t>1</m:t>
                            </m:r>
                          </m:oMath>
                        </w:p>
                      </w:txbxContent>
                    </wps:txbx>
                    <wps:bodyPr wrap="none" lIns="0" tIns="0" rIns="0" bIns="0" anchor="ctr">
                      <a:noAutofit/>
                    </wps:bodyPr>
                  </wps:wsp>
                  <wps:wsp>
                    <wps:cNvSpPr txBox="1"/>
                    <wps:spPr>
                      <a:xfrm>
                        <a:off x="2181600" y="11400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2710800" y="1140000"/>
                        <a:ext cx="180000" cy="200000"/>
                      </a:xfrm>
                      <a:prstGeom prst="rect">
                        <a:avLst/>
                      </a:prstGeom>
                      <a:noFill/>
                      <a:ln>
                        <a:noFill/>
                      </a:ln>
                    </wps:spPr>
                    <wps:txbx>
                      <w:txbxContent>
                        <w:p>
                          <w:pPr>
                            <w:jc w:val="center"/>
                            <w:spacing w:before="0" w:after="0"/>
                          </w:pPr>
                          <m:oMath>
                            <m:r>
                              <w:rPr>
                                <w:rFonts w:ascii="Cambria Math" w:hAnsi="Cambria Math"/>
                              </w:rPr>
                              <m:t>3</m:t>
                            </m:r>
                          </m:oMath>
                        </w:p>
                      </w:txbxContent>
                    </wps:txbx>
                    <wps:bodyPr wrap="none" lIns="0" tIns="0" rIns="0" bIns="0" anchor="ctr">
                      <a:noAutofit/>
                    </wps:bodyPr>
                  </wps:wsp>
                  <wps:wsp>
                    <wps:cNvSpPr txBox="1"/>
                    <wps:spPr>
                      <a:xfrm>
                        <a:off x="948000" y="13940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s:wsp>
                    <wps:cNvSpPr txBox="1"/>
                    <wps:spPr>
                      <a:xfrm>
                        <a:off x="984000" y="5876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g:wgp>
              </a:graphicData>
            </a:graphic>
          </wp:inline>
        </w:drawing>
      </w:r>
    </w:p>
    <w:p>
      <w:pPr>
        <w:spacing w:before="60" w:after="80" w:line="276" w:lineRule="auto"/>
      </w:pPr>
      <w:r>
        <w:rPr>
          <w:b w:val="0"/>
          <w:i w:val="0"/>
          <w:sz w:val="24"/>
          <w:u w:val="none"/>
        </w:rPr>
        <w:t xml:space="preserve">Số điểm cực trị của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m:rPr>
            <m:nor/>
          </m:rPr>
          <w:rPr>
            <w:rFonts w:ascii="Cambria Math" w:hAnsi="Cambria Math"/>
          </w:rPr>
          <m:t>)</m:t>
        </m:r>
      </m:oMath>
      <w:r>
        <w:rPr>
          <w:b w:val="0"/>
          <w:i w:val="0"/>
          <w:sz w:val="24"/>
          <w:u w:val="none"/>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3</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5</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7</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4</m:t>
              </m:r>
            </m:oMath>
            <w:r>
              <w:rPr>
                <w:b w:val="0"/>
                <w:i w:val="0"/>
                <w:sz w:val="24"/>
                <w:u w:val="none"/>
              </w:rPr>
              <w:t>.</w:t>
            </w:r>
          </w:p>
        </w:tc>
      </w:tr>
    </w:tbl>
    <w:p>
      <w:pPr>
        <w:spacing w:before="60" w:after="80" w:line="276" w:lineRule="auto"/>
      </w:pPr>
      <w:r>
        <w:rPr>
          <w:b/>
          <w:i w:val="0"/>
          <w:sz w:val="24"/>
          <w:u w:val="none"/>
        </w:rPr>
        <w:t>Câu 5.</w:t>
      </w:r>
      <w:r>
        <w:rPr>
          <w:b w:val="0"/>
          <w:i w:val="0"/>
          <w:sz w:val="24"/>
          <w:u w:val="none"/>
        </w:rPr>
        <w:t xml:space="preserve"> Tích tất cả các giá trị nguyên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2</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i w:val="0"/>
          <w:sz w:val="24"/>
          <w:u w:val="none"/>
        </w:rPr>
        <w:t xml:space="preserve"> không có cực trị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1</m:t>
              </m:r>
              <m:r>
                <w:rPr>
                  <w:rFonts w:ascii="Cambria Math" w:hAnsi="Cambria Math"/>
                </w:rPr>
                <m:t>2</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7</m:t>
              </m:r>
              <m:r>
                <w:rPr>
                  <w:rFonts w:ascii="Cambria Math" w:hAnsi="Cambria Math"/>
                </w:rPr>
                <m:t>2</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t>
              </m:r>
              <m:r>
                <w:rPr>
                  <w:rFonts w:ascii="Cambria Math" w:hAnsi="Cambria Math"/>
                </w:rPr>
                <m:t>6</m:t>
              </m:r>
            </m:oMath>
            <w:r>
              <w:rPr>
                <w:b w:val="0"/>
                <w:i w:val="0"/>
                <w:sz w:val="24"/>
                <w:u w:val="none"/>
              </w:rPr>
              <w:t>.</w:t>
            </w:r>
          </w:p>
        </w:tc>
      </w:tr>
    </w:tbl>
    <w:p>
      <w:pPr>
        <w:spacing w:before="60" w:after="80" w:line="276" w:lineRule="auto"/>
      </w:pPr>
      <w:r>
        <w:rPr>
          <w:b/>
          <w:i w:val="0"/>
          <w:sz w:val="24"/>
          <w:u w:val="none"/>
        </w:rPr>
        <w:t>Câu 6.</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bảng xét dấu đạo hàm như sau:</w:t>
      </w:r>
    </w:p>
    <w:tbl>
      <w:tblPr>
        <w:tblW w:type="dxa" w:w="6480"/>
        <w:jc w:val="center"/>
        <w:tblLook w:firstColumn="1" w:firstRow="1" w:lastColumn="0" w:lastRow="0" w:noHBand="0" w:noVBand="1" w:val="04A0"/>
        <w:tblLayout w:type="fixed"/>
      </w:tblPr>
      <w:tblGrid>
        <w:gridCol w:w="760"/>
        <w:gridCol w:w="520"/>
        <w:gridCol w:w="780"/>
        <w:gridCol w:w="520"/>
        <w:gridCol w:w="780"/>
        <w:gridCol w:w="520"/>
        <w:gridCol w:w="780"/>
        <w:gridCol w:w="520"/>
        <w:gridCol w:w="780"/>
        <w:gridCol w:w="520"/>
      </w:tblGrid>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x</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w:rPr>
                  <w:rFonts w:ascii="Cambria Math" w:hAnsi="Cambria Math"/>
                </w:rPr>
                <m:t>2</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2</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spacing w:before="40" w:after="40"/>
              <w:jc w:val="center"/>
            </w:pPr>
            <m:oMath>
              <m:r>
                <w:rPr>
                  <w:rFonts w:ascii="Cambria Math" w:hAnsi="Cambria Math"/>
                </w:rPr>
                <m:t>y</m:t>
              </m:r>
              <m:r>
                <w:rPr>
                  <w:rFonts w:ascii="Cambria Math" w:hAnsi="Cambria Math"/>
                </w:rPr>
                <m:t>′</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tc>
      </w:tr>
    </w:tbl>
    <w:p>
      <w:pPr>
        <w:spacing w:before="0" w:after="40"/>
      </w:pPr>
    </w:p>
    <w:p>
      <w:pPr>
        <w:spacing w:before="60" w:after="80" w:line="276" w:lineRule="auto"/>
      </w:pPr>
      <w:r>
        <w:rPr>
          <w:b w:val="0"/>
          <w:i w:val="0"/>
          <w:sz w:val="24"/>
          <w:u w:val="none"/>
        </w:rPr>
        <w:t>Mệnh đề nào dưới đây đúng?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w:r>
              <w:rPr>
                <w:b w:val="0"/>
                <w:i w:val="0"/>
                <w:sz w:val="24"/>
                <w:u w:val="none"/>
              </w:rPr>
              <w:t xml:space="preserve">Hàm số nghịch biến trên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2</m:t>
              </m:r>
              <m:r>
                <m:rPr>
                  <m:nor/>
                </m:rPr>
                <w:rPr>
                  <w:rFonts w:ascii="Cambria Math" w:hAnsi="Cambria Math"/>
                </w:rPr>
                <m:t>)</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w:r>
              <w:rPr>
                <w:b w:val="0"/>
                <w:i w:val="0"/>
                <w:sz w:val="24"/>
                <w:u w:val="none"/>
              </w:rPr>
              <w:t xml:space="preserve">Hàm số đồng biến trên khoảng </w:t>
            </w:r>
            <m:oMath>
              <m:r>
                <m:rPr>
                  <m:nor/>
                </m:rPr>
                <w:rPr>
                  <w:rFonts w:ascii="Cambria Math" w:hAnsi="Cambria Math"/>
                </w:rPr>
                <m:t>(</m:t>
              </m:r>
              <m:r>
                <w:rPr>
                  <w:rFonts w:ascii="Cambria Math" w:hAnsi="Cambria Math"/>
                </w:rPr>
                <m:t>−</m:t>
              </m:r>
              <m:r>
                <w:rPr>
                  <w:rFonts w:ascii="Cambria Math" w:hAnsi="Cambria Math"/>
                </w:rPr>
                <m:t>2</m:t>
              </m:r>
              <m:r>
                <w:rPr>
                  <w:rFonts w:ascii="Cambria Math" w:hAnsi="Cambria Math"/>
                </w:rPr>
                <m:t>;</m:t>
              </m:r>
              <m:r>
                <w:rPr>
                  <w:rFonts w:ascii="Cambria Math" w:hAnsi="Cambria Math"/>
                </w:rPr>
                <m:t>0</m:t>
              </m:r>
              <m:r>
                <m:rPr>
                  <m:nor/>
                </m:rPr>
                <w:rPr>
                  <w:rFonts w:ascii="Cambria Math" w:hAnsi="Cambria Math"/>
                </w:rPr>
                <m:t>)</m:t>
              </m:r>
            </m:oMath>
            <w:r>
              <w:rPr>
                <w:b w:val="0"/>
                <w:i w:val="0"/>
                <w:sz w:val="24"/>
                <w:u w:val="none"/>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 xml:space="preserve">Hàm số đồng biến trên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0</m:t>
              </m:r>
              <m:r>
                <m:rPr>
                  <m:nor/>
                </m:rPr>
                <w:rPr>
                  <w:rFonts w:ascii="Cambria Math" w:hAnsi="Cambria Math"/>
                </w:rPr>
                <m:t>)</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w:r>
              <w:rPr>
                <w:b w:val="0"/>
                <w:i w:val="0"/>
                <w:sz w:val="24"/>
                <w:u w:val="none"/>
              </w:rPr>
              <w:t xml:space="preserve">Hàm số nghịch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2</m:t>
              </m:r>
              <m:r>
                <m:rPr>
                  <m:nor/>
                </m:rPr>
                <w:rPr>
                  <w:rFonts w:ascii="Cambria Math" w:hAnsi="Cambria Math"/>
                </w:rPr>
                <m:t>)</m:t>
              </m:r>
            </m:oMath>
            <w:r>
              <w:rPr>
                <w:b w:val="0"/>
                <w:i w:val="0"/>
                <w:sz w:val="24"/>
                <w:u w:val="none"/>
              </w:rPr>
              <w:t>.</w:t>
            </w:r>
          </w:p>
        </w:tc>
      </w:tr>
    </w:tbl>
    <w:p>
      <w:pPr>
        <w:spacing w:before="60" w:after="80" w:line="276" w:lineRule="auto"/>
      </w:pPr>
      <w:r>
        <w:rPr>
          <w:b/>
          <w:i w:val="0"/>
          <w:sz w:val="24"/>
          <w:u w:val="none"/>
        </w:rPr>
        <w:t>Câu 7.</w:t>
      </w:r>
      <w:r>
        <w:rPr>
          <w:b w:val="0"/>
          <w:i w:val="0"/>
          <w:sz w:val="24"/>
          <w:u w:val="none"/>
        </w:rPr>
        <w:t xml:space="preserve"> Đường tiệm cận xiên của đồ thị hàm số </w:t>
      </w:r>
      <m:oMath>
        <m:r>
          <w:rPr>
            <w:rFonts w:ascii="Cambria Math" w:hAnsi="Cambria Math"/>
          </w:rPr>
          <m:t>y</m:t>
        </m:r>
        <m:r>
          <m:rPr>
            <m:nor/>
          </m:rPr>
          <w:rPr>
            <w:rFonts w:ascii="Cambria Math" w:hAnsi="Cambria Math"/>
          </w:rPr>
          <m:t>=</m:t>
        </m:r>
        <m:f>
          <m:num>
            <m:r>
              <w:rPr>
                <w:rFonts w:ascii="Cambria Math" w:hAnsi="Cambria Math"/>
              </w:rPr>
              <m:t>2</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2</m:t>
            </m:r>
          </m:num>
          <m:den>
            <m:r>
              <w:rPr>
                <w:rFonts w:ascii="Cambria Math" w:hAnsi="Cambria Math"/>
              </w:rPr>
              <m:t>x</m:t>
            </m:r>
            <m:r>
              <w:rPr>
                <w:rFonts w:ascii="Cambria Math" w:hAnsi="Cambria Math"/>
              </w:rPr>
              <m:t>−</m:t>
            </m:r>
            <m:r>
              <w:rPr>
                <w:rFonts w:ascii="Cambria Math" w:hAnsi="Cambria Math"/>
              </w:rPr>
              <m:t>1</m:t>
            </m:r>
          </m:den>
        </m:f>
      </m:oMath>
      <w:r>
        <w:rPr>
          <w:b w:val="0"/>
          <w:i w:val="0"/>
          <w:sz w:val="24"/>
          <w:u w:val="none"/>
        </w:rPr>
        <w:t xml:space="preserve"> là đường thẳng nào sau đây?</w:t>
      </w:r>
    </w:p>
    <w:p>
      <w:pPr>
        <w:spacing w:before="80" w:after="120"/>
        <w:jc w:val="center"/>
      </w:pPr>
      <w:r xmlns:a="http://schemas.openxmlformats.org/drawingml/2006/main">
        <w:drawing>
          <wp:inline distT="45720" distB="45720" distL="0" distR="0">
            <wp:extent cx="3051000" cy="4338000"/>
            <wp:effectExtent l="0" t="0" r="0" b="0"/>
            <wp:docPr id="104" name="EditableMathShapeGroup_104"/>
            <wp:cNvGraphicFramePr/>
            <a:graphic>
              <a:graphicData uri="http://schemas.microsoft.com/office/word/2010/wordprocessingGroup">
                <wpg:wgp>
                  <wpg:cNvGrpSpPr/>
                  <wpg:grpSpPr>
                    <a:xfrm>
                      <a:off x="0" y="0"/>
                      <a:ext cx="3051000" cy="4338000"/>
                      <a:chOff x="0" y="0"/>
                      <a:chExt cx="3051000" cy="4338000"/>
                    </a:xfrm>
                  </wpg:grpSpPr>
                  <wps:wsp>
                    <wps:cNvSpPr/>
                    <wps:spPr>
                      <a:xfrm>
                        <a:off x="0" y="0"/>
                        <a:ext cx="3051000" cy="4338000"/>
                      </a:xfrm>
                      <a:prstGeom prst="rect">
                        <a:avLst/>
                      </a:prstGeom>
                      <a:noFill/>
                      <a:ln>
                        <a:noFill/>
                      </a:ln>
                    </wps:spPr>
                    <wps:bodyPr/>
                  </wps:wsp>
                  <wps:wsp>
                    <wps:cNvSpPr/>
                    <wps:spPr>
                      <a:xfrm>
                        <a:off x="1626018" y="289609"/>
                        <a:ext cx="740124" cy="889391"/>
                      </a:xfrm>
                      <a:custGeom>
                        <a:avLst/>
                        <a:gdLst/>
                        <a:ahLst/>
                        <a:cxnLst/>
                        <a:rect l="0" t="0" r="r" b="b"/>
                        <a:pathLst>
                          <a:path w="740124" h="889391">
                            <a:moveTo>
                              <a:pt x="0" y="42486"/>
                            </a:moveTo>
                            <a:cubicBezTo>
                              <a:pt x="979" y="66974"/>
                              <a:pt x="3916" y="145390"/>
                              <a:pt x="5874" y="189417"/>
                            </a:cubicBezTo>
                            <a:cubicBezTo>
                              <a:pt x="7832" y="233444"/>
                              <a:pt x="9790" y="271250"/>
                              <a:pt x="11748" y="306648"/>
                            </a:cubicBezTo>
                            <a:cubicBezTo>
                              <a:pt x="13706" y="342046"/>
                              <a:pt x="15664" y="372894"/>
                              <a:pt x="17622" y="401803"/>
                            </a:cubicBezTo>
                            <a:cubicBezTo>
                              <a:pt x="19580" y="430712"/>
                              <a:pt x="21538" y="456197"/>
                              <a:pt x="23496" y="480104"/>
                            </a:cubicBezTo>
                            <a:cubicBezTo>
                              <a:pt x="25454" y="504011"/>
                              <a:pt x="27412" y="525278"/>
                              <a:pt x="29370" y="545246"/>
                            </a:cubicBezTo>
                            <a:cubicBezTo>
                              <a:pt x="31328" y="565214"/>
                              <a:pt x="33286" y="583103"/>
                              <a:pt x="35244" y="599915"/>
                            </a:cubicBezTo>
                            <a:cubicBezTo>
                              <a:pt x="37202" y="616727"/>
                              <a:pt x="39160" y="631873"/>
                              <a:pt x="41118" y="646116"/>
                            </a:cubicBezTo>
                            <a:cubicBezTo>
                              <a:pt x="43076" y="660359"/>
                              <a:pt x="45034" y="673247"/>
                              <a:pt x="46992" y="685371"/>
                            </a:cubicBezTo>
                            <a:cubicBezTo>
                              <a:pt x="48950" y="697495"/>
                              <a:pt x="50908" y="708503"/>
                              <a:pt x="52866" y="718858"/>
                            </a:cubicBezTo>
                            <a:cubicBezTo>
                              <a:pt x="54824" y="729213"/>
                              <a:pt x="56782" y="738638"/>
                              <a:pt x="58740" y="747503"/>
                            </a:cubicBezTo>
                            <a:cubicBezTo>
                              <a:pt x="60698" y="756368"/>
                              <a:pt x="62656" y="764449"/>
                              <a:pt x="64614" y="772045"/>
                            </a:cubicBezTo>
                            <a:cubicBezTo>
                              <a:pt x="66572" y="779641"/>
                              <a:pt x="68530" y="786571"/>
                              <a:pt x="70488" y="793078"/>
                            </a:cubicBezTo>
                            <a:cubicBezTo>
                              <a:pt x="72446" y="799585"/>
                              <a:pt x="74404" y="805521"/>
                              <a:pt x="76362" y="811087"/>
                            </a:cubicBezTo>
                            <a:cubicBezTo>
                              <a:pt x="78320" y="816653"/>
                              <a:pt x="80278" y="821726"/>
                              <a:pt x="82236" y="826473"/>
                            </a:cubicBezTo>
                            <a:cubicBezTo>
                              <a:pt x="84194" y="831220"/>
                              <a:pt x="86152" y="835538"/>
                              <a:pt x="88110" y="839568"/>
                            </a:cubicBezTo>
                            <a:cubicBezTo>
                              <a:pt x="90068" y="843598"/>
                              <a:pt x="92026" y="847252"/>
                              <a:pt x="93984" y="850650"/>
                            </a:cubicBezTo>
                            <a:cubicBezTo>
                              <a:pt x="95942" y="854048"/>
                              <a:pt x="97900" y="857116"/>
                              <a:pt x="99858" y="859954"/>
                            </a:cubicBezTo>
                            <a:cubicBezTo>
                              <a:pt x="101816" y="862792"/>
                              <a:pt x="103774" y="865339"/>
                              <a:pt x="105732" y="867680"/>
                            </a:cubicBezTo>
                            <a:cubicBezTo>
                              <a:pt x="107690" y="870021"/>
                              <a:pt x="109648" y="872103"/>
                              <a:pt x="111606" y="874000"/>
                            </a:cubicBezTo>
                            <a:cubicBezTo>
                              <a:pt x="113564" y="875897"/>
                              <a:pt x="115522" y="877562"/>
                              <a:pt x="117480" y="879060"/>
                            </a:cubicBezTo>
                            <a:cubicBezTo>
                              <a:pt x="119438" y="880558"/>
                              <a:pt x="121396" y="881849"/>
                              <a:pt x="123354" y="882988"/>
                            </a:cubicBezTo>
                            <a:cubicBezTo>
                              <a:pt x="125312" y="884127"/>
                              <a:pt x="127270" y="885080"/>
                              <a:pt x="129228" y="885894"/>
                            </a:cubicBezTo>
                            <a:cubicBezTo>
                              <a:pt x="131186" y="886708"/>
                              <a:pt x="133144" y="887354"/>
                              <a:pt x="135102" y="887874"/>
                            </a:cubicBezTo>
                            <a:cubicBezTo>
                              <a:pt x="137060" y="888394"/>
                              <a:pt x="139018" y="888762"/>
                              <a:pt x="140976" y="889015"/>
                            </a:cubicBezTo>
                            <a:cubicBezTo>
                              <a:pt x="142934" y="889268"/>
                              <a:pt x="144892" y="889382"/>
                              <a:pt x="146850" y="889391"/>
                            </a:cubicBezTo>
                            <a:cubicBezTo>
                              <a:pt x="148808" y="889400"/>
                              <a:pt x="150766" y="889282"/>
                              <a:pt x="152724" y="889067"/>
                            </a:cubicBezTo>
                            <a:cubicBezTo>
                              <a:pt x="154682" y="888852"/>
                              <a:pt x="156640" y="888523"/>
                              <a:pt x="158598" y="888104"/>
                            </a:cubicBezTo>
                            <a:cubicBezTo>
                              <a:pt x="160556" y="887685"/>
                              <a:pt x="162514" y="887160"/>
                              <a:pt x="164472" y="886552"/>
                            </a:cubicBezTo>
                            <a:cubicBezTo>
                              <a:pt x="166430" y="885944"/>
                              <a:pt x="168388" y="885240"/>
                              <a:pt x="170346" y="884459"/>
                            </a:cubicBezTo>
                            <a:cubicBezTo>
                              <a:pt x="172304" y="883678"/>
                              <a:pt x="174262" y="882808"/>
                              <a:pt x="176220" y="881867"/>
                            </a:cubicBezTo>
                            <a:cubicBezTo>
                              <a:pt x="178178" y="880926"/>
                              <a:pt x="180136" y="879903"/>
                              <a:pt x="182094" y="878814"/>
                            </a:cubicBezTo>
                            <a:cubicBezTo>
                              <a:pt x="184052" y="877725"/>
                              <a:pt x="186010" y="876560"/>
                              <a:pt x="187968" y="875333"/>
                            </a:cubicBezTo>
                            <a:cubicBezTo>
                              <a:pt x="189926" y="874106"/>
                              <a:pt x="191884" y="872809"/>
                              <a:pt x="193842" y="871455"/>
                            </a:cubicBezTo>
                            <a:cubicBezTo>
                              <a:pt x="195800" y="870101"/>
                              <a:pt x="197758" y="868682"/>
                              <a:pt x="199716" y="867209"/>
                            </a:cubicBezTo>
                            <a:cubicBezTo>
                              <a:pt x="201674" y="865736"/>
                              <a:pt x="203632" y="864202"/>
                              <a:pt x="205590" y="862619"/>
                            </a:cubicBezTo>
                            <a:cubicBezTo>
                              <a:pt x="207548" y="861036"/>
                              <a:pt x="209506" y="859396"/>
                              <a:pt x="211464" y="857709"/>
                            </a:cubicBezTo>
                            <a:cubicBezTo>
                              <a:pt x="213422" y="856022"/>
                              <a:pt x="215380" y="854283"/>
                              <a:pt x="217338" y="852500"/>
                            </a:cubicBezTo>
                            <a:cubicBezTo>
                              <a:pt x="219296" y="850717"/>
                              <a:pt x="221254" y="848884"/>
                              <a:pt x="223212" y="847010"/>
                            </a:cubicBezTo>
                            <a:cubicBezTo>
                              <a:pt x="225170" y="845136"/>
                              <a:pt x="227128" y="843216"/>
                              <a:pt x="229086" y="841258"/>
                            </a:cubicBezTo>
                            <a:cubicBezTo>
                              <a:pt x="231044" y="839300"/>
                              <a:pt x="233002" y="837298"/>
                              <a:pt x="234960" y="835260"/>
                            </a:cubicBezTo>
                            <a:cubicBezTo>
                              <a:pt x="236918" y="833222"/>
                              <a:pt x="238876" y="831143"/>
                              <a:pt x="240834" y="829030"/>
                            </a:cubicBezTo>
                            <a:cubicBezTo>
                              <a:pt x="242792" y="826917"/>
                              <a:pt x="244750" y="824766"/>
                              <a:pt x="246708" y="822583"/>
                            </a:cubicBezTo>
                            <a:cubicBezTo>
                              <a:pt x="248666" y="820400"/>
                              <a:pt x="250624" y="818180"/>
                              <a:pt x="252582" y="815930"/>
                            </a:cubicBezTo>
                            <a:cubicBezTo>
                              <a:pt x="254540" y="813680"/>
                              <a:pt x="256498" y="811396"/>
                              <a:pt x="258456" y="809084"/>
                            </a:cubicBezTo>
                            <a:cubicBezTo>
                              <a:pt x="260414" y="806772"/>
                              <a:pt x="262372" y="804427"/>
                              <a:pt x="264330" y="802055"/>
                            </a:cubicBezTo>
                            <a:cubicBezTo>
                              <a:pt x="266288" y="799683"/>
                              <a:pt x="268246" y="797282"/>
                              <a:pt x="270204" y="794854"/>
                            </a:cubicBezTo>
                            <a:cubicBezTo>
                              <a:pt x="272162" y="792426"/>
                              <a:pt x="274120" y="789971"/>
                              <a:pt x="276078" y="787490"/>
                            </a:cubicBezTo>
                            <a:cubicBezTo>
                              <a:pt x="278036" y="785009"/>
                              <a:pt x="279994" y="782501"/>
                              <a:pt x="281952" y="779970"/>
                            </a:cubicBezTo>
                            <a:cubicBezTo>
                              <a:pt x="283910" y="777439"/>
                              <a:pt x="285868" y="774882"/>
                              <a:pt x="287826" y="772304"/>
                            </a:cubicBezTo>
                            <a:cubicBezTo>
                              <a:pt x="289784" y="769726"/>
                              <a:pt x="291742" y="767124"/>
                              <a:pt x="293700" y="764500"/>
                            </a:cubicBezTo>
                            <a:cubicBezTo>
                              <a:pt x="295658" y="761876"/>
                              <a:pt x="297616" y="759229"/>
                              <a:pt x="299574" y="756562"/>
                            </a:cubicBezTo>
                            <a:cubicBezTo>
                              <a:pt x="301532" y="753895"/>
                              <a:pt x="303490" y="751207"/>
                              <a:pt x="305448" y="748500"/>
                            </a:cubicBezTo>
                            <a:cubicBezTo>
                              <a:pt x="307406" y="745793"/>
                              <a:pt x="309364" y="743064"/>
                              <a:pt x="311322" y="740318"/>
                            </a:cubicBezTo>
                            <a:cubicBezTo>
                              <a:pt x="313280" y="737572"/>
                              <a:pt x="315238" y="734806"/>
                              <a:pt x="317196" y="732022"/>
                            </a:cubicBezTo>
                            <a:cubicBezTo>
                              <a:pt x="319154" y="729238"/>
                              <a:pt x="321112" y="726436"/>
                              <a:pt x="323070" y="723617"/>
                            </a:cubicBezTo>
                            <a:cubicBezTo>
                              <a:pt x="325028" y="720798"/>
                              <a:pt x="326986" y="717962"/>
                              <a:pt x="328944" y="715110"/>
                            </a:cubicBezTo>
                            <a:cubicBezTo>
                              <a:pt x="330902" y="712258"/>
                              <a:pt x="332860" y="709388"/>
                              <a:pt x="334818" y="706503"/>
                            </a:cubicBezTo>
                            <a:cubicBezTo>
                              <a:pt x="336776" y="703618"/>
                              <a:pt x="338734" y="700718"/>
                              <a:pt x="340692" y="697803"/>
                            </a:cubicBezTo>
                            <a:cubicBezTo>
                              <a:pt x="342650" y="694888"/>
                              <a:pt x="344608" y="691957"/>
                              <a:pt x="346566" y="689012"/>
                            </a:cubicBezTo>
                            <a:cubicBezTo>
                              <a:pt x="348524" y="686067"/>
                              <a:pt x="350482" y="683108"/>
                              <a:pt x="352440" y="680135"/>
                            </a:cubicBezTo>
                            <a:cubicBezTo>
                              <a:pt x="354398" y="677162"/>
                              <a:pt x="356356" y="674176"/>
                              <a:pt x="358314" y="671176"/>
                            </a:cubicBezTo>
                            <a:cubicBezTo>
                              <a:pt x="360272" y="668176"/>
                              <a:pt x="362230" y="665163"/>
                              <a:pt x="364188" y="662138"/>
                            </a:cubicBezTo>
                            <a:cubicBezTo>
                              <a:pt x="366146" y="659113"/>
                              <a:pt x="368104" y="656074"/>
                              <a:pt x="370062" y="653024"/>
                            </a:cubicBezTo>
                            <a:cubicBezTo>
                              <a:pt x="372020" y="649974"/>
                              <a:pt x="373978" y="646912"/>
                              <a:pt x="375936" y="643838"/>
                            </a:cubicBezTo>
                            <a:cubicBezTo>
                              <a:pt x="377894" y="640764"/>
                              <a:pt x="379852" y="637678"/>
                              <a:pt x="381810" y="634582"/>
                            </a:cubicBezTo>
                            <a:cubicBezTo>
                              <a:pt x="383768" y="631486"/>
                              <a:pt x="385726" y="628378"/>
                              <a:pt x="387684" y="625260"/>
                            </a:cubicBezTo>
                            <a:cubicBezTo>
                              <a:pt x="389642" y="622142"/>
                              <a:pt x="391600" y="619012"/>
                              <a:pt x="393558" y="615873"/>
                            </a:cubicBezTo>
                            <a:cubicBezTo>
                              <a:pt x="395516" y="612734"/>
                              <a:pt x="397474" y="609584"/>
                              <a:pt x="399432" y="606425"/>
                            </a:cubicBezTo>
                            <a:cubicBezTo>
                              <a:pt x="401390" y="603266"/>
                              <a:pt x="403348" y="600097"/>
                              <a:pt x="405306" y="596918"/>
                            </a:cubicBezTo>
                            <a:cubicBezTo>
                              <a:pt x="407264" y="593739"/>
                              <a:pt x="409222" y="590550"/>
                              <a:pt x="411180" y="587353"/>
                            </a:cubicBezTo>
                            <a:cubicBezTo>
                              <a:pt x="413138" y="584156"/>
                              <a:pt x="415096" y="580949"/>
                              <a:pt x="417054" y="577734"/>
                            </a:cubicBezTo>
                            <a:cubicBezTo>
                              <a:pt x="419012" y="574519"/>
                              <a:pt x="420970" y="571294"/>
                              <a:pt x="422928" y="568062"/>
                            </a:cubicBezTo>
                            <a:cubicBezTo>
                              <a:pt x="424886" y="564830"/>
                              <a:pt x="426844" y="561589"/>
                              <a:pt x="428802" y="558340"/>
                            </a:cubicBezTo>
                            <a:cubicBezTo>
                              <a:pt x="430760" y="555091"/>
                              <a:pt x="432718" y="551833"/>
                              <a:pt x="434676" y="548568"/>
                            </a:cubicBezTo>
                            <a:cubicBezTo>
                              <a:pt x="436634" y="545303"/>
                              <a:pt x="438592" y="542030"/>
                              <a:pt x="440550" y="538749"/>
                            </a:cubicBezTo>
                            <a:cubicBezTo>
                              <a:pt x="442508" y="535468"/>
                              <a:pt x="444466" y="532180"/>
                              <a:pt x="446424" y="528885"/>
                            </a:cubicBezTo>
                            <a:cubicBezTo>
                              <a:pt x="448382" y="525590"/>
                              <a:pt x="450340" y="522286"/>
                              <a:pt x="452298" y="518976"/>
                            </a:cubicBezTo>
                            <a:cubicBezTo>
                              <a:pt x="454256" y="515666"/>
                              <a:pt x="456214" y="512349"/>
                              <a:pt x="458172" y="509025"/>
                            </a:cubicBezTo>
                            <a:cubicBezTo>
                              <a:pt x="460130" y="505701"/>
                              <a:pt x="462088" y="502370"/>
                              <a:pt x="464046" y="499033"/>
                            </a:cubicBezTo>
                            <a:cubicBezTo>
                              <a:pt x="466004" y="495696"/>
                              <a:pt x="467962" y="492352"/>
                              <a:pt x="469920" y="489002"/>
                            </a:cubicBezTo>
                            <a:cubicBezTo>
                              <a:pt x="471878" y="485652"/>
                              <a:pt x="473836" y="482295"/>
                              <a:pt x="475794" y="478932"/>
                            </a:cubicBezTo>
                            <a:cubicBezTo>
                              <a:pt x="477752" y="475569"/>
                              <a:pt x="479710" y="472200"/>
                              <a:pt x="481668" y="468825"/>
                            </a:cubicBezTo>
                            <a:cubicBezTo>
                              <a:pt x="483626" y="465450"/>
                              <a:pt x="485584" y="462070"/>
                              <a:pt x="487542" y="458683"/>
                            </a:cubicBezTo>
                            <a:cubicBezTo>
                              <a:pt x="489500" y="455296"/>
                              <a:pt x="491458" y="451904"/>
                              <a:pt x="493416" y="448506"/>
                            </a:cubicBezTo>
                            <a:cubicBezTo>
                              <a:pt x="495374" y="445108"/>
                              <a:pt x="497332" y="441704"/>
                              <a:pt x="499290" y="438295"/>
                            </a:cubicBezTo>
                            <a:cubicBezTo>
                              <a:pt x="501248" y="434886"/>
                              <a:pt x="503206" y="431472"/>
                              <a:pt x="505164" y="428052"/>
                            </a:cubicBezTo>
                            <a:cubicBezTo>
                              <a:pt x="507122" y="424632"/>
                              <a:pt x="509080" y="421207"/>
                              <a:pt x="511038" y="417777"/>
                            </a:cubicBezTo>
                            <a:cubicBezTo>
                              <a:pt x="512996" y="414347"/>
                              <a:pt x="514954" y="410912"/>
                              <a:pt x="516912" y="407472"/>
                            </a:cubicBezTo>
                            <a:cubicBezTo>
                              <a:pt x="518870" y="404032"/>
                              <a:pt x="520828" y="400587"/>
                              <a:pt x="522786" y="397137"/>
                            </a:cubicBezTo>
                            <a:cubicBezTo>
                              <a:pt x="524744" y="393687"/>
                              <a:pt x="526702" y="390233"/>
                              <a:pt x="528660" y="386774"/>
                            </a:cubicBezTo>
                            <a:cubicBezTo>
                              <a:pt x="530618" y="383315"/>
                              <a:pt x="532576" y="379851"/>
                              <a:pt x="534534" y="376383"/>
                            </a:cubicBezTo>
                            <a:cubicBezTo>
                              <a:pt x="536492" y="372915"/>
                              <a:pt x="538450" y="369442"/>
                              <a:pt x="540408" y="365965"/>
                            </a:cubicBezTo>
                            <a:cubicBezTo>
                              <a:pt x="542366" y="362488"/>
                              <a:pt x="544324" y="359006"/>
                              <a:pt x="546282" y="355520"/>
                            </a:cubicBezTo>
                            <a:cubicBezTo>
                              <a:pt x="548240" y="352034"/>
                              <a:pt x="550198" y="348545"/>
                              <a:pt x="552156" y="345051"/>
                            </a:cubicBezTo>
                            <a:cubicBezTo>
                              <a:pt x="554114" y="341557"/>
                              <a:pt x="556072" y="338058"/>
                              <a:pt x="558030" y="334556"/>
                            </a:cubicBezTo>
                            <a:cubicBezTo>
                              <a:pt x="559988" y="331054"/>
                              <a:pt x="561946" y="327548"/>
                              <a:pt x="563904" y="324038"/>
                            </a:cubicBezTo>
                            <a:cubicBezTo>
                              <a:pt x="565862" y="320528"/>
                              <a:pt x="567820" y="317014"/>
                              <a:pt x="569778" y="313497"/>
                            </a:cubicBezTo>
                            <a:cubicBezTo>
                              <a:pt x="571736" y="309980"/>
                              <a:pt x="573694" y="306458"/>
                              <a:pt x="575652" y="302933"/>
                            </a:cubicBezTo>
                            <a:cubicBezTo>
                              <a:pt x="577610" y="299408"/>
                              <a:pt x="579568" y="295878"/>
                              <a:pt x="581526" y="292346"/>
                            </a:cubicBezTo>
                            <a:cubicBezTo>
                              <a:pt x="583484" y="288814"/>
                              <a:pt x="585442" y="285278"/>
                              <a:pt x="587400" y="281739"/>
                            </a:cubicBezTo>
                            <a:cubicBezTo>
                              <a:pt x="589358" y="278200"/>
                              <a:pt x="591316" y="274657"/>
                              <a:pt x="593274" y="271111"/>
                            </a:cubicBezTo>
                            <a:cubicBezTo>
                              <a:pt x="595232" y="267565"/>
                              <a:pt x="597190" y="264015"/>
                              <a:pt x="599148" y="260462"/>
                            </a:cubicBezTo>
                            <a:cubicBezTo>
                              <a:pt x="601106" y="256909"/>
                              <a:pt x="603064" y="253353"/>
                              <a:pt x="605022" y="249794"/>
                            </a:cubicBezTo>
                            <a:cubicBezTo>
                              <a:pt x="606980" y="246235"/>
                              <a:pt x="608938" y="242673"/>
                              <a:pt x="610896" y="239107"/>
                            </a:cubicBezTo>
                            <a:cubicBezTo>
                              <a:pt x="612854" y="235541"/>
                              <a:pt x="614812" y="231972"/>
                              <a:pt x="616770" y="228400"/>
                            </a:cubicBezTo>
                            <a:cubicBezTo>
                              <a:pt x="618728" y="224828"/>
                              <a:pt x="620686" y="221254"/>
                              <a:pt x="622644" y="217676"/>
                            </a:cubicBezTo>
                            <a:cubicBezTo>
                              <a:pt x="624602" y="214098"/>
                              <a:pt x="626560" y="210518"/>
                              <a:pt x="628518" y="206934"/>
                            </a:cubicBezTo>
                            <a:cubicBezTo>
                              <a:pt x="630476" y="203350"/>
                              <a:pt x="632434" y="199764"/>
                              <a:pt x="634392" y="196175"/>
                            </a:cubicBezTo>
                            <a:cubicBezTo>
                              <a:pt x="636350" y="192586"/>
                              <a:pt x="638308" y="188994"/>
                              <a:pt x="640266" y="185399"/>
                            </a:cubicBezTo>
                            <a:cubicBezTo>
                              <a:pt x="642224" y="181804"/>
                              <a:pt x="644182" y="178207"/>
                              <a:pt x="646140" y="174607"/>
                            </a:cubicBezTo>
                            <a:cubicBezTo>
                              <a:pt x="648098" y="171007"/>
                              <a:pt x="650056" y="167404"/>
                              <a:pt x="652014" y="163799"/>
                            </a:cubicBezTo>
                            <a:cubicBezTo>
                              <a:pt x="653972" y="160194"/>
                              <a:pt x="655930" y="156586"/>
                              <a:pt x="657888" y="152975"/>
                            </a:cubicBezTo>
                            <a:cubicBezTo>
                              <a:pt x="659846" y="149364"/>
                              <a:pt x="661804" y="145752"/>
                              <a:pt x="663762" y="142136"/>
                            </a:cubicBezTo>
                            <a:cubicBezTo>
                              <a:pt x="665720" y="138520"/>
                              <a:pt x="667678" y="134902"/>
                              <a:pt x="669636" y="131282"/>
                            </a:cubicBezTo>
                            <a:cubicBezTo>
                              <a:pt x="671594" y="127662"/>
                              <a:pt x="673552" y="124038"/>
                              <a:pt x="675510" y="120413"/>
                            </a:cubicBezTo>
                            <a:cubicBezTo>
                              <a:pt x="677468" y="116788"/>
                              <a:pt x="679426" y="113161"/>
                              <a:pt x="681384" y="109531"/>
                            </a:cubicBezTo>
                            <a:cubicBezTo>
                              <a:pt x="683342" y="105901"/>
                              <a:pt x="685300" y="102269"/>
                              <a:pt x="687258" y="98635"/>
                            </a:cubicBezTo>
                            <a:cubicBezTo>
                              <a:pt x="689216" y="95001"/>
                              <a:pt x="691174" y="91364"/>
                              <a:pt x="693132" y="87725"/>
                            </a:cubicBezTo>
                            <a:cubicBezTo>
                              <a:pt x="695090" y="84086"/>
                              <a:pt x="697048" y="80445"/>
                              <a:pt x="699006" y="76802"/>
                            </a:cubicBezTo>
                            <a:cubicBezTo>
                              <a:pt x="700964" y="73159"/>
                              <a:pt x="702922" y="69514"/>
                              <a:pt x="704880" y="65867"/>
                            </a:cubicBezTo>
                            <a:cubicBezTo>
                              <a:pt x="706838" y="62220"/>
                              <a:pt x="708796" y="58570"/>
                              <a:pt x="710754" y="54919"/>
                            </a:cubicBezTo>
                            <a:cubicBezTo>
                              <a:pt x="712712" y="51268"/>
                              <a:pt x="714670" y="47614"/>
                              <a:pt x="716628" y="43958"/>
                            </a:cubicBezTo>
                            <a:cubicBezTo>
                              <a:pt x="718586" y="40302"/>
                              <a:pt x="720544" y="36645"/>
                              <a:pt x="722502" y="32986"/>
                            </a:cubicBezTo>
                            <a:cubicBezTo>
                              <a:pt x="724460" y="29327"/>
                              <a:pt x="726418" y="25665"/>
                              <a:pt x="728376" y="22002"/>
                            </a:cubicBezTo>
                            <a:cubicBezTo>
                              <a:pt x="730334" y="18339"/>
                              <a:pt x="732292" y="14673"/>
                              <a:pt x="734250" y="11006"/>
                            </a:cubicBezTo>
                            <a:cubicBezTo>
                              <a:pt x="736208" y="7339"/>
                              <a:pt x="739145" y="1834"/>
                              <a:pt x="740124" y="0"/>
                            </a:cubicBezTo>
                          </a:path>
                        </a:pathLst>
                      </a:custGeom>
                      <a:noFill/>
                      <a:ln w="27940">
                        <a:solidFill>
                          <a:srgbClr val="2563EB"/>
                        </a:solidFill>
                      </a:ln>
                    </wps:spPr>
                    <wps:bodyPr/>
                  </wps:wsp>
                  <wps:wsp>
                    <wps:cNvSpPr/>
                    <wps:spPr>
                      <a:xfrm>
                        <a:off x="579522" y="2763011"/>
                        <a:ext cx="949608" cy="1277709"/>
                      </a:xfrm>
                      <a:custGeom>
                        <a:avLst/>
                        <a:gdLst/>
                        <a:ahLst/>
                        <a:cxnLst/>
                        <a:rect l="0" t="0" r="r" b="b"/>
                        <a:pathLst>
                          <a:path w="949608" h="1277709">
                            <a:moveTo>
                              <a:pt x="0" y="1277709"/>
                            </a:moveTo>
                            <a:cubicBezTo>
                              <a:pt x="1199" y="1275407"/>
                              <a:pt x="4796" y="1268498"/>
                              <a:pt x="7194" y="1263895"/>
                            </a:cubicBezTo>
                            <a:cubicBezTo>
                              <a:pt x="9592" y="1259292"/>
                              <a:pt x="11990" y="1254689"/>
                              <a:pt x="14388" y="1250088"/>
                            </a:cubicBezTo>
                            <a:cubicBezTo>
                              <a:pt x="16786" y="1245487"/>
                              <a:pt x="19184" y="1240889"/>
                              <a:pt x="21582" y="1236291"/>
                            </a:cubicBezTo>
                            <a:cubicBezTo>
                              <a:pt x="23980" y="1231693"/>
                              <a:pt x="26378" y="1227097"/>
                              <a:pt x="28776" y="1222502"/>
                            </a:cubicBezTo>
                            <a:cubicBezTo>
                              <a:pt x="31174" y="1217907"/>
                              <a:pt x="33572" y="1213314"/>
                              <a:pt x="35970" y="1208722"/>
                            </a:cubicBezTo>
                            <a:cubicBezTo>
                              <a:pt x="38368" y="1204130"/>
                              <a:pt x="40766" y="1199540"/>
                              <a:pt x="43164" y="1194951"/>
                            </a:cubicBezTo>
                            <a:cubicBezTo>
                              <a:pt x="45562" y="1190362"/>
                              <a:pt x="47960" y="1185776"/>
                              <a:pt x="50358" y="1181190"/>
                            </a:cubicBezTo>
                            <a:cubicBezTo>
                              <a:pt x="52756" y="1176604"/>
                              <a:pt x="55154" y="1172020"/>
                              <a:pt x="57552" y="1167438"/>
                            </a:cubicBezTo>
                            <a:cubicBezTo>
                              <a:pt x="59950" y="1162856"/>
                              <a:pt x="62348" y="1158275"/>
                              <a:pt x="64746" y="1153696"/>
                            </a:cubicBezTo>
                            <a:cubicBezTo>
                              <a:pt x="67144" y="1149117"/>
                              <a:pt x="69542" y="1144540"/>
                              <a:pt x="71940" y="1139965"/>
                            </a:cubicBezTo>
                            <a:cubicBezTo>
                              <a:pt x="74338" y="1135390"/>
                              <a:pt x="76736" y="1130815"/>
                              <a:pt x="79134" y="1126243"/>
                            </a:cubicBezTo>
                            <a:cubicBezTo>
                              <a:pt x="81532" y="1121671"/>
                              <a:pt x="83930" y="1117100"/>
                              <a:pt x="86328" y="1112532"/>
                            </a:cubicBezTo>
                            <a:cubicBezTo>
                              <a:pt x="88726" y="1107964"/>
                              <a:pt x="91124" y="1103397"/>
                              <a:pt x="93522" y="1098832"/>
                            </a:cubicBezTo>
                            <a:cubicBezTo>
                              <a:pt x="95920" y="1094267"/>
                              <a:pt x="98318" y="1089704"/>
                              <a:pt x="100716" y="1085143"/>
                            </a:cubicBezTo>
                            <a:cubicBezTo>
                              <a:pt x="103114" y="1080582"/>
                              <a:pt x="105512" y="1076022"/>
                              <a:pt x="107910" y="1071465"/>
                            </a:cubicBezTo>
                            <a:cubicBezTo>
                              <a:pt x="110308" y="1066908"/>
                              <a:pt x="112706" y="1062352"/>
                              <a:pt x="115104" y="1057799"/>
                            </a:cubicBezTo>
                            <a:cubicBezTo>
                              <a:pt x="117502" y="1053246"/>
                              <a:pt x="119900" y="1048694"/>
                              <a:pt x="122298" y="1044145"/>
                            </a:cubicBezTo>
                            <a:cubicBezTo>
                              <a:pt x="124696" y="1039596"/>
                              <a:pt x="127094" y="1035048"/>
                              <a:pt x="129492" y="1030503"/>
                            </a:cubicBezTo>
                            <a:cubicBezTo>
                              <a:pt x="131890" y="1025958"/>
                              <a:pt x="134288" y="1021414"/>
                              <a:pt x="136686" y="1016873"/>
                            </a:cubicBezTo>
                            <a:cubicBezTo>
                              <a:pt x="139084" y="1012332"/>
                              <a:pt x="141482" y="1007794"/>
                              <a:pt x="143880" y="1003257"/>
                            </a:cubicBezTo>
                            <a:cubicBezTo>
                              <a:pt x="146278" y="998720"/>
                              <a:pt x="148676" y="994185"/>
                              <a:pt x="151074" y="989653"/>
                            </a:cubicBezTo>
                            <a:cubicBezTo>
                              <a:pt x="153472" y="985121"/>
                              <a:pt x="155870" y="980591"/>
                              <a:pt x="158268" y="976063"/>
                            </a:cubicBezTo>
                            <a:cubicBezTo>
                              <a:pt x="160666" y="971535"/>
                              <a:pt x="163064" y="967010"/>
                              <a:pt x="165462" y="962487"/>
                            </a:cubicBezTo>
                            <a:cubicBezTo>
                              <a:pt x="167860" y="957964"/>
                              <a:pt x="170258" y="953443"/>
                              <a:pt x="172656" y="948925"/>
                            </a:cubicBezTo>
                            <a:cubicBezTo>
                              <a:pt x="175054" y="944407"/>
                              <a:pt x="177452" y="939890"/>
                              <a:pt x="179850" y="935377"/>
                            </a:cubicBezTo>
                            <a:cubicBezTo>
                              <a:pt x="182248" y="930864"/>
                              <a:pt x="184646" y="926353"/>
                              <a:pt x="187044" y="921845"/>
                            </a:cubicBezTo>
                            <a:cubicBezTo>
                              <a:pt x="189442" y="917337"/>
                              <a:pt x="191840" y="912830"/>
                              <a:pt x="194238" y="908327"/>
                            </a:cubicBezTo>
                            <a:cubicBezTo>
                              <a:pt x="196636" y="903824"/>
                              <a:pt x="199034" y="899324"/>
                              <a:pt x="201432" y="894826"/>
                            </a:cubicBezTo>
                            <a:cubicBezTo>
                              <a:pt x="203830" y="890328"/>
                              <a:pt x="206228" y="885833"/>
                              <a:pt x="208626" y="881341"/>
                            </a:cubicBezTo>
                            <a:cubicBezTo>
                              <a:pt x="211024" y="876849"/>
                              <a:pt x="213422" y="872359"/>
                              <a:pt x="215820" y="867872"/>
                            </a:cubicBezTo>
                            <a:cubicBezTo>
                              <a:pt x="218218" y="863385"/>
                              <a:pt x="220616" y="858902"/>
                              <a:pt x="223014" y="854421"/>
                            </a:cubicBezTo>
                            <a:cubicBezTo>
                              <a:pt x="225412" y="849940"/>
                              <a:pt x="227810" y="845462"/>
                              <a:pt x="230208" y="840987"/>
                            </a:cubicBezTo>
                            <a:cubicBezTo>
                              <a:pt x="232606" y="836512"/>
                              <a:pt x="235004" y="832040"/>
                              <a:pt x="237402" y="827571"/>
                            </a:cubicBezTo>
                            <a:cubicBezTo>
                              <a:pt x="239800" y="823102"/>
                              <a:pt x="242198" y="818636"/>
                              <a:pt x="244596" y="814174"/>
                            </a:cubicBezTo>
                            <a:cubicBezTo>
                              <a:pt x="246994" y="809712"/>
                              <a:pt x="249392" y="805252"/>
                              <a:pt x="251790" y="800796"/>
                            </a:cubicBezTo>
                            <a:cubicBezTo>
                              <a:pt x="254188" y="796340"/>
                              <a:pt x="256586" y="791887"/>
                              <a:pt x="258984" y="787438"/>
                            </a:cubicBezTo>
                            <a:cubicBezTo>
                              <a:pt x="261382" y="782989"/>
                              <a:pt x="263780" y="778542"/>
                              <a:pt x="266178" y="774100"/>
                            </a:cubicBezTo>
                            <a:cubicBezTo>
                              <a:pt x="268576" y="769658"/>
                              <a:pt x="270974" y="765218"/>
                              <a:pt x="273372" y="760783"/>
                            </a:cubicBezTo>
                            <a:cubicBezTo>
                              <a:pt x="275770" y="756348"/>
                              <a:pt x="278168" y="751916"/>
                              <a:pt x="280566" y="747488"/>
                            </a:cubicBezTo>
                            <a:cubicBezTo>
                              <a:pt x="282964" y="743060"/>
                              <a:pt x="285362" y="738636"/>
                              <a:pt x="287760" y="734215"/>
                            </a:cubicBezTo>
                            <a:cubicBezTo>
                              <a:pt x="290158" y="729794"/>
                              <a:pt x="292556" y="725378"/>
                              <a:pt x="294954" y="720965"/>
                            </a:cubicBezTo>
                            <a:cubicBezTo>
                              <a:pt x="297352" y="716552"/>
                              <a:pt x="299750" y="712143"/>
                              <a:pt x="302148" y="707738"/>
                            </a:cubicBezTo>
                            <a:cubicBezTo>
                              <a:pt x="304546" y="703333"/>
                              <a:pt x="306944" y="698932"/>
                              <a:pt x="309342" y="694536"/>
                            </a:cubicBezTo>
                            <a:cubicBezTo>
                              <a:pt x="311740" y="690140"/>
                              <a:pt x="314138" y="685747"/>
                              <a:pt x="316536" y="681359"/>
                            </a:cubicBezTo>
                            <a:cubicBezTo>
                              <a:pt x="318934" y="676971"/>
                              <a:pt x="321332" y="672586"/>
                              <a:pt x="323730" y="668207"/>
                            </a:cubicBezTo>
                            <a:cubicBezTo>
                              <a:pt x="326128" y="663828"/>
                              <a:pt x="328526" y="659453"/>
                              <a:pt x="330924" y="655083"/>
                            </a:cubicBezTo>
                            <a:cubicBezTo>
                              <a:pt x="333322" y="650713"/>
                              <a:pt x="335720" y="646347"/>
                              <a:pt x="338118" y="641986"/>
                            </a:cubicBezTo>
                            <a:cubicBezTo>
                              <a:pt x="340516" y="637625"/>
                              <a:pt x="342914" y="633269"/>
                              <a:pt x="345312" y="628918"/>
                            </a:cubicBezTo>
                            <a:cubicBezTo>
                              <a:pt x="347710" y="624567"/>
                              <a:pt x="350108" y="620220"/>
                              <a:pt x="352506" y="615879"/>
                            </a:cubicBezTo>
                            <a:cubicBezTo>
                              <a:pt x="354904" y="611538"/>
                              <a:pt x="357302" y="607202"/>
                              <a:pt x="359700" y="602871"/>
                            </a:cubicBezTo>
                            <a:cubicBezTo>
                              <a:pt x="362098" y="598540"/>
                              <a:pt x="364496" y="594215"/>
                              <a:pt x="366894" y="589895"/>
                            </a:cubicBezTo>
                            <a:cubicBezTo>
                              <a:pt x="369292" y="585575"/>
                              <a:pt x="371690" y="581260"/>
                              <a:pt x="374088" y="576951"/>
                            </a:cubicBezTo>
                            <a:cubicBezTo>
                              <a:pt x="376486" y="572642"/>
                              <a:pt x="378884" y="568338"/>
                              <a:pt x="381282" y="564041"/>
                            </a:cubicBezTo>
                            <a:cubicBezTo>
                              <a:pt x="383680" y="559744"/>
                              <a:pt x="386078" y="555452"/>
                              <a:pt x="388476" y="551166"/>
                            </a:cubicBezTo>
                            <a:cubicBezTo>
                              <a:pt x="390874" y="546880"/>
                              <a:pt x="393272" y="542600"/>
                              <a:pt x="395670" y="538327"/>
                            </a:cubicBezTo>
                            <a:cubicBezTo>
                              <a:pt x="398068" y="534054"/>
                              <a:pt x="400466" y="529786"/>
                              <a:pt x="402864" y="525526"/>
                            </a:cubicBezTo>
                            <a:cubicBezTo>
                              <a:pt x="405262" y="521266"/>
                              <a:pt x="407660" y="517011"/>
                              <a:pt x="410058" y="512764"/>
                            </a:cubicBezTo>
                            <a:cubicBezTo>
                              <a:pt x="412456" y="508517"/>
                              <a:pt x="414854" y="504276"/>
                              <a:pt x="417252" y="500042"/>
                            </a:cubicBezTo>
                            <a:cubicBezTo>
                              <a:pt x="419650" y="495808"/>
                              <a:pt x="422048" y="491581"/>
                              <a:pt x="424446" y="487362"/>
                            </a:cubicBezTo>
                            <a:cubicBezTo>
                              <a:pt x="426844" y="483143"/>
                              <a:pt x="429242" y="478930"/>
                              <a:pt x="431640" y="474726"/>
                            </a:cubicBezTo>
                            <a:cubicBezTo>
                              <a:pt x="434038" y="470522"/>
                              <a:pt x="436436" y="466324"/>
                              <a:pt x="438834" y="462135"/>
                            </a:cubicBezTo>
                            <a:cubicBezTo>
                              <a:pt x="441232" y="457946"/>
                              <a:pt x="443630" y="453765"/>
                              <a:pt x="446028" y="449592"/>
                            </a:cubicBezTo>
                            <a:cubicBezTo>
                              <a:pt x="448426" y="445419"/>
                              <a:pt x="450824" y="441254"/>
                              <a:pt x="453222" y="437097"/>
                            </a:cubicBezTo>
                            <a:cubicBezTo>
                              <a:pt x="455620" y="432940"/>
                              <a:pt x="458018" y="428792"/>
                              <a:pt x="460416" y="424653"/>
                            </a:cubicBezTo>
                            <a:cubicBezTo>
                              <a:pt x="462814" y="420514"/>
                              <a:pt x="465212" y="416383"/>
                              <a:pt x="467610" y="412262"/>
                            </a:cubicBezTo>
                            <a:cubicBezTo>
                              <a:pt x="470008" y="408141"/>
                              <a:pt x="472406" y="404028"/>
                              <a:pt x="474804" y="399926"/>
                            </a:cubicBezTo>
                            <a:cubicBezTo>
                              <a:pt x="477202" y="395824"/>
                              <a:pt x="479600" y="391731"/>
                              <a:pt x="481998" y="387648"/>
                            </a:cubicBezTo>
                            <a:cubicBezTo>
                              <a:pt x="484396" y="383565"/>
                              <a:pt x="486794" y="379492"/>
                              <a:pt x="489192" y="375430"/>
                            </a:cubicBezTo>
                            <a:cubicBezTo>
                              <a:pt x="491590" y="371368"/>
                              <a:pt x="493988" y="367315"/>
                              <a:pt x="496386" y="363274"/>
                            </a:cubicBezTo>
                            <a:cubicBezTo>
                              <a:pt x="498784" y="359233"/>
                              <a:pt x="501182" y="355203"/>
                              <a:pt x="503580" y="351184"/>
                            </a:cubicBezTo>
                            <a:cubicBezTo>
                              <a:pt x="505978" y="347165"/>
                              <a:pt x="508376" y="343158"/>
                              <a:pt x="510774" y="339162"/>
                            </a:cubicBezTo>
                            <a:cubicBezTo>
                              <a:pt x="513172" y="335166"/>
                              <a:pt x="515570" y="331182"/>
                              <a:pt x="517968" y="327211"/>
                            </a:cubicBezTo>
                            <a:cubicBezTo>
                              <a:pt x="520366" y="323240"/>
                              <a:pt x="522764" y="319280"/>
                              <a:pt x="525162" y="315334"/>
                            </a:cubicBezTo>
                            <a:cubicBezTo>
                              <a:pt x="527560" y="311388"/>
                              <a:pt x="529958" y="307455"/>
                              <a:pt x="532356" y="303536"/>
                            </a:cubicBezTo>
                            <a:cubicBezTo>
                              <a:pt x="534754" y="299617"/>
                              <a:pt x="537152" y="295711"/>
                              <a:pt x="539550" y="291820"/>
                            </a:cubicBezTo>
                            <a:cubicBezTo>
                              <a:pt x="541948" y="287929"/>
                              <a:pt x="544346" y="284051"/>
                              <a:pt x="546744" y="280189"/>
                            </a:cubicBezTo>
                            <a:cubicBezTo>
                              <a:pt x="549142" y="276327"/>
                              <a:pt x="551540" y="272478"/>
                              <a:pt x="553938" y="268647"/>
                            </a:cubicBezTo>
                            <a:cubicBezTo>
                              <a:pt x="556336" y="264816"/>
                              <a:pt x="558734" y="261000"/>
                              <a:pt x="561132" y="257201"/>
                            </a:cubicBezTo>
                            <a:cubicBezTo>
                              <a:pt x="563530" y="253402"/>
                              <a:pt x="565928" y="249618"/>
                              <a:pt x="568326" y="245853"/>
                            </a:cubicBezTo>
                            <a:cubicBezTo>
                              <a:pt x="570724" y="242088"/>
                              <a:pt x="573122" y="238339"/>
                              <a:pt x="575520" y="234609"/>
                            </a:cubicBezTo>
                            <a:cubicBezTo>
                              <a:pt x="577918" y="230879"/>
                              <a:pt x="580316" y="227167"/>
                              <a:pt x="582714" y="223475"/>
                            </a:cubicBezTo>
                            <a:cubicBezTo>
                              <a:pt x="585112" y="219783"/>
                              <a:pt x="587510" y="216110"/>
                              <a:pt x="589908" y="212457"/>
                            </a:cubicBezTo>
                            <a:cubicBezTo>
                              <a:pt x="592306" y="208804"/>
                              <a:pt x="594704" y="205171"/>
                              <a:pt x="597102" y="201560"/>
                            </a:cubicBezTo>
                            <a:cubicBezTo>
                              <a:pt x="599500" y="197949"/>
                              <a:pt x="601898" y="194359"/>
                              <a:pt x="604296" y="190792"/>
                            </a:cubicBezTo>
                            <a:cubicBezTo>
                              <a:pt x="606694" y="187225"/>
                              <a:pt x="609092" y="183680"/>
                              <a:pt x="611490" y="180159"/>
                            </a:cubicBezTo>
                            <a:cubicBezTo>
                              <a:pt x="613888" y="176638"/>
                              <a:pt x="616286" y="173140"/>
                              <a:pt x="618684" y="169669"/>
                            </a:cubicBezTo>
                            <a:cubicBezTo>
                              <a:pt x="621082" y="166198"/>
                              <a:pt x="623480" y="162751"/>
                              <a:pt x="625878" y="159332"/>
                            </a:cubicBezTo>
                            <a:cubicBezTo>
                              <a:pt x="628276" y="155913"/>
                              <a:pt x="630674" y="152519"/>
                              <a:pt x="633072" y="149155"/>
                            </a:cubicBezTo>
                            <a:cubicBezTo>
                              <a:pt x="635470" y="145791"/>
                              <a:pt x="637868" y="142454"/>
                              <a:pt x="640266" y="139149"/>
                            </a:cubicBezTo>
                            <a:cubicBezTo>
                              <a:pt x="642664" y="135844"/>
                              <a:pt x="645062" y="132567"/>
                              <a:pt x="647460" y="129324"/>
                            </a:cubicBezTo>
                            <a:cubicBezTo>
                              <a:pt x="649858" y="126081"/>
                              <a:pt x="652256" y="122868"/>
                              <a:pt x="654654" y="119691"/>
                            </a:cubicBezTo>
                            <a:cubicBezTo>
                              <a:pt x="657052" y="116514"/>
                              <a:pt x="659450" y="113370"/>
                              <a:pt x="661848" y="110264"/>
                            </a:cubicBezTo>
                            <a:cubicBezTo>
                              <a:pt x="664246" y="107158"/>
                              <a:pt x="666644" y="104086"/>
                              <a:pt x="669042" y="101055"/>
                            </a:cubicBezTo>
                            <a:cubicBezTo>
                              <a:pt x="671440" y="98024"/>
                              <a:pt x="673838" y="95030"/>
                              <a:pt x="676236" y="92080"/>
                            </a:cubicBezTo>
                            <a:cubicBezTo>
                              <a:pt x="678634" y="89130"/>
                              <a:pt x="681032" y="86218"/>
                              <a:pt x="683430" y="83354"/>
                            </a:cubicBezTo>
                            <a:cubicBezTo>
                              <a:pt x="685828" y="80490"/>
                              <a:pt x="688226" y="77668"/>
                              <a:pt x="690624" y="74896"/>
                            </a:cubicBezTo>
                            <a:cubicBezTo>
                              <a:pt x="693022" y="72124"/>
                              <a:pt x="695420" y="69397"/>
                              <a:pt x="697818" y="66724"/>
                            </a:cubicBezTo>
                            <a:cubicBezTo>
                              <a:pt x="700216" y="64051"/>
                              <a:pt x="702614" y="61426"/>
                              <a:pt x="705012" y="58860"/>
                            </a:cubicBezTo>
                            <a:cubicBezTo>
                              <a:pt x="707410" y="56294"/>
                              <a:pt x="709808" y="53778"/>
                              <a:pt x="712206" y="51327"/>
                            </a:cubicBezTo>
                            <a:cubicBezTo>
                              <a:pt x="714604" y="48876"/>
                              <a:pt x="717002" y="46480"/>
                              <a:pt x="719400" y="44152"/>
                            </a:cubicBezTo>
                            <a:cubicBezTo>
                              <a:pt x="721798" y="41824"/>
                              <a:pt x="724196" y="39556"/>
                              <a:pt x="726594" y="37362"/>
                            </a:cubicBezTo>
                            <a:cubicBezTo>
                              <a:pt x="728992" y="35168"/>
                              <a:pt x="731390" y="33039"/>
                              <a:pt x="733788" y="30991"/>
                            </a:cubicBezTo>
                            <a:cubicBezTo>
                              <a:pt x="736186" y="28943"/>
                              <a:pt x="738584" y="26963"/>
                              <a:pt x="740982" y="25072"/>
                            </a:cubicBezTo>
                            <a:cubicBezTo>
                              <a:pt x="743380" y="23181"/>
                              <a:pt x="745778" y="21366"/>
                              <a:pt x="748176" y="19647"/>
                            </a:cubicBezTo>
                            <a:cubicBezTo>
                              <a:pt x="750574" y="17928"/>
                              <a:pt x="752972" y="16290"/>
                              <a:pt x="755370" y="14758"/>
                            </a:cubicBezTo>
                            <a:cubicBezTo>
                              <a:pt x="757768" y="13226"/>
                              <a:pt x="760166" y="11783"/>
                              <a:pt x="762564" y="10456"/>
                            </a:cubicBezTo>
                            <a:cubicBezTo>
                              <a:pt x="764962" y="9129"/>
                              <a:pt x="767360" y="7899"/>
                              <a:pt x="769758" y="6797"/>
                            </a:cubicBezTo>
                            <a:cubicBezTo>
                              <a:pt x="772156" y="5695"/>
                              <a:pt x="774554" y="4699"/>
                              <a:pt x="776952" y="3845"/>
                            </a:cubicBezTo>
                            <a:cubicBezTo>
                              <a:pt x="779350" y="2991"/>
                              <a:pt x="781748" y="2252"/>
                              <a:pt x="784146" y="1671"/>
                            </a:cubicBezTo>
                            <a:cubicBezTo>
                              <a:pt x="786544" y="1090"/>
                              <a:pt x="788942" y="636"/>
                              <a:pt x="791340" y="358"/>
                            </a:cubicBezTo>
                            <a:cubicBezTo>
                              <a:pt x="793738" y="80"/>
                              <a:pt x="796136" y="-58"/>
                              <a:pt x="798534" y="0"/>
                            </a:cubicBezTo>
                            <a:cubicBezTo>
                              <a:pt x="800932" y="58"/>
                              <a:pt x="803330" y="272"/>
                              <a:pt x="805728" y="706"/>
                            </a:cubicBezTo>
                            <a:cubicBezTo>
                              <a:pt x="808126" y="1140"/>
                              <a:pt x="810524" y="1747"/>
                              <a:pt x="812922" y="2602"/>
                            </a:cubicBezTo>
                            <a:cubicBezTo>
                              <a:pt x="815320" y="3457"/>
                              <a:pt x="817718" y="4506"/>
                              <a:pt x="820116" y="5834"/>
                            </a:cubicBezTo>
                            <a:cubicBezTo>
                              <a:pt x="822514" y="7162"/>
                              <a:pt x="824912" y="8708"/>
                              <a:pt x="827310" y="10573"/>
                            </a:cubicBezTo>
                            <a:cubicBezTo>
                              <a:pt x="829708" y="12438"/>
                              <a:pt x="832106" y="14548"/>
                              <a:pt x="834504" y="17022"/>
                            </a:cubicBezTo>
                            <a:cubicBezTo>
                              <a:pt x="836902" y="19496"/>
                              <a:pt x="839300" y="22248"/>
                              <a:pt x="841698" y="25420"/>
                            </a:cubicBezTo>
                            <a:cubicBezTo>
                              <a:pt x="844096" y="28592"/>
                              <a:pt x="846494" y="32080"/>
                              <a:pt x="848892" y="36055"/>
                            </a:cubicBezTo>
                            <a:cubicBezTo>
                              <a:pt x="851290" y="40030"/>
                              <a:pt x="853688" y="44366"/>
                              <a:pt x="856086" y="49273"/>
                            </a:cubicBezTo>
                            <a:cubicBezTo>
                              <a:pt x="858484" y="54180"/>
                              <a:pt x="860882" y="59500"/>
                              <a:pt x="863280" y="65495"/>
                            </a:cubicBezTo>
                            <a:cubicBezTo>
                              <a:pt x="865678" y="71490"/>
                              <a:pt x="868076" y="77964"/>
                              <a:pt x="870474" y="85241"/>
                            </a:cubicBezTo>
                            <a:cubicBezTo>
                              <a:pt x="872872" y="92518"/>
                              <a:pt x="875270" y="100353"/>
                              <a:pt x="877668" y="109155"/>
                            </a:cubicBezTo>
                            <a:cubicBezTo>
                              <a:pt x="880066" y="117957"/>
                              <a:pt x="882464" y="127416"/>
                              <a:pt x="884862" y="138052"/>
                            </a:cubicBezTo>
                            <a:cubicBezTo>
                              <a:pt x="887260" y="148688"/>
                              <a:pt x="889658" y="160102"/>
                              <a:pt x="892056" y="172970"/>
                            </a:cubicBezTo>
                            <a:cubicBezTo>
                              <a:pt x="894454" y="185838"/>
                              <a:pt x="896852" y="199637"/>
                              <a:pt x="899250" y="215260"/>
                            </a:cubicBezTo>
                            <a:cubicBezTo>
                              <a:pt x="901648" y="230883"/>
                              <a:pt x="904046" y="247630"/>
                              <a:pt x="906444" y="266709"/>
                            </a:cubicBezTo>
                            <a:cubicBezTo>
                              <a:pt x="908842" y="285788"/>
                              <a:pt x="911240" y="306239"/>
                              <a:pt x="913638" y="329734"/>
                            </a:cubicBezTo>
                            <a:cubicBezTo>
                              <a:pt x="916036" y="353229"/>
                              <a:pt x="918434" y="378415"/>
                              <a:pt x="920832" y="407679"/>
                            </a:cubicBezTo>
                            <a:cubicBezTo>
                              <a:pt x="923230" y="436943"/>
                              <a:pt x="925628" y="468315"/>
                              <a:pt x="928026" y="505320"/>
                            </a:cubicBezTo>
                            <a:cubicBezTo>
                              <a:pt x="930424" y="542325"/>
                              <a:pt x="932822" y="581975"/>
                              <a:pt x="935220" y="629710"/>
                            </a:cubicBezTo>
                            <a:cubicBezTo>
                              <a:pt x="937618" y="677445"/>
                              <a:pt x="940016" y="728500"/>
                              <a:pt x="942414" y="791729"/>
                            </a:cubicBezTo>
                            <a:cubicBezTo>
                              <a:pt x="944812" y="854958"/>
                              <a:pt x="948409" y="972856"/>
                              <a:pt x="949608" y="1009082"/>
                            </a:cubicBezTo>
                          </a:path>
                        </a:pathLst>
                      </a:custGeom>
                      <a:noFill/>
                      <a:ln w="27940">
                        <a:solidFill>
                          <a:srgbClr val="2563EB"/>
                        </a:solidFill>
                      </a:ln>
                    </wps:spPr>
                    <wps:bodyPr/>
                  </wps:wsp>
                  <wps:wsp>
                    <wps:cNvSpPr/>
                    <wps:spPr>
                      <a:xfrm>
                        <a:off x="585000" y="3159000"/>
                        <a:ext cx="1881000" cy="0"/>
                      </a:xfrm>
                      <a:prstGeom prst="line">
                        <a:avLst/>
                      </a:prstGeom>
                      <a:ln w="17145">
                        <a:solidFill>
                          <a:srgbClr val="0F172A"/>
                        </a:solidFill>
                        <a:tailEnd type="triangle" w="med" len="med"/>
                      </a:ln>
                    </wps:spPr>
                    <wps:bodyPr/>
                  </wps:wsp>
                  <wps:wsp>
                    <wps:cNvSpPr/>
                    <wps:spPr>
                      <a:xfrm flipV="1">
                        <a:off x="1377000" y="387000"/>
                        <a:ext cx="0" cy="3564000"/>
                      </a:xfrm>
                      <a:prstGeom prst="line">
                        <a:avLst/>
                      </a:prstGeom>
                      <a:ln w="17145">
                        <a:solidFill>
                          <a:srgbClr val="0F172A"/>
                        </a:solidFill>
                        <a:tailEnd type="triangle" w="med" len="med"/>
                      </a:ln>
                    </wps:spPr>
                    <wps:bodyPr/>
                  </wps:wsp>
                  <wps:wsp>
                    <wps:cNvSpPr/>
                    <wps:spPr>
                      <a:xfrm flipV="1">
                        <a:off x="1575000" y="288000"/>
                        <a:ext cx="0" cy="3762000"/>
                      </a:xfrm>
                      <a:prstGeom prst="line">
                        <a:avLst/>
                      </a:prstGeom>
                      <a:ln w="17145">
                        <a:solidFill>
                          <a:srgbClr val="DC2626"/>
                        </a:solidFill>
                        <a:prstDash val="dash"/>
                      </a:ln>
                    </wps:spPr>
                    <wps:bodyPr/>
                  </wps:wsp>
                  <wps:wsp>
                    <wps:cNvSpPr/>
                    <wps:spPr>
                      <a:xfrm flipV="1">
                        <a:off x="535500" y="387000"/>
                        <a:ext cx="1831500" cy="3663000"/>
                      </a:xfrm>
                      <a:prstGeom prst="line">
                        <a:avLst/>
                      </a:prstGeom>
                      <a:ln w="17145">
                        <a:solidFill>
                          <a:srgbClr val="DC2626"/>
                        </a:solidFill>
                        <a:prstDash val="dash"/>
                      </a:ln>
                    </wps:spPr>
                    <wps:bodyPr/>
                  </wps:wsp>
                  <wps:wsp>
                    <wps:cNvSpPr txBox="1"/>
                    <wps:spPr>
                      <a:xfrm>
                        <a:off x="2490000" y="30590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287000" y="163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1207800" y="3138200"/>
                        <a:ext cx="180000" cy="20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1599000" y="876300"/>
                        <a:ext cx="288000" cy="200000"/>
                      </a:xfrm>
                      <a:prstGeom prst="rect">
                        <a:avLst/>
                      </a:prstGeom>
                      <a:noFill/>
                      <a:ln>
                        <a:noFill/>
                      </a:ln>
                    </wps:spPr>
                    <wps:txbx>
                      <w:txbxContent>
                        <w:p>
                          <w:pPr>
                            <w:jc w:val="center"/>
                            <w:spacing w:before="0" w:after="0"/>
                          </w:pPr>
                          <m:oMath>
                            <m:r>
                              <w:rPr>
                                <w:rFonts w:ascii="Cambria Math" w:hAnsi="Cambria Math"/>
                              </w:rPr>
                              <m:t>x</m:t>
                            </m:r>
                            <m:r>
                              <m:rPr>
                                <m:nor/>
                              </m:rP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2391000" y="287000"/>
                        <a:ext cx="504000" cy="200000"/>
                      </a:xfrm>
                      <a:prstGeom prst="rect">
                        <a:avLst/>
                      </a:prstGeom>
                      <a:noFill/>
                      <a:ln>
                        <a:noFill/>
                      </a:ln>
                    </wps:spPr>
                    <wps:txbx>
                      <w:txbxContent>
                        <w:p>
                          <w:pPr>
                            <w:jc w:val="center"/>
                            <w:spacing w:before="0" w:after="0"/>
                          </w:pPr>
                          <m:oMath>
                            <m:r>
                              <w:rPr>
                                <w:rFonts w:ascii="Cambria Math" w:hAnsi="Cambria Math"/>
                              </w:rPr>
                              <m:t>y</m:t>
                            </m:r>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4</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y</m:t>
              </m:r>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1</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y</m:t>
              </m:r>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4</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y</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3</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y</m:t>
              </m:r>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2</m:t>
              </m:r>
            </m:oMath>
          </w:p>
        </w:tc>
      </w:tr>
    </w:tbl>
    <w:p>
      <w:pPr>
        <w:spacing w:before="60" w:after="80" w:line="276" w:lineRule="auto"/>
      </w:pPr>
      <w:r>
        <w:rPr>
          <w:b/>
          <w:i w:val="0"/>
          <w:sz w:val="24"/>
          <w:u w:val="none"/>
        </w:rPr>
        <w:t>Câu 8.</w:t>
      </w:r>
      <w:r>
        <w:rPr>
          <w:b w:val="0"/>
          <w:i w:val="0"/>
          <w:sz w:val="24"/>
          <w:u w:val="none"/>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m:rPr>
            <m:nor/>
          </m:rPr>
          <w:rPr>
            <w:rFonts w:ascii="Cambria Math" w:hAnsi="Cambria Math"/>
          </w:rPr>
          <m:t>(</m:t>
        </m:r>
        <m:sSup>
          <m:e>
            <m:r>
              <w:rPr>
                <w:rFonts w:ascii="Cambria Math" w:hAnsi="Cambria Math"/>
              </w:rPr>
              <m:t>a</m:t>
            </m:r>
          </m:e>
          <m:sup>
            <m:r>
              <w:rPr>
                <w:rFonts w:ascii="Cambria Math" w:hAnsi="Cambria Math"/>
              </w:rPr>
              <m:t>4</m:t>
            </m:r>
          </m:sup>
        </m:sSup>
        <m:r>
          <w:rPr>
            <w:rFonts w:ascii="Cambria Math" w:hAnsi="Cambria Math"/>
          </w:rPr>
          <m:t>+</m:t>
        </m:r>
        <m:r>
          <w:rPr>
            <w:rFonts w:ascii="Cambria Math" w:hAnsi="Cambria Math"/>
          </w:rPr>
          <m:t>1</m:t>
        </m:r>
        <m:r>
          <m:rPr>
            <m:nor/>
          </m:rP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sSup>
          <m:e>
            <m:r>
              <w:rPr>
                <w:rFonts w:ascii="Cambria Math" w:hAnsi="Cambria Math"/>
              </w:rPr>
              <m:t>b</m:t>
            </m:r>
          </m:e>
          <m:sup>
            <m:r>
              <w:rPr>
                <w:rFonts w:ascii="Cambria Math" w:hAnsi="Cambria Math"/>
              </w:rPr>
              <m:t>2</m:t>
            </m:r>
          </m:sup>
        </m:sSup>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c</m:t>
        </m:r>
      </m:oMath>
      <w:r>
        <w:rPr>
          <w:b w:val="0"/>
          <w:i w:val="0"/>
          <w:sz w:val="24"/>
          <w:u w:val="none"/>
        </w:rPr>
        <w:t xml:space="preserve"> có giá trị cực đại bằng </w:t>
      </w:r>
      <m:oMath>
        <m:r>
          <w:rPr>
            <w:rFonts w:ascii="Cambria Math" w:hAnsi="Cambria Math"/>
          </w:rPr>
          <m:t>3</m:t>
        </m:r>
      </m:oMath>
      <w:r>
        <w:rPr>
          <w:b w:val="0"/>
          <w:i w:val="0"/>
          <w:sz w:val="24"/>
          <w:u w:val="none"/>
        </w:rPr>
        <w:t xml:space="preserve"> và giá trị cực tiểu bằng </w:t>
      </w:r>
      <m:oMath>
        <m:r>
          <w:rPr>
            <w:rFonts w:ascii="Cambria Math" w:hAnsi="Cambria Math"/>
          </w:rPr>
          <m:t>1</m:t>
        </m:r>
      </m:oMath>
      <w:r>
        <w:rPr>
          <w:b w:val="0"/>
          <w:i w:val="0"/>
          <w:sz w:val="24"/>
          <w:u w:val="none"/>
        </w:rPr>
        <w:t xml:space="preserve">. Số giá trị nguyên của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1</m:t>
        </m:r>
        <m:r>
          <w:rPr>
            <w:rFonts w:ascii="Cambria Math" w:hAnsi="Cambria Math"/>
          </w:rPr>
          <m:t>0</m:t>
        </m:r>
        <m:r>
          <w:rPr>
            <w:rFonts w:ascii="Cambria Math" w:hAnsi="Cambria Math"/>
          </w:rPr>
          <m:t>;</m:t>
        </m:r>
        <m:r>
          <w:rPr>
            <w:rFonts w:ascii="Cambria Math" w:hAnsi="Cambria Math"/>
          </w:rPr>
          <m:t>1</m:t>
        </m:r>
        <m:r>
          <w:rPr>
            <w:rFonts w:ascii="Cambria Math" w:hAnsi="Cambria Math"/>
          </w:rPr>
          <m:t>0</m:t>
        </m:r>
        <m:r>
          <m:rPr>
            <m:nor/>
          </m:rPr>
          <w:rPr>
            <w:rFonts w:ascii="Cambria Math" w:hAnsi="Cambria Math"/>
          </w:rPr>
          <m:t>]</m:t>
        </m:r>
      </m:oMath>
      <w:r>
        <w:rPr>
          <w:b w:val="0"/>
          <w:i w:val="0"/>
          <w:sz w:val="24"/>
          <w:u w:val="none"/>
        </w:rPr>
        <w:t xml:space="preserve"> để phương trình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1</m:t>
        </m:r>
      </m:oMath>
      <w:r>
        <w:rPr>
          <w:b w:val="0"/>
          <w:i w:val="0"/>
          <w:sz w:val="24"/>
          <w:u w:val="none"/>
        </w:rPr>
        <w:t xml:space="preserve"> có </w:t>
      </w:r>
      <m:oMath>
        <m:r>
          <w:rPr>
            <w:rFonts w:ascii="Cambria Math" w:hAnsi="Cambria Math"/>
          </w:rPr>
          <m:t>2</m:t>
        </m:r>
      </m:oMath>
      <w:r>
        <w:rPr>
          <w:b w:val="0"/>
          <w:i w:val="0"/>
          <w:sz w:val="24"/>
          <w:u w:val="none"/>
        </w:rPr>
        <w:t xml:space="preserve"> nghiệm phân biệt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5</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m:oMath>
              <m:r>
                <w:rPr>
                  <w:rFonts w:ascii="Cambria Math" w:hAnsi="Cambria Math"/>
                </w:rPr>
                <m:t>6</m:t>
              </m:r>
            </m:oMath>
            <w:r>
              <w:rPr>
                <w:b w:val="0"/>
                <w:i w:val="0"/>
                <w:sz w:val="24"/>
                <w:u w:val="none"/>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không có đáp án</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3</m:t>
              </m:r>
            </m:oMath>
            <w:r>
              <w:rPr>
                <w:b w:val="0"/>
                <w:i w:val="0"/>
                <w:sz w:val="24"/>
                <w:u w:val="none"/>
              </w:rPr>
              <w:t>.</w:t>
            </w:r>
          </w:p>
        </w:tc>
      </w:tr>
    </w:tbl>
    <w:p>
      <w:pPr>
        <w:spacing w:before="60" w:after="80" w:line="276" w:lineRule="auto"/>
      </w:pPr>
      <w:r>
        <w:rPr>
          <w:b/>
          <w:i w:val="0"/>
          <w:sz w:val="24"/>
          <w:u w:val="none"/>
        </w:rPr>
        <w:t>Câu 9.</w:t>
      </w:r>
      <w:r>
        <w:rPr>
          <w:b w:val="0"/>
          <w:i w:val="0"/>
          <w:sz w:val="24"/>
          <w:u w:val="none"/>
        </w:rPr>
        <w:t xml:space="preserve"> Cho hàm số đa thức bậc năm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Biết hàm số </w:t>
      </w:r>
      <m:oMath>
        <m:r>
          <w:rPr>
            <w:rFonts w:ascii="Cambria Math" w:hAnsi="Cambria Math"/>
          </w:rPr>
          <m:t>y</m:t>
        </m:r>
        <m:r>
          <m:rPr>
            <m:nor/>
          </m:rP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đồ thị như hình vẽ.</w:t>
      </w:r>
    </w:p>
    <w:p>
      <w:pPr>
        <w:spacing w:before="80" w:after="120"/>
        <w:jc w:val="center"/>
      </w:pPr>
      <w:r xmlns:a="http://schemas.openxmlformats.org/drawingml/2006/main">
        <w:drawing>
          <wp:inline distT="45720" distB="45720" distL="0" distR="0">
            <wp:extent cx="3520800" cy="2181600"/>
            <wp:effectExtent l="0" t="0" r="0" b="0"/>
            <wp:docPr id="105" name="EditableMathShapeGroup_105"/>
            <wp:cNvGraphicFramePr/>
            <a:graphic>
              <a:graphicData uri="http://schemas.microsoft.com/office/word/2010/wordprocessingGroup">
                <wpg:wgp>
                  <wpg:cNvGrpSpPr/>
                  <wpg:grpSpPr>
                    <a:xfrm>
                      <a:off x="0" y="0"/>
                      <a:ext cx="3520800" cy="2181600"/>
                      <a:chOff x="0" y="0"/>
                      <a:chExt cx="3520800" cy="2181600"/>
                    </a:xfrm>
                  </wpg:grpSpPr>
                  <wps:wsp>
                    <wps:cNvSpPr/>
                    <wps:spPr>
                      <a:xfrm>
                        <a:off x="0" y="0"/>
                        <a:ext cx="3520800" cy="2181600"/>
                      </a:xfrm>
                      <a:prstGeom prst="rect">
                        <a:avLst/>
                      </a:prstGeom>
                      <a:noFill/>
                      <a:ln>
                        <a:noFill/>
                      </a:ln>
                    </wps:spPr>
                    <wps:bodyPr/>
                  </wps:wsp>
                  <wps:wsp>
                    <wps:cNvSpPr/>
                    <wps:spPr>
                      <a:xfrm>
                        <a:off x="860400" y="691200"/>
                        <a:ext cx="1764000" cy="972000"/>
                      </a:xfrm>
                      <a:custGeom>
                        <a:avLst/>
                        <a:gdLst/>
                        <a:ahLst/>
                        <a:cxnLst/>
                        <a:rect l="0" t="0" r="r" b="b"/>
                        <a:pathLst>
                          <a:path w="1764000" h="972000">
                            <a:moveTo>
                              <a:pt x="0" y="972000"/>
                            </a:moveTo>
                            <a:cubicBezTo>
                              <a:pt x="3675" y="959143"/>
                              <a:pt x="14700" y="919751"/>
                              <a:pt x="22050" y="894860"/>
                            </a:cubicBezTo>
                            <a:cubicBezTo>
                              <a:pt x="29400" y="869969"/>
                              <a:pt x="36750" y="845922"/>
                              <a:pt x="44100" y="822656"/>
                            </a:cubicBezTo>
                            <a:cubicBezTo>
                              <a:pt x="51450" y="799390"/>
                              <a:pt x="58800" y="776946"/>
                              <a:pt x="66150" y="755262"/>
                            </a:cubicBezTo>
                            <a:cubicBezTo>
                              <a:pt x="73500" y="733578"/>
                              <a:pt x="80850" y="712694"/>
                              <a:pt x="88200" y="692550"/>
                            </a:cubicBezTo>
                            <a:cubicBezTo>
                              <a:pt x="95550" y="672406"/>
                              <a:pt x="102900" y="653042"/>
                              <a:pt x="110250" y="634395"/>
                            </a:cubicBezTo>
                            <a:cubicBezTo>
                              <a:pt x="117600" y="615748"/>
                              <a:pt x="124950" y="597860"/>
                              <a:pt x="132300" y="580669"/>
                            </a:cubicBezTo>
                            <a:cubicBezTo>
                              <a:pt x="139650" y="563478"/>
                              <a:pt x="147000" y="547024"/>
                              <a:pt x="154350" y="531246"/>
                            </a:cubicBezTo>
                            <a:cubicBezTo>
                              <a:pt x="161700" y="515468"/>
                              <a:pt x="169050" y="500407"/>
                              <a:pt x="176400" y="486000"/>
                            </a:cubicBezTo>
                            <a:cubicBezTo>
                              <a:pt x="183750" y="471593"/>
                              <a:pt x="191100" y="457882"/>
                              <a:pt x="198450" y="444804"/>
                            </a:cubicBezTo>
                            <a:cubicBezTo>
                              <a:pt x="205800" y="431726"/>
                              <a:pt x="213150" y="419322"/>
                              <a:pt x="220500" y="407531"/>
                            </a:cubicBezTo>
                            <a:cubicBezTo>
                              <a:pt x="227850" y="395740"/>
                              <a:pt x="235200" y="384602"/>
                              <a:pt x="242550" y="374055"/>
                            </a:cubicBezTo>
                            <a:cubicBezTo>
                              <a:pt x="249900" y="363508"/>
                              <a:pt x="257250" y="353594"/>
                              <a:pt x="264600" y="344250"/>
                            </a:cubicBezTo>
                            <a:cubicBezTo>
                              <a:pt x="271950" y="334906"/>
                              <a:pt x="279300" y="326172"/>
                              <a:pt x="286650" y="317988"/>
                            </a:cubicBezTo>
                            <a:cubicBezTo>
                              <a:pt x="294000" y="309804"/>
                              <a:pt x="301350" y="302210"/>
                              <a:pt x="308700" y="295144"/>
                            </a:cubicBezTo>
                            <a:cubicBezTo>
                              <a:pt x="316050" y="288078"/>
                              <a:pt x="323400" y="281581"/>
                              <a:pt x="330750" y="275590"/>
                            </a:cubicBezTo>
                            <a:cubicBezTo>
                              <a:pt x="338100" y="269599"/>
                              <a:pt x="345450" y="264157"/>
                              <a:pt x="352800" y="259200"/>
                            </a:cubicBezTo>
                            <a:cubicBezTo>
                              <a:pt x="360150" y="254243"/>
                              <a:pt x="367500" y="249814"/>
                              <a:pt x="374850" y="245848"/>
                            </a:cubicBezTo>
                            <a:cubicBezTo>
                              <a:pt x="382200" y="241882"/>
                              <a:pt x="389550" y="238422"/>
                              <a:pt x="396900" y="235406"/>
                            </a:cubicBezTo>
                            <a:cubicBezTo>
                              <a:pt x="404250" y="232390"/>
                              <a:pt x="411600" y="229858"/>
                              <a:pt x="418950" y="227749"/>
                            </a:cubicBezTo>
                            <a:cubicBezTo>
                              <a:pt x="426300" y="225640"/>
                              <a:pt x="433650" y="223994"/>
                              <a:pt x="441000" y="222750"/>
                            </a:cubicBezTo>
                            <a:cubicBezTo>
                              <a:pt x="448350" y="221506"/>
                              <a:pt x="455700" y="220704"/>
                              <a:pt x="463050" y="220282"/>
                            </a:cubicBezTo>
                            <a:cubicBezTo>
                              <a:pt x="470400" y="219860"/>
                              <a:pt x="477750" y="219860"/>
                              <a:pt x="485100" y="220219"/>
                            </a:cubicBezTo>
                            <a:cubicBezTo>
                              <a:pt x="492450" y="220578"/>
                              <a:pt x="499800" y="221337"/>
                              <a:pt x="507150" y="222434"/>
                            </a:cubicBezTo>
                            <a:cubicBezTo>
                              <a:pt x="514500" y="223531"/>
                              <a:pt x="521850" y="225007"/>
                              <a:pt x="529200" y="226800"/>
                            </a:cubicBezTo>
                            <a:cubicBezTo>
                              <a:pt x="536550" y="228593"/>
                              <a:pt x="543900" y="230744"/>
                              <a:pt x="551250" y="233191"/>
                            </a:cubicBezTo>
                            <a:cubicBezTo>
                              <a:pt x="558600" y="235638"/>
                              <a:pt x="565950" y="238422"/>
                              <a:pt x="573300" y="241481"/>
                            </a:cubicBezTo>
                            <a:cubicBezTo>
                              <a:pt x="580650" y="244540"/>
                              <a:pt x="588000" y="247915"/>
                              <a:pt x="595350" y="251543"/>
                            </a:cubicBezTo>
                            <a:cubicBezTo>
                              <a:pt x="602700" y="255171"/>
                              <a:pt x="610050" y="259094"/>
                              <a:pt x="617400" y="263250"/>
                            </a:cubicBezTo>
                            <a:cubicBezTo>
                              <a:pt x="624750" y="267406"/>
                              <a:pt x="632100" y="271835"/>
                              <a:pt x="639450" y="276476"/>
                            </a:cubicBezTo>
                            <a:cubicBezTo>
                              <a:pt x="646800" y="281117"/>
                              <a:pt x="654150" y="286010"/>
                              <a:pt x="661500" y="291094"/>
                            </a:cubicBezTo>
                            <a:cubicBezTo>
                              <a:pt x="668850" y="296178"/>
                              <a:pt x="676200" y="301493"/>
                              <a:pt x="683550" y="306977"/>
                            </a:cubicBezTo>
                            <a:cubicBezTo>
                              <a:pt x="690900" y="312461"/>
                              <a:pt x="698250" y="318157"/>
                              <a:pt x="705600" y="324000"/>
                            </a:cubicBezTo>
                            <a:cubicBezTo>
                              <a:pt x="712950" y="329843"/>
                              <a:pt x="720300" y="335876"/>
                              <a:pt x="727650" y="342035"/>
                            </a:cubicBezTo>
                            <a:cubicBezTo>
                              <a:pt x="735000" y="348194"/>
                              <a:pt x="742350" y="354522"/>
                              <a:pt x="749700" y="360956"/>
                            </a:cubicBezTo>
                            <a:cubicBezTo>
                              <a:pt x="757050" y="367390"/>
                              <a:pt x="764400" y="373971"/>
                              <a:pt x="771750" y="380637"/>
                            </a:cubicBezTo>
                            <a:cubicBezTo>
                              <a:pt x="779100" y="387303"/>
                              <a:pt x="786450" y="394094"/>
                              <a:pt x="793800" y="400950"/>
                            </a:cubicBezTo>
                            <a:cubicBezTo>
                              <a:pt x="801150" y="407806"/>
                              <a:pt x="808500" y="414767"/>
                              <a:pt x="815850" y="421770"/>
                            </a:cubicBezTo>
                            <a:cubicBezTo>
                              <a:pt x="823200" y="428773"/>
                              <a:pt x="830550" y="435860"/>
                              <a:pt x="837900" y="442969"/>
                            </a:cubicBezTo>
                            <a:cubicBezTo>
                              <a:pt x="845250" y="450078"/>
                              <a:pt x="852600" y="457249"/>
                              <a:pt x="859950" y="464421"/>
                            </a:cubicBezTo>
                            <a:cubicBezTo>
                              <a:pt x="867300" y="471593"/>
                              <a:pt x="874650" y="478807"/>
                              <a:pt x="882000" y="486000"/>
                            </a:cubicBezTo>
                            <a:cubicBezTo>
                              <a:pt x="889350" y="493193"/>
                              <a:pt x="896700" y="500407"/>
                              <a:pt x="904050" y="507579"/>
                            </a:cubicBezTo>
                            <a:cubicBezTo>
                              <a:pt x="911400" y="514751"/>
                              <a:pt x="918750" y="521922"/>
                              <a:pt x="926100" y="529031"/>
                            </a:cubicBezTo>
                            <a:cubicBezTo>
                              <a:pt x="933450" y="536140"/>
                              <a:pt x="940800" y="543227"/>
                              <a:pt x="948150" y="550230"/>
                            </a:cubicBezTo>
                            <a:cubicBezTo>
                              <a:pt x="955500" y="557233"/>
                              <a:pt x="962850" y="564194"/>
                              <a:pt x="970200" y="571050"/>
                            </a:cubicBezTo>
                            <a:cubicBezTo>
                              <a:pt x="977550" y="577906"/>
                              <a:pt x="984900" y="584697"/>
                              <a:pt x="992250" y="591363"/>
                            </a:cubicBezTo>
                            <a:cubicBezTo>
                              <a:pt x="999600" y="598029"/>
                              <a:pt x="1006950" y="604610"/>
                              <a:pt x="1014300" y="611044"/>
                            </a:cubicBezTo>
                            <a:cubicBezTo>
                              <a:pt x="1021650" y="617478"/>
                              <a:pt x="1029000" y="623806"/>
                              <a:pt x="1036350" y="629965"/>
                            </a:cubicBezTo>
                            <a:cubicBezTo>
                              <a:pt x="1043700" y="636124"/>
                              <a:pt x="1051050" y="642157"/>
                              <a:pt x="1058400" y="648000"/>
                            </a:cubicBezTo>
                            <a:cubicBezTo>
                              <a:pt x="1065750" y="653843"/>
                              <a:pt x="1073100" y="659539"/>
                              <a:pt x="1080450" y="665023"/>
                            </a:cubicBezTo>
                            <a:cubicBezTo>
                              <a:pt x="1087800" y="670507"/>
                              <a:pt x="1095150" y="675822"/>
                              <a:pt x="1102500" y="680906"/>
                            </a:cubicBezTo>
                            <a:cubicBezTo>
                              <a:pt x="1109850" y="685990"/>
                              <a:pt x="1117200" y="690883"/>
                              <a:pt x="1124550" y="695524"/>
                            </a:cubicBezTo>
                            <a:cubicBezTo>
                              <a:pt x="1131900" y="700165"/>
                              <a:pt x="1139250" y="704594"/>
                              <a:pt x="1146600" y="708750"/>
                            </a:cubicBezTo>
                            <a:cubicBezTo>
                              <a:pt x="1153950" y="712906"/>
                              <a:pt x="1161300" y="716829"/>
                              <a:pt x="1168650" y="720457"/>
                            </a:cubicBezTo>
                            <a:cubicBezTo>
                              <a:pt x="1176000" y="724085"/>
                              <a:pt x="1183350" y="727460"/>
                              <a:pt x="1190700" y="730519"/>
                            </a:cubicBezTo>
                            <a:cubicBezTo>
                              <a:pt x="1198050" y="733578"/>
                              <a:pt x="1205400" y="736362"/>
                              <a:pt x="1212750" y="738809"/>
                            </a:cubicBezTo>
                            <a:cubicBezTo>
                              <a:pt x="1220100" y="741256"/>
                              <a:pt x="1227450" y="743407"/>
                              <a:pt x="1234800" y="745200"/>
                            </a:cubicBezTo>
                            <a:cubicBezTo>
                              <a:pt x="1242150" y="746993"/>
                              <a:pt x="1249500" y="748469"/>
                              <a:pt x="1256850" y="749566"/>
                            </a:cubicBezTo>
                            <a:cubicBezTo>
                              <a:pt x="1264200" y="750663"/>
                              <a:pt x="1271550" y="751422"/>
                              <a:pt x="1278900" y="751781"/>
                            </a:cubicBezTo>
                            <a:cubicBezTo>
                              <a:pt x="1286250" y="752140"/>
                              <a:pt x="1293600" y="752140"/>
                              <a:pt x="1300950" y="751718"/>
                            </a:cubicBezTo>
                            <a:cubicBezTo>
                              <a:pt x="1308300" y="751296"/>
                              <a:pt x="1315650" y="750494"/>
                              <a:pt x="1323000" y="749250"/>
                            </a:cubicBezTo>
                            <a:cubicBezTo>
                              <a:pt x="1330350" y="748006"/>
                              <a:pt x="1337700" y="746360"/>
                              <a:pt x="1345050" y="744251"/>
                            </a:cubicBezTo>
                            <a:cubicBezTo>
                              <a:pt x="1352400" y="742142"/>
                              <a:pt x="1359750" y="739610"/>
                              <a:pt x="1367100" y="736594"/>
                            </a:cubicBezTo>
                            <a:cubicBezTo>
                              <a:pt x="1374450" y="733578"/>
                              <a:pt x="1381800" y="730118"/>
                              <a:pt x="1389150" y="726152"/>
                            </a:cubicBezTo>
                            <a:cubicBezTo>
                              <a:pt x="1396500" y="722186"/>
                              <a:pt x="1403850" y="717757"/>
                              <a:pt x="1411200" y="712800"/>
                            </a:cubicBezTo>
                            <a:cubicBezTo>
                              <a:pt x="1418550" y="707843"/>
                              <a:pt x="1425900" y="702401"/>
                              <a:pt x="1433250" y="696410"/>
                            </a:cubicBezTo>
                            <a:cubicBezTo>
                              <a:pt x="1440600" y="690419"/>
                              <a:pt x="1447950" y="683922"/>
                              <a:pt x="1455300" y="676856"/>
                            </a:cubicBezTo>
                            <a:cubicBezTo>
                              <a:pt x="1462650" y="669790"/>
                              <a:pt x="1470000" y="662196"/>
                              <a:pt x="1477350" y="654012"/>
                            </a:cubicBezTo>
                            <a:cubicBezTo>
                              <a:pt x="1484700" y="645828"/>
                              <a:pt x="1492050" y="637094"/>
                              <a:pt x="1499400" y="627750"/>
                            </a:cubicBezTo>
                            <a:cubicBezTo>
                              <a:pt x="1506750" y="618406"/>
                              <a:pt x="1514100" y="608492"/>
                              <a:pt x="1521450" y="597945"/>
                            </a:cubicBezTo>
                            <a:cubicBezTo>
                              <a:pt x="1528800" y="587398"/>
                              <a:pt x="1536150" y="576260"/>
                              <a:pt x="1543500" y="564469"/>
                            </a:cubicBezTo>
                            <a:cubicBezTo>
                              <a:pt x="1550850" y="552678"/>
                              <a:pt x="1558200" y="540274"/>
                              <a:pt x="1565550" y="527196"/>
                            </a:cubicBezTo>
                            <a:cubicBezTo>
                              <a:pt x="1572900" y="514118"/>
                              <a:pt x="1580250" y="500407"/>
                              <a:pt x="1587600" y="486000"/>
                            </a:cubicBezTo>
                            <a:cubicBezTo>
                              <a:pt x="1594950" y="471593"/>
                              <a:pt x="1602300" y="456532"/>
                              <a:pt x="1609650" y="440754"/>
                            </a:cubicBezTo>
                            <a:cubicBezTo>
                              <a:pt x="1617000" y="424976"/>
                              <a:pt x="1624350" y="408522"/>
                              <a:pt x="1631700" y="391331"/>
                            </a:cubicBezTo>
                            <a:cubicBezTo>
                              <a:pt x="1639050" y="374140"/>
                              <a:pt x="1646400" y="356252"/>
                              <a:pt x="1653750" y="337605"/>
                            </a:cubicBezTo>
                            <a:cubicBezTo>
                              <a:pt x="1661100" y="318958"/>
                              <a:pt x="1668450" y="299594"/>
                              <a:pt x="1675800" y="279450"/>
                            </a:cubicBezTo>
                            <a:cubicBezTo>
                              <a:pt x="1683150" y="259306"/>
                              <a:pt x="1690500" y="238422"/>
                              <a:pt x="1697850" y="216738"/>
                            </a:cubicBezTo>
                            <a:cubicBezTo>
                              <a:pt x="1705200" y="195054"/>
                              <a:pt x="1712550" y="172610"/>
                              <a:pt x="1719900" y="149344"/>
                            </a:cubicBezTo>
                            <a:cubicBezTo>
                              <a:pt x="1727250" y="126078"/>
                              <a:pt x="1734600" y="102031"/>
                              <a:pt x="1741950" y="77140"/>
                            </a:cubicBezTo>
                            <a:cubicBezTo>
                              <a:pt x="1749300" y="52249"/>
                              <a:pt x="1760325" y="12857"/>
                              <a:pt x="1764000" y="0"/>
                            </a:cubicBezTo>
                          </a:path>
                        </a:pathLst>
                      </a:custGeom>
                      <a:noFill/>
                      <a:ln w="19050">
                        <a:solidFill>
                          <a:srgbClr val="0F172A"/>
                        </a:solidFill>
                      </a:ln>
                    </wps:spPr>
                    <wps:bodyPr/>
                  </wps:wsp>
                  <wps:wsp>
                    <wps:cNvSpPr/>
                    <wps:spPr>
                      <a:xfrm>
                        <a:off x="684000" y="1177200"/>
                        <a:ext cx="2116800" cy="0"/>
                      </a:xfrm>
                      <a:prstGeom prst="line">
                        <a:avLst/>
                      </a:prstGeom>
                      <a:ln w="12700">
                        <a:solidFill>
                          <a:srgbClr val="0F172A"/>
                        </a:solidFill>
                        <a:tailEnd type="triangle" w="med" len="med"/>
                      </a:ln>
                    </wps:spPr>
                    <wps:bodyPr/>
                  </wps:wsp>
                  <wps:wsp>
                    <wps:cNvSpPr/>
                    <wps:spPr>
                      <a:xfrm flipV="1">
                        <a:off x="1036800" y="486000"/>
                        <a:ext cx="0" cy="1209600"/>
                      </a:xfrm>
                      <a:prstGeom prst="line">
                        <a:avLst/>
                      </a:prstGeom>
                      <a:ln w="12700">
                        <a:solidFill>
                          <a:srgbClr val="0F172A"/>
                        </a:solidFill>
                        <a:tailEnd type="triangle" w="med" len="med"/>
                      </a:ln>
                    </wps:spPr>
                    <wps:bodyPr/>
                  </wps:wsp>
                  <wps:wsp>
                    <wps:cNvSpPr/>
                    <wps:spPr>
                      <a:xfrm flipV="1">
                        <a:off x="684000" y="1152000"/>
                        <a:ext cx="0" cy="50400"/>
                      </a:xfrm>
                      <a:prstGeom prst="line">
                        <a:avLst/>
                      </a:prstGeom>
                      <a:ln w="8255">
                        <a:solidFill>
                          <a:srgbClr val="64748B"/>
                        </a:solidFill>
                      </a:ln>
                    </wps:spPr>
                    <wps:bodyPr/>
                  </wps:wsp>
                  <wps:wsp>
                    <wps:cNvSpPr/>
                    <wps:spPr>
                      <a:xfrm flipV="1">
                        <a:off x="1389600" y="1152000"/>
                        <a:ext cx="0" cy="50400"/>
                      </a:xfrm>
                      <a:prstGeom prst="line">
                        <a:avLst/>
                      </a:prstGeom>
                      <a:ln w="8255">
                        <a:solidFill>
                          <a:srgbClr val="64748B"/>
                        </a:solidFill>
                      </a:ln>
                    </wps:spPr>
                    <wps:bodyPr/>
                  </wps:wsp>
                  <wps:wsp>
                    <wps:cNvSpPr/>
                    <wps:spPr>
                      <a:xfrm flipV="1">
                        <a:off x="1742400" y="1152000"/>
                        <a:ext cx="0" cy="50400"/>
                      </a:xfrm>
                      <a:prstGeom prst="line">
                        <a:avLst/>
                      </a:prstGeom>
                      <a:ln w="8255">
                        <a:solidFill>
                          <a:srgbClr val="64748B"/>
                        </a:solidFill>
                      </a:ln>
                    </wps:spPr>
                    <wps:bodyPr/>
                  </wps:wsp>
                  <wps:wsp>
                    <wps:cNvSpPr/>
                    <wps:spPr>
                      <a:xfrm flipV="1">
                        <a:off x="2095200" y="1152000"/>
                        <a:ext cx="0" cy="50400"/>
                      </a:xfrm>
                      <a:prstGeom prst="line">
                        <a:avLst/>
                      </a:prstGeom>
                      <a:ln w="8255">
                        <a:solidFill>
                          <a:srgbClr val="64748B"/>
                        </a:solidFill>
                      </a:ln>
                    </wps:spPr>
                    <wps:bodyPr/>
                  </wps:wsp>
                  <wps:wsp>
                    <wps:cNvSpPr/>
                    <wps:spPr>
                      <a:xfrm flipV="1">
                        <a:off x="2448000" y="1152000"/>
                        <a:ext cx="0" cy="50400"/>
                      </a:xfrm>
                      <a:prstGeom prst="line">
                        <a:avLst/>
                      </a:prstGeom>
                      <a:ln w="8255">
                        <a:solidFill>
                          <a:srgbClr val="64748B"/>
                        </a:solidFill>
                      </a:ln>
                    </wps:spPr>
                    <wps:bodyPr/>
                  </wps:wsp>
                  <wps:wsp>
                    <wps:cNvSpPr/>
                    <wps:spPr>
                      <a:xfrm flipV="1">
                        <a:off x="2800800" y="1152000"/>
                        <a:ext cx="0" cy="50400"/>
                      </a:xfrm>
                      <a:prstGeom prst="line">
                        <a:avLst/>
                      </a:prstGeom>
                      <a:ln w="8255">
                        <a:solidFill>
                          <a:srgbClr val="64748B"/>
                        </a:solidFill>
                      </a:ln>
                    </wps:spPr>
                    <wps:bodyPr/>
                  </wps:wsp>
                  <wps:wsp>
                    <wps:cNvSpPr/>
                    <wps:spPr>
                      <a:xfrm>
                        <a:off x="1011600" y="1522800"/>
                        <a:ext cx="50400" cy="0"/>
                      </a:xfrm>
                      <a:prstGeom prst="line">
                        <a:avLst/>
                      </a:prstGeom>
                      <a:ln w="8255">
                        <a:solidFill>
                          <a:srgbClr val="64748B"/>
                        </a:solidFill>
                      </a:ln>
                    </wps:spPr>
                    <wps:bodyPr/>
                  </wps:wsp>
                  <wps:wsp>
                    <wps:cNvSpPr/>
                    <wps:spPr>
                      <a:xfrm>
                        <a:off x="1011600" y="831600"/>
                        <a:ext cx="50400" cy="0"/>
                      </a:xfrm>
                      <a:prstGeom prst="line">
                        <a:avLst/>
                      </a:prstGeom>
                      <a:ln w="8255">
                        <a:solidFill>
                          <a:srgbClr val="64748B"/>
                        </a:solidFill>
                      </a:ln>
                    </wps:spPr>
                    <wps:bodyPr/>
                  </wps:wsp>
                  <wps:wsp>
                    <wps:cNvSpPr txBox="1"/>
                    <wps:spPr>
                      <a:xfrm>
                        <a:off x="2553600" y="9352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082400" y="546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576000" y="12264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299600" y="1226400"/>
                        <a:ext cx="180000" cy="200000"/>
                      </a:xfrm>
                      <a:prstGeom prst="rect">
                        <a:avLst/>
                      </a:prstGeom>
                      <a:noFill/>
                      <a:ln>
                        <a:noFill/>
                      </a:ln>
                    </wps:spPr>
                    <wps:txbx>
                      <w:txbxContent>
                        <w:p>
                          <w:pPr>
                            <w:jc w:val="center"/>
                            <w:spacing w:before="0" w:after="0"/>
                          </w:pPr>
                          <m:oMath>
                            <m:r>
                              <w:rPr>
                                <w:rFonts w:ascii="Cambria Math" w:hAnsi="Cambria Math"/>
                              </w:rPr>
                              <m:t>1</m:t>
                            </m:r>
                          </m:oMath>
                        </w:p>
                      </w:txbxContent>
                    </wps:txbx>
                    <wps:bodyPr wrap="none" lIns="0" tIns="0" rIns="0" bIns="0" anchor="ctr">
                      <a:noAutofit/>
                    </wps:bodyPr>
                  </wps:wsp>
                  <wps:wsp>
                    <wps:cNvSpPr txBox="1"/>
                    <wps:spPr>
                      <a:xfrm>
                        <a:off x="1652400" y="12264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2005200" y="1226400"/>
                        <a:ext cx="180000" cy="200000"/>
                      </a:xfrm>
                      <a:prstGeom prst="rect">
                        <a:avLst/>
                      </a:prstGeom>
                      <a:noFill/>
                      <a:ln>
                        <a:noFill/>
                      </a:ln>
                    </wps:spPr>
                    <wps:txbx>
                      <w:txbxContent>
                        <w:p>
                          <w:pPr>
                            <w:jc w:val="center"/>
                            <w:spacing w:before="0" w:after="0"/>
                          </w:pPr>
                          <m:oMath>
                            <m:r>
                              <w:rPr>
                                <w:rFonts w:ascii="Cambria Math" w:hAnsi="Cambria Math"/>
                              </w:rPr>
                              <m:t>3</m:t>
                            </m:r>
                          </m:oMath>
                        </w:p>
                      </w:txbxContent>
                    </wps:txbx>
                    <wps:bodyPr wrap="none" lIns="0" tIns="0" rIns="0" bIns="0" anchor="ctr">
                      <a:noAutofit/>
                    </wps:bodyPr>
                  </wps:wsp>
                  <wps:wsp>
                    <wps:cNvSpPr txBox="1"/>
                    <wps:spPr>
                      <a:xfrm>
                        <a:off x="2358000" y="1226400"/>
                        <a:ext cx="180000" cy="200000"/>
                      </a:xfrm>
                      <a:prstGeom prst="rect">
                        <a:avLst/>
                      </a:prstGeom>
                      <a:noFill/>
                      <a:ln>
                        <a:noFill/>
                      </a:ln>
                    </wps:spPr>
                    <wps:txbx>
                      <w:txbxContent>
                        <w:p>
                          <w:pPr>
                            <w:jc w:val="center"/>
                            <w:spacing w:before="0" w:after="0"/>
                          </w:pPr>
                          <m:oMath>
                            <m:r>
                              <w:rPr>
                                <w:rFonts w:ascii="Cambria Math" w:hAnsi="Cambria Math"/>
                              </w:rPr>
                              <m:t>4</m:t>
                            </m:r>
                          </m:oMath>
                        </w:p>
                      </w:txbxContent>
                    </wps:txbx>
                    <wps:bodyPr wrap="none" lIns="0" tIns="0" rIns="0" bIns="0" anchor="ctr">
                      <a:noAutofit/>
                    </wps:bodyPr>
                  </wps:wsp>
                  <wps:wsp>
                    <wps:cNvSpPr txBox="1"/>
                    <wps:spPr>
                      <a:xfrm>
                        <a:off x="2710800" y="1226400"/>
                        <a:ext cx="180000" cy="200000"/>
                      </a:xfrm>
                      <a:prstGeom prst="rect">
                        <a:avLst/>
                      </a:prstGeom>
                      <a:noFill/>
                      <a:ln>
                        <a:noFill/>
                      </a:ln>
                    </wps:spPr>
                    <wps:txbx>
                      <w:txbxContent>
                        <w:p>
                          <w:pPr>
                            <w:jc w:val="center"/>
                            <w:spacing w:before="0" w:after="0"/>
                          </w:pPr>
                          <m:oMath>
                            <m:r>
                              <w:rPr>
                                <w:rFonts w:ascii="Cambria Math" w:hAnsi="Cambria Math"/>
                              </w:rPr>
                              <m:t>5</m:t>
                            </m:r>
                          </m:oMath>
                        </w:p>
                      </w:txbxContent>
                    </wps:txbx>
                    <wps:bodyPr wrap="none" lIns="0" tIns="0" rIns="0" bIns="0" anchor="ctr">
                      <a:noAutofit/>
                    </wps:bodyPr>
                  </wps:wsp>
                  <wps:wsp>
                    <wps:cNvSpPr txBox="1"/>
                    <wps:spPr>
                      <a:xfrm>
                        <a:off x="771600" y="14228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s:wsp>
                    <wps:cNvSpPr txBox="1"/>
                    <wps:spPr>
                      <a:xfrm>
                        <a:off x="807600" y="7316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g:wgp>
              </a:graphicData>
            </a:graphic>
          </wp:inline>
        </w:drawing>
      </w:r>
    </w:p>
    <w:p>
      <w:pPr>
        <w:spacing w:before="60" w:after="80" w:line="276" w:lineRule="auto"/>
      </w:pPr>
      <w:r>
        <w:rPr>
          <w:b w:val="0"/>
          <w:i w:val="0"/>
          <w:sz w:val="24"/>
          <w:u w:val="none"/>
        </w:rPr>
        <w:t xml:space="preserve">Số giá trị nguyên của </w:t>
      </w:r>
      <m:oMath>
        <m:r>
          <w:rPr>
            <w:rFonts w:ascii="Cambria Math" w:hAnsi="Cambria Math"/>
          </w:rPr>
          <m:t>m</m:t>
        </m:r>
      </m:oMath>
      <w:r>
        <w:rPr>
          <w:b w:val="0"/>
          <w:i w:val="0"/>
          <w:sz w:val="24"/>
          <w:u w:val="none"/>
        </w:rPr>
        <w:t xml:space="preserve"> để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1</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m</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2</m:t>
        </m:r>
      </m:oMath>
      <w:r>
        <w:rPr>
          <w:b w:val="0"/>
          <w:i w:val="0"/>
          <w:sz w:val="24"/>
          <w:u w:val="none"/>
        </w:rPr>
        <w:t xml:space="preserve"> có </w:t>
      </w:r>
      <m:oMath>
        <m:r>
          <w:rPr>
            <w:rFonts w:ascii="Cambria Math" w:hAnsi="Cambria Math"/>
          </w:rPr>
          <m:t>8</m:t>
        </m:r>
      </m:oMath>
      <w:r>
        <w:rPr>
          <w:b w:val="0"/>
          <w:i w:val="0"/>
          <w:sz w:val="24"/>
          <w:u w:val="none"/>
        </w:rPr>
        <w:t xml:space="preserve"> điểm cực trị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1</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4</m:t>
              </m:r>
            </m:oMath>
            <w:r>
              <w:rPr>
                <w:b w:val="0"/>
                <w:i w:val="0"/>
                <w:sz w:val="24"/>
                <w:u w:val="none"/>
              </w:rPr>
              <w:t>.</w:t>
            </w:r>
          </w:p>
        </w:tc>
      </w:tr>
    </w:tbl>
    <w:p>
      <w:pPr>
        <w:spacing w:before="60" w:after="80" w:line="276" w:lineRule="auto"/>
      </w:pPr>
      <w:r>
        <w:rPr>
          <w:b/>
          <w:i w:val="0"/>
          <w:sz w:val="24"/>
          <w:u w:val="none"/>
        </w:rPr>
        <w:t>Câu 10.</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liên tục trên </w:t>
      </w:r>
      <m:oMath>
        <m:r>
          <m:rPr>
            <m:sty m:val="p"/>
          </m:rPr>
          <w:rPr>
            <w:rFonts w:ascii="Cambria Math" w:hAnsi="Cambria Math"/>
            <w:i w:val="0"/>
          </w:rPr>
          <m:t>ℝ</m:t>
        </m:r>
      </m:oMath>
      <w:r>
        <w:rPr>
          <w:b w:val="0"/>
          <w:i w:val="0"/>
          <w:sz w:val="24"/>
          <w:u w:val="none"/>
        </w:rPr>
        <w:t xml:space="preserve"> và có đạo hàm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sSup>
          <m:e>
            <m:r>
              <m:rPr>
                <m:nor/>
              </m:rPr>
              <w:rPr>
                <w:rFonts w:ascii="Cambria Math" w:hAnsi="Cambria Math"/>
              </w:rPr>
              <m:t>(</m:t>
            </m:r>
            <m:r>
              <w:rPr>
                <w:rFonts w:ascii="Cambria Math" w:hAnsi="Cambria Math"/>
              </w:rPr>
              <m:t>1</m:t>
            </m:r>
            <m:r>
              <w:rPr>
                <w:rFonts w:ascii="Cambria Math" w:hAnsi="Cambria Math"/>
              </w:rPr>
              <m:t>−</m:t>
            </m:r>
            <m:r>
              <w:rPr>
                <w:rFonts w:ascii="Cambria Math" w:hAnsi="Cambria Math"/>
              </w:rPr>
              <m:t>x</m:t>
            </m:r>
            <m:r>
              <m:rPr>
                <m:nor/>
              </m:rPr>
              <w:rPr>
                <w:rFonts w:ascii="Cambria Math" w:hAnsi="Cambria Math"/>
              </w:rPr>
              <m:t>)</m:t>
            </m:r>
          </m:e>
          <m:sup>
            <m:r>
              <w:rPr>
                <w:rFonts w:ascii="Cambria Math" w:hAnsi="Cambria Math"/>
              </w:rPr>
              <m:t>2</m:t>
            </m:r>
          </m:sup>
        </m:sSup>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3</m:t>
            </m:r>
          </m:sup>
        </m:sSup>
        <m:r>
          <m:rPr>
            <m:nor/>
          </m:rPr>
          <w:rPr>
            <w:rFonts w:ascii="Cambria Math" w:hAnsi="Cambria Math"/>
          </w:rPr>
          <m:t>(</m:t>
        </m:r>
        <m:r>
          <w:rPr>
            <w:rFonts w:ascii="Cambria Math" w:hAnsi="Cambria Math"/>
          </w:rPr>
          <m:t>3</m:t>
        </m:r>
        <m: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đồng biến trên khoảng nào dưới đây?</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3</m:t>
              </m:r>
              <m:r>
                <m:rPr>
                  <m:nor/>
                </m:rPr>
                <w:rPr>
                  <w:rFonts w:ascii="Cambria Math" w:hAnsi="Cambria Math"/>
                </w:rPr>
                <m:t>)</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m:rPr>
                  <m:nor/>
                </m:rPr>
                <w:rPr>
                  <w:rFonts w:ascii="Cambria Math" w:hAnsi="Cambria Math"/>
                </w:rPr>
                <m:t>(</m:t>
              </m:r>
              <m:r>
                <w:rPr>
                  <w:rFonts w:ascii="Cambria Math" w:hAnsi="Cambria Math"/>
                </w:rPr>
                <m:t>3</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i w:val="0"/>
                <w:sz w:val="24"/>
                <w:u w:val="none"/>
              </w:rPr>
              <w:t>.</w:t>
            </w:r>
          </w:p>
        </w:tc>
      </w:tr>
    </w:tbl>
    <w:p>
      <w:pPr>
        <w:spacing w:before="60" w:after="80" w:line="276" w:lineRule="auto"/>
      </w:pPr>
      <w:r>
        <w:rPr>
          <w:b/>
          <w:i w:val="0"/>
          <w:sz w:val="24"/>
          <w:u w:val="none"/>
        </w:rPr>
        <w:t>Câu 11.</w:t>
      </w:r>
      <w:r>
        <w:rPr>
          <w:b w:val="0"/>
          <w:i w:val="0"/>
          <w:sz w:val="24"/>
          <w:u w:val="none"/>
        </w:rPr>
        <w:t xml:space="preserve"> Cho hàm số</w:t>
      </w:r>
    </w:p>
    <w:p>
      <w:pPr>
        <w:spacing w:before="60" w:after="120"/>
        <w:jc w:val="center"/>
      </w:pPr>
      <m:oMathPara>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r>
            <w:rPr>
              <w:rFonts w:ascii="Cambria Math" w:hAnsi="Cambria Math"/>
            </w:rPr>
            <m:t>x</m:t>
          </m:r>
        </m:oMath>
      </m:oMathPara>
    </w:p>
    <w:p>
      <w:pPr>
        <w:spacing w:before="60" w:after="80" w:line="276" w:lineRule="auto"/>
      </w:pPr>
      <w:r>
        <w:rPr>
          <w:b w:val="0"/>
          <w:i w:val="0"/>
          <w:sz w:val="24"/>
          <w:u w:val="none"/>
        </w:rPr>
        <w:t>và</w:t>
      </w:r>
    </w:p>
    <w:p>
      <w:pPr>
        <w:spacing w:before="60" w:after="120"/>
        <w:jc w:val="center"/>
      </w:pPr>
      <m:oMathPara>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2</m:t>
          </m:r>
          <m:r>
            <w:rPr>
              <w:rFonts w:ascii="Cambria Math" w:hAnsi="Cambria Math"/>
            </w:rPr>
            <m:t>+</m:t>
          </m:r>
          <m:r>
            <m:rPr>
              <m:nor/>
            </m:rPr>
            <w:rPr>
              <w:rFonts w:ascii="Cambria Math" w:hAnsi="Cambria Math"/>
            </w:rPr>
            <m:t>sin</m:t>
          </m:r>
          <m:r>
            <w:rPr>
              <w:rFonts w:ascii="Cambria Math" w:hAnsi="Cambria Math"/>
            </w:rPr>
            <m:t>x</m:t>
          </m:r>
          <m:r>
            <m:rPr>
              <m:nor/>
            </m:rPr>
            <w:rPr>
              <w:rFonts w:ascii="Cambria Math" w:hAnsi="Cambria Math"/>
            </w:rPr>
            <m:t>)</m:t>
          </m:r>
          <m:r>
            <w:rPr>
              <w:rFonts w:ascii="Cambria Math" w:hAnsi="Cambria Math"/>
            </w:rPr>
            <m:t>+</m:t>
          </m:r>
          <m:r>
            <w:rPr>
              <w:rFonts w:ascii="Cambria Math" w:hAnsi="Cambria Math"/>
            </w:rPr>
            <m:t>m</m:t>
          </m:r>
        </m:oMath>
      </m:oMathPara>
    </w:p>
    <w:p>
      <w:pPr>
        <w:spacing w:before="60" w:after="80" w:line="276" w:lineRule="auto"/>
      </w:pPr>
      <w:r>
        <w:rPr>
          <w:b w:val="0"/>
          <w:i w:val="0"/>
          <w:sz w:val="24"/>
          <w:u w:val="none"/>
        </w:rPr>
        <w:t>(</w:t>
      </w:r>
      <m:oMath>
        <m:r>
          <w:rPr>
            <w:rFonts w:ascii="Cambria Math" w:hAnsi="Cambria Math"/>
          </w:rPr>
          <m:t>m</m:t>
        </m:r>
      </m:oMath>
      <w:r>
        <w:rPr>
          <w:b w:val="0"/>
          <w:i w:val="0"/>
          <w:sz w:val="24"/>
          <w:u w:val="none"/>
        </w:rPr>
        <w:t xml:space="preserve"> là tham số thực). Có bao nhiêu giá trị của </w:t>
      </w:r>
      <m:oMath>
        <m:r>
          <w:rPr>
            <w:rFonts w:ascii="Cambria Math" w:hAnsi="Cambria Math"/>
          </w:rPr>
          <m:t>m</m:t>
        </m:r>
      </m:oMath>
      <w:r>
        <w:rPr>
          <w:b w:val="0"/>
          <w:i w:val="0"/>
          <w:sz w:val="24"/>
          <w:u w:val="none"/>
        </w:rPr>
        <w:t xml:space="preserve"> để</w:t>
      </w:r>
    </w:p>
    <w:p>
      <w:pPr>
        <w:spacing w:before="60" w:after="120"/>
        <w:jc w:val="center"/>
      </w:pPr>
      <m:oMathPara>
        <m:oMath>
          <m:limLow>
            <m:e>
              <m:r>
                <m:rPr>
                  <m:sty m:val="p"/>
                </m:rPr>
                <w:rPr>
                  <w:rFonts w:ascii="Cambria Math" w:hAnsi="Cambria Math"/>
                  <w:i w:val="0"/>
                </w:rPr>
                <m:t>max</m:t>
              </m:r>
            </m:e>
            <m:lim>
              <m:r>
                <m:rPr>
                  <m:sty m:val="p"/>
                </m:rPr>
                <w:rPr>
                  <w:rFonts w:ascii="Cambria Math" w:hAnsi="Cambria Math"/>
                  <w:i w:val="0"/>
                </w:rPr>
                <m:t>ℝ</m:t>
              </m:r>
            </m:lim>
          </m:limLow>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m:t>
          </m:r>
          <m:limLow>
            <m:e>
              <m:r>
                <m:rPr>
                  <m:sty m:val="p"/>
                </m:rPr>
                <w:rPr>
                  <w:rFonts w:ascii="Cambria Math" w:hAnsi="Cambria Math"/>
                  <w:i w:val="0"/>
                </w:rPr>
                <m:t>min</m:t>
              </m:r>
            </m:e>
            <m:lim>
              <m:r>
                <m:rPr>
                  <m:sty m:val="p"/>
                </m:rPr>
                <w:rPr>
                  <w:rFonts w:ascii="Cambria Math" w:hAnsi="Cambria Math"/>
                  <w:i w:val="0"/>
                </w:rPr>
                <m:t>ℝ</m:t>
              </m:r>
            </m:lim>
          </m:limLow>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5</m:t>
          </m:r>
          <m:r>
            <w:rPr>
              <w:rFonts w:ascii="Cambria Math" w:hAnsi="Cambria Math"/>
            </w:rPr>
            <m:t>0</m:t>
          </m:r>
          <m:r>
            <w:rPr>
              <w:rFonts w:ascii="Cambria Math" w:hAnsi="Cambria Math"/>
            </w:rPr>
            <m:t>?</m:t>
          </m:r>
        </m:oMath>
      </m:oMathPara>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1</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0</m:t>
              </m:r>
            </m:oMath>
            <w:r>
              <w:rPr>
                <w:b w:val="0"/>
                <w:i w:val="0"/>
                <w:sz w:val="24"/>
                <w:u w:val="none"/>
              </w:rPr>
              <w:t>.</w:t>
            </w:r>
          </w:p>
        </w:tc>
      </w:tr>
    </w:tbl>
    <w:p>
      <w:pPr>
        <w:spacing w:before="60" w:after="80" w:line="276" w:lineRule="auto"/>
      </w:pPr>
      <w:r>
        <w:rPr>
          <w:b/>
          <w:i w:val="0"/>
          <w:sz w:val="24"/>
          <w:u w:val="none"/>
        </w:rPr>
        <w:t>Câu 12.</w:t>
      </w:r>
      <w:r>
        <w:rPr>
          <w:b w:val="0"/>
          <w:i w:val="0"/>
          <w:sz w:val="24"/>
          <w:u w:val="none"/>
        </w:rPr>
        <w:t xml:space="preserve"> Cho hàm số </w:t>
      </w:r>
      <m:oMath>
        <m:r>
          <w:rPr>
            <w:rFonts w:ascii="Cambria Math" w:hAnsi="Cambria Math"/>
          </w:rPr>
          <m:t>y</m:t>
        </m:r>
        <m:r>
          <m:rPr>
            <m:nor/>
          </m:rPr>
          <w:rPr>
            <w:rFonts w:ascii="Cambria Math" w:hAnsi="Cambria Math"/>
          </w:rPr>
          <m:t>=</m:t>
        </m:r>
        <m:f>
          <m:num>
            <m:r>
              <w:rPr>
                <w:rFonts w:ascii="Cambria Math" w:hAnsi="Cambria Math"/>
              </w:rPr>
              <m:t>a</m:t>
            </m:r>
            <m:r>
              <w:rPr>
                <w:rFonts w:ascii="Cambria Math" w:hAnsi="Cambria Math"/>
              </w:rPr>
              <m:t>x</m:t>
            </m:r>
            <m:r>
              <w:rPr>
                <w:rFonts w:ascii="Cambria Math" w:hAnsi="Cambria Math"/>
              </w:rPr>
              <m:t>+</m:t>
            </m:r>
            <m:r>
              <w:rPr>
                <w:rFonts w:ascii="Cambria Math" w:hAnsi="Cambria Math"/>
              </w:rPr>
              <m:t>b</m:t>
            </m:r>
          </m:num>
          <m:den>
            <m:r>
              <w:rPr>
                <w:rFonts w:ascii="Cambria Math" w:hAnsi="Cambria Math"/>
              </w:rPr>
              <m:t>x</m:t>
            </m:r>
            <m:r>
              <w:rPr>
                <w:rFonts w:ascii="Cambria Math" w:hAnsi="Cambria Math"/>
              </w:rPr>
              <m:t>+</m:t>
            </m:r>
            <m:r>
              <w:rPr>
                <w:rFonts w:ascii="Cambria Math" w:hAnsi="Cambria Math"/>
              </w:rPr>
              <m:t>c</m:t>
            </m:r>
          </m:den>
        </m:f>
      </m:oMath>
      <w:r>
        <w:rPr>
          <w:b w:val="0"/>
          <w:i w:val="0"/>
          <w:sz w:val="24"/>
          <w:u w:val="none"/>
        </w:rPr>
        <w:t xml:space="preserve"> (với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r>
          <m:rPr>
            <m:sty m:val="p"/>
          </m:rPr>
          <w:rPr>
            <w:rFonts w:ascii="Cambria Math" w:hAnsi="Cambria Math"/>
            <w:i w:val="0"/>
          </w:rPr>
          <m:t>∈</m:t>
        </m:r>
        <m:r>
          <m:rPr>
            <m:sty m:val="p"/>
          </m:rPr>
          <w:rPr>
            <w:rFonts w:ascii="Cambria Math" w:hAnsi="Cambria Math"/>
            <w:i w:val="0"/>
          </w:rPr>
          <m:t>ℝ</m:t>
        </m:r>
      </m:oMath>
      <w:r>
        <w:rPr>
          <w:b w:val="0"/>
          <w:i w:val="0"/>
          <w:sz w:val="24"/>
          <w:u w:val="none"/>
        </w:rPr>
        <w:t>) có bảng biến thiên như hình vẽ bên dưới. Mệnh đề nào sau đây đúng?</w:t>
      </w:r>
    </w:p>
    <w:tbl>
      <w:tblPr>
        <w:tblW w:type="dxa" w:w="4160"/>
        <w:jc w:val="center"/>
        <w:tblLook w:firstColumn="1" w:firstRow="1" w:lastColumn="0" w:lastRow="0" w:noHBand="0" w:noVBand="1" w:val="04A0"/>
        <w:tblLayout w:type="fixed"/>
      </w:tblPr>
      <w:tblGrid>
        <w:gridCol w:w="680"/>
        <w:gridCol w:w="480"/>
        <w:gridCol w:w="740"/>
        <w:gridCol w:w="520"/>
        <w:gridCol w:w="520"/>
        <w:gridCol w:w="740"/>
        <w:gridCol w:w="480"/>
      </w:tblGrid>
      <w:tr>
        <w:trPr>
          <w:cantSplit/>
        </w:trPr>
        <w:tc>
          <w:tcPr>
            <w:tcW w:type="dxa" w:w="68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x</m:t>
              </m:r>
            </m:oMath>
          </w:p>
        </w:tc>
        <w:tc>
          <w:tcPr>
            <w:tcW w:type="dxa" w:w="48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74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1040"/>
            <w:gridSpan w:val="2"/>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1</m:t>
              </m:r>
            </m:oMath>
          </w:p>
        </w:tc>
        <w:tc>
          <w:tcPr>
            <w:tcW w:type="dxa" w:w="74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48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68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spacing w:before="40" w:after="40"/>
              <w:jc w:val="center"/>
            </w:pPr>
            <m:oMath>
              <m:r>
                <w:rPr>
                  <w:rFonts w:ascii="Cambria Math" w:hAnsi="Cambria Math"/>
                </w:rPr>
                <m:t>y</m:t>
              </m:r>
            </m:oMath>
          </w:p>
        </w:tc>
        <w:tc>
          <w:tcPr>
            <w:tcW w:type="dxa" w:w="48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top"/>
          </w:tcPr>
          <w:p>
            <w:pPr>
              <w:spacing w:before="40" w:after="440"/>
              <w:jc w:val="right"/>
            </w:pPr>
            <m:oMath>
              <m:r>
                <w:rPr>
                  <w:rFonts w:ascii="Cambria Math" w:hAnsi="Cambria Math"/>
                </w:rPr>
                <m:t>2</m:t>
              </m:r>
            </m:oMath>
          </w:p>
        </w:tc>
        <w:tc>
          <w:tcPr>
            <w:tcW w:type="dxa" w:w="74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w:r xmlns:a="http://schemas.openxmlformats.org/drawingml/2006/main">
              <w:drawing>
                <wp:inline distT="0" distB="0" distL="0" distR="0">
                  <wp:extent cx="430000" cy="260000"/>
                  <wp:effectExtent l="0" t="0" r="0" b="0"/>
                  <wp:docPr id="107" name="VarArrow_107"/>
                  <wp:cNvGraphicFramePr/>
                  <a:graphic>
                    <a:graphicData uri="http://schemas.microsoft.com/office/word/2010/wordprocessingShape">
                      <wps:wsp>
                        <wps:cNvSpPr/>
                        <wps:spPr>
                          <a:xfrm>
                            <a:off x="0" y="0"/>
                            <a:ext cx="430000" cy="260000"/>
                          </a:xfrm>
                          <a:prstGeom prst="line">
                            <a:avLst/>
                          </a:prstGeom>
                          <a:ln w="12700">
                            <a:solidFill>
                              <a:srgbClr val="0F172A"/>
                            </a:solidFill>
                            <a:tailEnd type="triangle" w="med" len="med"/>
                          </a:ln>
                        </wps:spPr>
                        <wps:bodyPr/>
                      </wps:wsp>
                    </a:graphicData>
                  </a:graphic>
                </wp:inline>
              </w:drawing>
            </w:r>
          </w:p>
        </w:tc>
        <w:tc>
          <w:tcPr>
            <w:tcW w:type="dxa" w:w="520"/>
            <w:tcBorders>
              <w:top w:val="single" w:sz="6" w:space="0" w:color="0F172A"/>
              <w:bottom w:val="single" w:sz="6" w:space="0" w:color="0F172A"/>
              <w:left w:val="none" w:sz="0" w:space="0" w:color="auto"/>
              <w:right w:val="double" w:sz="6" w:space="0" w:color="0F172A"/>
            </w:tcBorders>
            <w:tcMar>
              <w:top w:w="40" w:type="dxa"/>
              <w:bottom w:w="40" w:type="dxa"/>
              <w:left w:w="15" w:type="dxa"/>
              <w:right w:w="15" w:type="dxa"/>
            </w:tcMar>
            <w:vAlign w:val="bottom"/>
          </w:tcPr>
          <w:p>
            <w:pPr>
              <w:spacing w:before="440" w:after="40"/>
              <w:jc w:val="left"/>
            </w:pPr>
            <m:oMath>
              <m:r>
                <w:rPr>
                  <w:rFonts w:ascii="Cambria Math" w:hAnsi="Cambria Math"/>
                </w:rPr>
                <m:t>−</m:t>
              </m:r>
              <m:r>
                <m:rPr>
                  <m:sty m:val="p"/>
                </m:rPr>
                <w:rPr>
                  <w:rFonts w:ascii="Cambria Math" w:hAnsi="Cambria Math"/>
                  <w:i w:val="0"/>
                </w:rPr>
                <m:t>∞</m:t>
              </m:r>
            </m:oMath>
          </w:p>
        </w:tc>
        <w:tc>
          <w:tcPr>
            <w:tcW w:type="dxa" w:w="520"/>
            <w:tcBorders>
              <w:top w:val="single" w:sz="6" w:space="0" w:color="0F172A"/>
              <w:bottom w:val="single" w:sz="6" w:space="0" w:color="0F172A"/>
              <w:left w:val="double" w:sz="6" w:space="0" w:color="0F172A"/>
              <w:right w:val="none" w:sz="0" w:space="0" w:color="auto"/>
            </w:tcBorders>
            <w:tcMar>
              <w:top w:w="40" w:type="dxa"/>
              <w:bottom w:w="40" w:type="dxa"/>
              <w:left w:w="15" w:type="dxa"/>
              <w:right w:w="15" w:type="dxa"/>
            </w:tcMar>
            <w:vAlign w:val="top"/>
          </w:tcPr>
          <w:p>
            <w:pPr>
              <w:spacing w:before="40" w:after="440"/>
              <w:jc w:val="right"/>
            </w:pPr>
            <m:oMath>
              <m:r>
                <w:rPr>
                  <w:rFonts w:ascii="Cambria Math" w:hAnsi="Cambria Math"/>
                </w:rPr>
                <m:t>+</m:t>
              </m:r>
              <m:r>
                <m:rPr>
                  <m:sty m:val="p"/>
                </m:rPr>
                <w:rPr>
                  <w:rFonts w:ascii="Cambria Math" w:hAnsi="Cambria Math"/>
                  <w:i w:val="0"/>
                </w:rPr>
                <m:t>∞</m:t>
              </m:r>
            </m:oMath>
          </w:p>
        </w:tc>
        <w:tc>
          <w:tcPr>
            <w:tcW w:type="dxa" w:w="74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w:r xmlns:a="http://schemas.openxmlformats.org/drawingml/2006/main">
              <w:drawing>
                <wp:inline distT="0" distB="0" distL="0" distR="0">
                  <wp:extent cx="430000" cy="260000"/>
                  <wp:effectExtent l="0" t="0" r="0" b="0"/>
                  <wp:docPr id="108" name="VarArrow_108"/>
                  <wp:cNvGraphicFramePr/>
                  <a:graphic>
                    <a:graphicData uri="http://schemas.microsoft.com/office/word/2010/wordprocessingShape">
                      <wps:wsp>
                        <wps:cNvSpPr/>
                        <wps:spPr>
                          <a:xfrm>
                            <a:off x="0" y="0"/>
                            <a:ext cx="430000" cy="260000"/>
                          </a:xfrm>
                          <a:prstGeom prst="line">
                            <a:avLst/>
                          </a:prstGeom>
                          <a:ln w="12700">
                            <a:solidFill>
                              <a:srgbClr val="0F172A"/>
                            </a:solidFill>
                            <a:tailEnd type="triangle" w="med" len="med"/>
                          </a:ln>
                        </wps:spPr>
                        <wps:bodyPr/>
                      </wps:wsp>
                    </a:graphicData>
                  </a:graphic>
                </wp:inline>
              </w:drawing>
            </w:r>
          </w:p>
        </w:tc>
        <w:tc>
          <w:tcPr>
            <w:tcW w:type="dxa" w:w="48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bottom"/>
          </w:tcPr>
          <w:p>
            <w:pPr>
              <w:spacing w:before="440" w:after="40"/>
              <w:jc w:val="left"/>
            </w:pPr>
            <m:oMath>
              <m:r>
                <w:rPr>
                  <w:rFonts w:ascii="Cambria Math" w:hAnsi="Cambria Math"/>
                </w:rPr>
                <m:t>2</m:t>
              </m:r>
            </m:oMath>
          </w:p>
        </w:tc>
      </w:tr>
    </w:tbl>
    <w:p>
      <w:pPr>
        <w:spacing w:before="0" w:after="40"/>
      </w:pP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a</m:t>
              </m:r>
              <m:r>
                <w:rPr>
                  <w:rFonts w:ascii="Cambria Math" w:hAnsi="Cambria Math"/>
                </w:rPr>
                <m:t>+</m:t>
              </m:r>
              <m:r>
                <w:rPr>
                  <w:rFonts w:ascii="Cambria Math" w:hAnsi="Cambria Math"/>
                </w:rPr>
                <m:t>c</m:t>
              </m:r>
              <m:r>
                <m:rPr>
                  <m:nor/>
                </m:rPr>
                <w:rPr>
                  <w:rFonts w:ascii="Cambria Math" w:hAnsi="Cambria Math"/>
                </w:rPr>
                <m:t>=</m:t>
              </m:r>
              <m:r>
                <w:rPr>
                  <w:rFonts w:ascii="Cambria Math" w:hAnsi="Cambria Math"/>
                </w:rPr>
                <m:t>3</m:t>
              </m:r>
            </m:oMath>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B. </w:t>
            </w:r>
            <w:r>
              <w:rPr>
                <w:b w:val="0"/>
                <w:i w:val="0"/>
                <w:sz w:val="24"/>
                <w:u w:val="none"/>
              </w:rPr>
              <w:t xml:space="preserve">Đường thẳng </w:t>
            </w:r>
            <m:oMath>
              <m:r>
                <w:rPr>
                  <w:rFonts w:ascii="Cambria Math" w:hAnsi="Cambria Math"/>
                </w:rPr>
                <m:t>x</m:t>
              </m:r>
              <m:r>
                <m:rPr>
                  <m:nor/>
                </m:rPr>
                <w:rPr>
                  <w:rFonts w:ascii="Cambria Math" w:hAnsi="Cambria Math"/>
                </w:rPr>
                <m:t>=</m:t>
              </m:r>
              <m:r>
                <w:rPr>
                  <w:rFonts w:ascii="Cambria Math" w:hAnsi="Cambria Math"/>
                </w:rPr>
                <m:t>1</m:t>
              </m:r>
            </m:oMath>
            <w:r>
              <w:rPr>
                <w:b w:val="0"/>
                <w:i w:val="0"/>
                <w:sz w:val="24"/>
                <w:u w:val="none"/>
              </w:rPr>
              <w:t xml:space="preserve"> là tiệm cận đứng, </w:t>
            </w:r>
            <m:oMath>
              <m:r>
                <w:rPr>
                  <w:rFonts w:ascii="Cambria Math" w:hAnsi="Cambria Math"/>
                </w:rPr>
                <m:t>y</m:t>
              </m:r>
              <m:r>
                <m:rPr>
                  <m:nor/>
                </m:rPr>
                <w:rPr>
                  <w:rFonts w:ascii="Cambria Math" w:hAnsi="Cambria Math"/>
                </w:rPr>
                <m:t>=</m:t>
              </m:r>
              <m:r>
                <w:rPr>
                  <w:rFonts w:ascii="Cambria Math" w:hAnsi="Cambria Math"/>
                </w:rPr>
                <m:t>2</m:t>
              </m:r>
            </m:oMath>
            <w:r>
              <w:rPr>
                <w:b w:val="0"/>
                <w:i w:val="0"/>
                <w:sz w:val="24"/>
                <w:u w:val="none"/>
              </w:rPr>
              <w:t xml:space="preserve"> là tiệm cận ngang</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C.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w:rPr>
                  <w:rFonts w:ascii="Cambria Math" w:hAnsi="Cambria Math"/>
                </w:rPr>
                <m:t>&lt;</m:t>
              </m:r>
              <m:r>
                <w:rPr>
                  <w:rFonts w:ascii="Cambria Math" w:hAnsi="Cambria Math"/>
                </w:rPr>
                <m:t>0</m:t>
              </m:r>
              <m:r>
                <w:rPr>
                  <w:rFonts w:ascii="Cambria Math" w:hAnsi="Cambria Math"/>
                </w:rPr>
                <m:t>,</m:t>
              </m:r>
              <m:r>
                <m:rPr>
                  <m:sty m:val="p"/>
                </m:rPr>
                <w:rPr>
                  <w:rFonts w:ascii="Cambria Math" w:hAnsi="Cambria Math"/>
                  <w:i w:val="0"/>
                </w:rPr>
                <m:t>∀</m:t>
              </m:r>
              <m:r>
                <w:rPr>
                  <w:rFonts w:ascii="Cambria Math" w:hAnsi="Cambria Math"/>
                </w:rPr>
                <m:t>x</m:t>
              </m:r>
              <m:r>
                <m:rPr>
                  <m:sty m:val="p"/>
                </m:rPr>
                <w:rPr>
                  <w:rFonts w:ascii="Cambria Math" w:hAnsi="Cambria Math"/>
                  <w:i w:val="0"/>
                </w:rPr>
                <m:t>≠</m:t>
              </m:r>
              <m:r>
                <w:rPr>
                  <w:rFonts w:ascii="Cambria Math" w:hAnsi="Cambria Math"/>
                </w:rPr>
                <m:t>1</m:t>
              </m:r>
            </m:oMath>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r>
                <m:rPr>
                  <m:nor/>
                </m:rPr>
                <w:rPr>
                  <w:rFonts w:ascii="Cambria Math" w:hAnsi="Cambria Math"/>
                </w:rPr>
                <m:t>=</m:t>
              </m:r>
              <m:r>
                <w:rPr>
                  <w:rFonts w:ascii="Cambria Math" w:hAnsi="Cambria Math"/>
                </w:rPr>
                <m:t>0</m:t>
              </m:r>
            </m:oMath>
          </w:p>
        </w:tc>
      </w:tr>
    </w:tbl>
    <w:p>
      <w:pPr>
        <w:spacing w:before="60" w:after="80" w:line="276" w:lineRule="auto"/>
      </w:pPr>
      <w:r>
        <w:rPr>
          <w:b/>
          <w:i w:val="0"/>
          <w:sz w:val="24"/>
          <w:u w:val="none"/>
        </w:rPr>
        <w:t>Câu 13.</w:t>
      </w:r>
      <w:r>
        <w:rPr>
          <w:b w:val="0"/>
          <w:i w:val="0"/>
          <w:sz w:val="24"/>
          <w:u w:val="none"/>
        </w:rPr>
        <w:t xml:space="preserve"> Gọi </w:t>
      </w:r>
      <m:oMath>
        <m:r>
          <w:rPr>
            <w:rFonts w:ascii="Cambria Math" w:hAnsi="Cambria Math"/>
          </w:rPr>
          <m:t>M</m:t>
        </m:r>
        <m:r>
          <w:rPr>
            <w:rFonts w:ascii="Cambria Math" w:hAnsi="Cambria Math"/>
          </w:rPr>
          <m:t>,</m:t>
        </m:r>
        <m:r>
          <w:rPr>
            <w:rFonts w:ascii="Cambria Math" w:hAnsi="Cambria Math"/>
          </w:rPr>
          <m:t>N</m:t>
        </m:r>
      </m:oMath>
      <w:r>
        <w:rPr>
          <w:b w:val="0"/>
          <w:i w:val="0"/>
          <w:sz w:val="24"/>
          <w:u w:val="none"/>
        </w:rPr>
        <w:t xml:space="preserve"> là giao điểm của đường thẳng </w:t>
      </w:r>
      <m:oMath>
        <m:r>
          <w:rPr>
            <w:rFonts w:ascii="Cambria Math" w:hAnsi="Cambria Math"/>
          </w:rPr>
          <m:t>y</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i w:val="0"/>
          <w:sz w:val="24"/>
          <w:u w:val="none"/>
        </w:rPr>
        <w:t xml:space="preserve"> và đường cong </w:t>
      </w:r>
      <m:oMath>
        <m:r>
          <w:rPr>
            <w:rFonts w:ascii="Cambria Math" w:hAnsi="Cambria Math"/>
          </w:rPr>
          <m:t>y</m:t>
        </m:r>
        <m:r>
          <m:rPr>
            <m:nor/>
          </m:rPr>
          <w:rPr>
            <w:rFonts w:ascii="Cambria Math" w:hAnsi="Cambria Math"/>
          </w:rPr>
          <m:t>=</m:t>
        </m:r>
        <m:f>
          <m:num>
            <m:r>
              <w:rPr>
                <w:rFonts w:ascii="Cambria Math" w:hAnsi="Cambria Math"/>
              </w:rPr>
              <m:t>2</m:t>
            </m:r>
            <m:r>
              <w:rPr>
                <w:rFonts w:ascii="Cambria Math" w:hAnsi="Cambria Math"/>
              </w:rPr>
              <m:t>x</m:t>
            </m:r>
            <m:r>
              <w:rPr>
                <w:rFonts w:ascii="Cambria Math" w:hAnsi="Cambria Math"/>
              </w:rPr>
              <m:t>+</m:t>
            </m:r>
            <m:r>
              <w:rPr>
                <w:rFonts w:ascii="Cambria Math" w:hAnsi="Cambria Math"/>
              </w:rPr>
              <m:t>4</m:t>
            </m:r>
          </m:num>
          <m:den>
            <m:r>
              <w:rPr>
                <w:rFonts w:ascii="Cambria Math" w:hAnsi="Cambria Math"/>
              </w:rPr>
              <m:t>x</m:t>
            </m:r>
            <m:r>
              <w:rPr>
                <w:rFonts w:ascii="Cambria Math" w:hAnsi="Cambria Math"/>
              </w:rPr>
              <m:t>−</m:t>
            </m:r>
            <m:r>
              <w:rPr>
                <w:rFonts w:ascii="Cambria Math" w:hAnsi="Cambria Math"/>
              </w:rPr>
              <m:t>1</m:t>
            </m:r>
          </m:den>
        </m:f>
      </m:oMath>
      <w:r>
        <w:rPr>
          <w:b w:val="0"/>
          <w:i w:val="0"/>
          <w:sz w:val="24"/>
          <w:u w:val="none"/>
        </w:rPr>
        <w:t xml:space="preserve">. Khi đó hoành độ </w:t>
      </w:r>
      <m:oMath>
        <m:sSub>
          <m:e>
            <m:r>
              <w:rPr>
                <w:rFonts w:ascii="Cambria Math" w:hAnsi="Cambria Math"/>
              </w:rPr>
              <m:t>x</m:t>
            </m:r>
          </m:e>
          <m:sub>
            <m:r>
              <w:rPr>
                <w:rFonts w:ascii="Cambria Math" w:hAnsi="Cambria Math"/>
              </w:rPr>
              <m:t>I</m:t>
            </m:r>
          </m:sub>
        </m:sSub>
      </m:oMath>
      <w:r>
        <w:rPr>
          <w:b w:val="0"/>
          <w:i w:val="0"/>
          <w:sz w:val="24"/>
          <w:u w:val="none"/>
        </w:rPr>
        <w:t xml:space="preserve"> của trung điểm </w:t>
      </w:r>
      <m:oMath>
        <m:r>
          <w:rPr>
            <w:rFonts w:ascii="Cambria Math" w:hAnsi="Cambria Math"/>
          </w:rPr>
          <m:t>I</m:t>
        </m:r>
      </m:oMath>
      <w:r>
        <w:rPr>
          <w:b w:val="0"/>
          <w:i w:val="0"/>
          <w:sz w:val="24"/>
          <w:u w:val="none"/>
        </w:rPr>
        <w:t xml:space="preserve"> của đoạn </w:t>
      </w:r>
      <m:oMath>
        <m:r>
          <w:rPr>
            <w:rFonts w:ascii="Cambria Math" w:hAnsi="Cambria Math"/>
          </w:rPr>
          <m:t>M</m:t>
        </m:r>
        <m:r>
          <w:rPr>
            <w:rFonts w:ascii="Cambria Math" w:hAnsi="Cambria Math"/>
          </w:rPr>
          <m:t>N</m:t>
        </m:r>
      </m:oMath>
      <w:r>
        <w:rPr>
          <w:b w:val="0"/>
          <w:i w:val="0"/>
          <w:sz w:val="24"/>
          <w:u w:val="none"/>
        </w:rPr>
        <w:t xml:space="preserve"> bằng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sSub>
                <m:e>
                  <m:r>
                    <w:rPr>
                      <w:rFonts w:ascii="Cambria Math" w:hAnsi="Cambria Math"/>
                    </w:rPr>
                    <m:t>x</m:t>
                  </m:r>
                </m:e>
                <m:sub>
                  <m:r>
                    <w:rPr>
                      <w:rFonts w:ascii="Cambria Math" w:hAnsi="Cambria Math"/>
                    </w:rPr>
                    <m:t>I</m:t>
                  </m:r>
                </m:sub>
              </m:sSub>
              <m:r>
                <m:rPr>
                  <m:nor/>
                </m:rPr>
                <w:rPr>
                  <w:rFonts w:ascii="Cambria Math" w:hAnsi="Cambria Math"/>
                </w:rPr>
                <m:t>=</m:t>
              </m:r>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sSub>
                <m:e>
                  <m:r>
                    <w:rPr>
                      <w:rFonts w:ascii="Cambria Math" w:hAnsi="Cambria Math"/>
                    </w:rPr>
                    <m:t>x</m:t>
                  </m:r>
                </m:e>
                <m:sub>
                  <m:r>
                    <w:rPr>
                      <w:rFonts w:ascii="Cambria Math" w:hAnsi="Cambria Math"/>
                    </w:rPr>
                    <m:t>I</m:t>
                  </m:r>
                </m:sub>
              </m:sSub>
              <m:r>
                <m:rPr>
                  <m:nor/>
                </m:rPr>
                <w:rPr>
                  <w:rFonts w:ascii="Cambria Math" w:hAnsi="Cambria Math"/>
                </w:rPr>
                <m:t>=</m:t>
              </m:r>
              <m:r>
                <w:rPr>
                  <w:rFonts w:ascii="Cambria Math" w:hAnsi="Cambria Math"/>
                </w:rPr>
                <m:t>1</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sSub>
                <m:e>
                  <m:r>
                    <w:rPr>
                      <w:rFonts w:ascii="Cambria Math" w:hAnsi="Cambria Math"/>
                    </w:rPr>
                    <m:t>x</m:t>
                  </m:r>
                </m:e>
                <m:sub>
                  <m:r>
                    <w:rPr>
                      <w:rFonts w:ascii="Cambria Math" w:hAnsi="Cambria Math"/>
                    </w:rPr>
                    <m:t>I</m:t>
                  </m:r>
                </m:sub>
              </m:sSub>
              <m:r>
                <m:rPr>
                  <m:nor/>
                </m:rPr>
                <w:rPr>
                  <w:rFonts w:ascii="Cambria Math" w:hAnsi="Cambria Math"/>
                </w:rPr>
                <m:t>=</m:t>
              </m:r>
              <m:r>
                <w:rPr>
                  <w:rFonts w:ascii="Cambria Math" w:hAnsi="Cambria Math"/>
                </w:rPr>
                <m:t>−</m:t>
              </m:r>
              <m:r>
                <w:rPr>
                  <w:rFonts w:ascii="Cambria Math" w:hAnsi="Cambria Math"/>
                </w:rPr>
                <m:t>5</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sSub>
                <m:e>
                  <m:r>
                    <w:rPr>
                      <w:rFonts w:ascii="Cambria Math" w:hAnsi="Cambria Math"/>
                    </w:rPr>
                    <m:t>x</m:t>
                  </m:r>
                </m:e>
                <m:sub>
                  <m:r>
                    <w:rPr>
                      <w:rFonts w:ascii="Cambria Math" w:hAnsi="Cambria Math"/>
                    </w:rPr>
                    <m:t>I</m:t>
                  </m:r>
                </m:sub>
              </m:sSub>
              <m:r>
                <m:rPr>
                  <m:nor/>
                </m:rPr>
                <w:rPr>
                  <w:rFonts w:ascii="Cambria Math" w:hAnsi="Cambria Math"/>
                </w:rPr>
                <m:t>=</m:t>
              </m:r>
              <m:r>
                <w:rPr>
                  <w:rFonts w:ascii="Cambria Math" w:hAnsi="Cambria Math"/>
                </w:rPr>
                <m:t>−</m:t>
              </m:r>
              <m:f>
                <m:num>
                  <m:r>
                    <w:rPr>
                      <w:rFonts w:ascii="Cambria Math" w:hAnsi="Cambria Math"/>
                    </w:rPr>
                    <m:t>5</m:t>
                  </m:r>
                </m:num>
                <m:den>
                  <m:r>
                    <w:rPr>
                      <w:rFonts w:ascii="Cambria Math" w:hAnsi="Cambria Math"/>
                    </w:rPr>
                    <m:t>2</m:t>
                  </m:r>
                </m:den>
              </m:f>
            </m:oMath>
            <w:r>
              <w:rPr>
                <w:b w:val="0"/>
                <w:i w:val="0"/>
                <w:sz w:val="24"/>
                <w:u w:val="none"/>
              </w:rPr>
              <w:t>.</w:t>
            </w:r>
          </w:p>
        </w:tc>
      </w:tr>
    </w:tbl>
    <w:p>
      <w:pPr>
        <w:spacing w:before="60" w:after="80" w:line="276" w:lineRule="auto"/>
      </w:pPr>
      <w:r>
        <w:rPr>
          <w:b/>
          <w:i w:val="0"/>
          <w:sz w:val="24"/>
          <w:u w:val="none"/>
        </w:rPr>
        <w:t>Câu 14.</w:t>
      </w:r>
      <w:r>
        <w:rPr>
          <w:b w:val="0"/>
          <w:i w:val="0"/>
          <w:sz w:val="24"/>
          <w:u w:val="none"/>
        </w:rPr>
        <w:t xml:space="preserve"> Tìm số giao điểm của đồ thị hàm số </w:t>
      </w:r>
      <m:oMath>
        <m:r>
          <w:rPr>
            <w:rFonts w:ascii="Cambria Math" w:hAnsi="Cambria Math"/>
          </w:rPr>
          <m:t>y</m:t>
        </m:r>
        <m:r>
          <m:rPr>
            <m:nor/>
          </m:rPr>
          <w:rPr>
            <w:rFonts w:ascii="Cambria Math" w:hAnsi="Cambria Math"/>
          </w:rPr>
          <m:t>=</m:t>
        </m:r>
        <m:rad>
          <m:radPr>
            <m:degHide m:val="1"/>
          </m:radPr>
          <m:deg/>
          <m:e>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4</m:t>
            </m:r>
          </m:e>
        </m:rad>
        <m:r>
          <w:rPr>
            <w:rFonts w:ascii="Cambria Math" w:hAnsi="Cambria Math"/>
          </w:rPr>
          <m:t>+</m:t>
        </m:r>
        <m:r>
          <w:rPr>
            <w:rFonts w:ascii="Cambria Math" w:hAnsi="Cambria Math"/>
          </w:rPr>
          <m:t>5</m:t>
        </m:r>
      </m:oMath>
      <w:r>
        <w:rPr>
          <w:b w:val="0"/>
          <w:i w:val="0"/>
          <w:sz w:val="24"/>
          <w:u w:val="none"/>
        </w:rPr>
        <w:t xml:space="preserve"> và đường thẳng </w:t>
      </w:r>
      <m:oMath>
        <m:r>
          <w:rPr>
            <w:rFonts w:ascii="Cambria Math" w:hAnsi="Cambria Math"/>
          </w:rPr>
          <m:t>y</m:t>
        </m:r>
        <m:r>
          <m:rPr>
            <m:nor/>
          </m:rPr>
          <w:rPr>
            <w:rFonts w:ascii="Cambria Math" w:hAnsi="Cambria Math"/>
          </w:rPr>
          <m:t>=</m:t>
        </m:r>
        <m:r>
          <w:rPr>
            <w:rFonts w:ascii="Cambria Math" w:hAnsi="Cambria Math"/>
          </w:rPr>
          <m:t>x</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1.</w:t>
            </w:r>
          </w:p>
        </w:tc>
      </w:tr>
    </w:tbl>
    <w:p>
      <w:pPr>
        <w:spacing w:before="60" w:after="80" w:line="276" w:lineRule="auto"/>
      </w:pPr>
      <w:r>
        <w:rPr>
          <w:b/>
          <w:i w:val="0"/>
          <w:sz w:val="24"/>
          <w:u w:val="none"/>
        </w:rPr>
        <w:t>Câu 15.</w:t>
      </w:r>
      <w:r>
        <w:rPr>
          <w:b w:val="0"/>
          <w:i w:val="0"/>
          <w:sz w:val="24"/>
          <w:u w:val="none"/>
        </w:rPr>
        <w:t xml:space="preserve"> Có bao nhiêu giá trị nguyên của tham số </w:t>
      </w:r>
      <m:oMath>
        <m:r>
          <w:rPr>
            <w:rFonts w:ascii="Cambria Math" w:hAnsi="Cambria Math"/>
          </w:rPr>
          <m:t>m</m:t>
        </m:r>
      </m:oMath>
      <w:r>
        <w:rPr>
          <w:b w:val="0"/>
          <w:i w:val="0"/>
          <w:sz w:val="24"/>
          <w:u w:val="none"/>
        </w:rPr>
        <w:t xml:space="preserve"> để đồ thị hàm số </w:t>
      </w:r>
      <m:oMath>
        <m:r>
          <w:rPr>
            <w:rFonts w:ascii="Cambria Math" w:hAnsi="Cambria Math"/>
          </w:rPr>
          <m:t>y</m:t>
        </m:r>
        <m:r>
          <m:rPr>
            <m:nor/>
          </m:rP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4</m:t>
        </m:r>
        <m:sSup>
          <m:e>
            <m:r>
              <w:rPr>
                <w:rFonts w:ascii="Cambria Math" w:hAnsi="Cambria Math"/>
              </w:rPr>
              <m:t>x</m:t>
            </m:r>
          </m:e>
          <m:sup>
            <m:r>
              <w:rPr>
                <w:rFonts w:ascii="Cambria Math" w:hAnsi="Cambria Math"/>
              </w:rPr>
              <m:t>3</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8</m:t>
        </m:r>
        <m:r>
          <w:rPr>
            <w:rFonts w:ascii="Cambria Math" w:hAnsi="Cambria Math"/>
          </w:rPr>
          <m:t>x</m:t>
        </m:r>
        <m:r>
          <w:rPr>
            <w:rFonts w:ascii="Cambria Math" w:hAnsi="Cambria Math"/>
          </w:rPr>
          <m:t>+</m:t>
        </m:r>
        <m:r>
          <w:rPr>
            <w:rFonts w:ascii="Cambria Math" w:hAnsi="Cambria Math"/>
          </w:rPr>
          <m:t>4</m:t>
        </m:r>
      </m:oMath>
      <w:r>
        <w:rPr>
          <w:b w:val="0"/>
          <w:i w:val="0"/>
          <w:sz w:val="24"/>
          <w:u w:val="none"/>
        </w:rPr>
        <w:t xml:space="preserve"> cắt trục hoành tại đúng hai điểm có hoành độ lớn hơn 1?</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w:r>
              <w:rPr>
                <w:b w:val="0"/>
                <w:i w:val="0"/>
                <w:sz w:val="24"/>
                <w:u w:val="none"/>
              </w:rPr>
              <w:t>8.</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7.</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5.</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3.</w:t>
            </w:r>
          </w:p>
        </w:tc>
      </w:tr>
    </w:tbl>
    <w:p>
      <w:pPr>
        <w:spacing w:before="60" w:after="80" w:line="276" w:lineRule="auto"/>
      </w:pPr>
      <w:r>
        <w:rPr>
          <w:b/>
          <w:i w:val="0"/>
          <w:sz w:val="24"/>
          <w:u w:val="none"/>
        </w:rPr>
        <w:t>Câu 16.</w:t>
      </w:r>
      <w:r>
        <w:rPr>
          <w:b w:val="0"/>
          <w:i w:val="0"/>
          <w:sz w:val="24"/>
          <w:u w:val="none"/>
        </w:rPr>
        <w:t xml:space="preserve"> Có bao nhiêu số nguyên </w:t>
      </w:r>
      <m:oMath>
        <m:r>
          <w:rPr>
            <w:rFonts w:ascii="Cambria Math" w:hAnsi="Cambria Math"/>
          </w:rPr>
          <m:t>m</m:t>
        </m:r>
      </m:oMath>
      <w:r>
        <w:rPr>
          <w:b w:val="0"/>
          <w:i w:val="0"/>
          <w:sz w:val="24"/>
          <w:u w:val="none"/>
        </w:rPr>
        <w:t xml:space="preserve"> để phương trình </w:t>
      </w:r>
      <m:oMath>
        <m:sSub>
          <m:e>
            <m:r>
              <m:rPr>
                <m:nor/>
              </m:rPr>
              <w:rPr>
                <w:rFonts w:ascii="Cambria Math" w:hAnsi="Cambria Math"/>
              </w:rPr>
              <m:t>log</m:t>
            </m:r>
          </m:e>
          <m:sub>
            <m:r>
              <w:rPr>
                <w:rFonts w:ascii="Cambria Math" w:hAnsi="Cambria Math"/>
              </w:rPr>
              <m:t>2</m:t>
            </m:r>
          </m:sub>
        </m:sSub>
        <m:f>
          <m:num>
            <m:r>
              <w:rPr>
                <w:rFonts w:ascii="Cambria Math" w:hAnsi="Cambria Math"/>
              </w:rPr>
              <m:t>3</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m</m:t>
            </m:r>
            <m:r>
              <w:rPr>
                <w:rFonts w:ascii="Cambria Math" w:hAnsi="Cambria Math"/>
              </w:rPr>
              <m:t>+</m:t>
            </m:r>
            <m:r>
              <w:rPr>
                <w:rFonts w:ascii="Cambria Math" w:hAnsi="Cambria Math"/>
              </w:rPr>
              <m:t>1</m:t>
            </m:r>
          </m:num>
          <m:den>
            <m:r>
              <w:rPr>
                <w:rFonts w:ascii="Cambria Math" w:hAnsi="Cambria Math"/>
              </w:rPr>
              <m:t>2</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m:t>
            </m:r>
            <m:r>
              <w:rPr>
                <w:rFonts w:ascii="Cambria Math" w:hAnsi="Cambria Math"/>
              </w:rPr>
              <m:t>1</m:t>
            </m:r>
          </m:den>
        </m:f>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2</m:t>
        </m:r>
        <m:r>
          <w:rPr>
            <w:rFonts w:ascii="Cambria Math" w:hAnsi="Cambria Math"/>
          </w:rPr>
          <m:t>−</m:t>
        </m:r>
        <m:r>
          <w:rPr>
            <w:rFonts w:ascii="Cambria Math" w:hAnsi="Cambria Math"/>
          </w:rPr>
          <m:t>m</m:t>
        </m:r>
      </m:oMath>
      <w:r>
        <w:rPr>
          <w:b w:val="0"/>
          <w:i w:val="0"/>
          <w:sz w:val="24"/>
          <w:u w:val="none"/>
        </w:rPr>
        <w:t xml:space="preserve"> có hai nghiệm phân biệt lớn hơn 1?</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Vô số.</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4.</w:t>
            </w:r>
          </w:p>
        </w:tc>
      </w:tr>
    </w:tbl>
    <w:p>
      <w:pPr>
        <w:spacing w:before="60" w:after="80" w:line="276" w:lineRule="auto"/>
      </w:pPr>
      <w:r>
        <w:rPr>
          <w:b/>
          <w:i w:val="0"/>
          <w:sz w:val="24"/>
          <w:u w:val="none"/>
        </w:rPr>
        <w:t>Câu 17.</w:t>
      </w:r>
      <w:r>
        <w:rPr>
          <w:b w:val="0"/>
          <w:i w:val="0"/>
          <w:sz w:val="24"/>
          <w:u w:val="none"/>
        </w:rPr>
        <w:t xml:space="preserve"> Cho phương trình </w:t>
      </w:r>
      <m:oMath>
        <m:sSup>
          <m:e>
            <m:r>
              <w:rPr>
                <w:rFonts w:ascii="Cambria Math" w:hAnsi="Cambria Math"/>
              </w:rPr>
              <m:t>5</m:t>
            </m:r>
          </m:e>
          <m:sup>
            <m:r>
              <w:rPr>
                <w:rFonts w:ascii="Cambria Math" w:hAnsi="Cambria Math"/>
              </w:rPr>
              <m:t>x</m:t>
            </m:r>
          </m:sup>
        </m:sSup>
        <m:r>
          <w:rPr>
            <w:rFonts w:ascii="Cambria Math" w:hAnsi="Cambria Math"/>
          </w:rPr>
          <m:t>+</m:t>
        </m:r>
        <m:r>
          <w:rPr>
            <w:rFonts w:ascii="Cambria Math" w:hAnsi="Cambria Math"/>
          </w:rPr>
          <m:t>m</m:t>
        </m:r>
        <m:r>
          <m:rPr>
            <m:nor/>
          </m:rPr>
          <w:rPr>
            <w:rFonts w:ascii="Cambria Math" w:hAnsi="Cambria Math"/>
          </w:rPr>
          <m:t>=</m:t>
        </m:r>
        <m:sSub>
          <m:e>
            <m:r>
              <m:rPr>
                <m:nor/>
              </m:rPr>
              <w:rPr>
                <w:rFonts w:ascii="Cambria Math" w:hAnsi="Cambria Math"/>
              </w:rPr>
              <m:t>log</m:t>
            </m:r>
          </m:e>
          <m:sub>
            <m:r>
              <w:rPr>
                <w:rFonts w:ascii="Cambria Math" w:hAnsi="Cambria Math"/>
              </w:rPr>
              <m:t>5</m:t>
            </m:r>
          </m:sub>
        </m:sSub>
        <m:r>
          <m:rPr>
            <m:nor/>
          </m:rPr>
          <w:rPr>
            <w:rFonts w:ascii="Cambria Math" w:hAnsi="Cambria Math"/>
          </w:rPr>
          <m:t>(</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i w:val="0"/>
          <w:sz w:val="24"/>
          <w:u w:val="none"/>
        </w:rPr>
        <w:t xml:space="preserve"> với </w:t>
      </w:r>
      <m:oMath>
        <m:r>
          <w:rPr>
            <w:rFonts w:ascii="Cambria Math" w:hAnsi="Cambria Math"/>
          </w:rPr>
          <m:t>m</m:t>
        </m:r>
      </m:oMath>
      <w:r>
        <w:rPr>
          <w:b w:val="0"/>
          <w:i w:val="0"/>
          <w:sz w:val="24"/>
          <w:u w:val="none"/>
        </w:rPr>
        <w:t xml:space="preserve"> là tham số. Có bao nhiêu giá trị nguyên của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2</m:t>
        </m:r>
        <m:r>
          <w:rPr>
            <w:rFonts w:ascii="Cambria Math" w:hAnsi="Cambria Math"/>
          </w:rPr>
          <m:t>0</m:t>
        </m:r>
        <m:r>
          <w:rPr>
            <w:rFonts w:ascii="Cambria Math" w:hAnsi="Cambria Math"/>
          </w:rPr>
          <m:t>;</m:t>
        </m:r>
        <m:r>
          <w:rPr>
            <w:rFonts w:ascii="Cambria Math" w:hAnsi="Cambria Math"/>
          </w:rPr>
          <m:t>2</m:t>
        </m:r>
        <m:r>
          <w:rPr>
            <w:rFonts w:ascii="Cambria Math" w:hAnsi="Cambria Math"/>
          </w:rPr>
          <m:t>0</m:t>
        </m:r>
        <m:r>
          <m:rPr>
            <m:nor/>
          </m:rPr>
          <w:rPr>
            <w:rFonts w:ascii="Cambria Math" w:hAnsi="Cambria Math"/>
          </w:rPr>
          <m:t>)</m:t>
        </m:r>
      </m:oMath>
      <w:r>
        <w:rPr>
          <w:b w:val="0"/>
          <w:i w:val="0"/>
          <w:sz w:val="24"/>
          <w:u w:val="none"/>
        </w:rPr>
        <w:t xml:space="preserve"> để phương trình đã cho có nghiệm?</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20.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19.</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9.</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21.</w:t>
            </w:r>
          </w:p>
        </w:tc>
      </w:tr>
    </w:tbl>
    <w:p>
      <w:pPr>
        <w:spacing w:before="60" w:after="80" w:line="276" w:lineRule="auto"/>
      </w:pPr>
      <w:r>
        <w:rPr>
          <w:b/>
          <w:i w:val="0"/>
          <w:sz w:val="24"/>
          <w:u w:val="none"/>
        </w:rPr>
        <w:t>Câu 18.</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đạo hàm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2</m:t>
            </m:r>
          </m:sup>
        </m:sSup>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m:rPr>
            <m:nor/>
          </m:rPr>
          <w:rPr>
            <w:rFonts w:ascii="Cambria Math" w:hAnsi="Cambria Math"/>
          </w:rPr>
          <m:t>)</m:t>
        </m:r>
      </m:oMath>
      <w:r>
        <w:rPr>
          <w:b w:val="0"/>
          <w:i w:val="0"/>
          <w:sz w:val="24"/>
          <w:u w:val="none"/>
        </w:rPr>
        <w:t xml:space="preserve"> với </w:t>
      </w:r>
      <m:oMath>
        <m:r>
          <m:rPr>
            <m:sty m:val="p"/>
          </m:rPr>
          <w:rPr>
            <w:rFonts w:ascii="Cambria Math" w:hAnsi="Cambria Math"/>
            <w:i w:val="0"/>
          </w:rPr>
          <m:t>∀</m:t>
        </m:r>
        <m:r>
          <w:rPr>
            <w:rFonts w:ascii="Cambria Math" w:hAnsi="Cambria Math"/>
          </w:rPr>
          <m:t>x</m:t>
        </m:r>
        <m:r>
          <m:rPr>
            <m:sty m:val="p"/>
          </m:rPr>
          <w:rPr>
            <w:rFonts w:ascii="Cambria Math" w:hAnsi="Cambria Math"/>
            <w:i w:val="0"/>
          </w:rPr>
          <m:t>∈</m:t>
        </m:r>
        <m:r>
          <m:rPr>
            <m:sty m:val="p"/>
          </m:rPr>
          <w:rPr>
            <w:rFonts w:ascii="Cambria Math" w:hAnsi="Cambria Math"/>
            <w:i w:val="0"/>
          </w:rPr>
          <m:t>ℝ</m:t>
        </m:r>
      </m:oMath>
      <w:r>
        <w:rPr>
          <w:b w:val="0"/>
          <w:i w:val="0"/>
          <w:sz w:val="24"/>
          <w:u w:val="none"/>
        </w:rPr>
        <w:t xml:space="preserve">. Có bao nhiêu giá trị nguyên dương của tham số </w:t>
      </w:r>
      <m:oMath>
        <m:r>
          <w:rPr>
            <w:rFonts w:ascii="Cambria Math" w:hAnsi="Cambria Math"/>
          </w:rPr>
          <m:t>m</m:t>
        </m:r>
      </m:oMath>
      <w:r>
        <w:rPr>
          <w:b w:val="0"/>
          <w:i w:val="0"/>
          <w:sz w:val="24"/>
          <w:u w:val="none"/>
        </w:rPr>
        <w:t xml:space="preserve"> để hàm số </w:t>
      </w:r>
      <m:oMath>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8</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i w:val="0"/>
          <w:sz w:val="24"/>
          <w:u w:val="none"/>
        </w:rPr>
        <w:t xml:space="preserve"> có 5 điểm cực trị?</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18.</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15.</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16.</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17.</w:t>
            </w:r>
          </w:p>
        </w:tc>
      </w:tr>
    </w:tbl>
    <w:p>
      <w:pPr>
        <w:spacing w:before="60" w:after="80" w:line="276" w:lineRule="auto"/>
      </w:pPr>
      <w:r>
        <w:rPr>
          <w:b/>
          <w:i w:val="0"/>
          <w:sz w:val="24"/>
          <w:u w:val="none"/>
        </w:rPr>
        <w:t>Câu 19.</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đạo hàm liên tục trên </w:t>
      </w:r>
      <m:oMath>
        <m:r>
          <m:rPr>
            <m:sty m:val="p"/>
          </m:rPr>
          <w:rPr>
            <w:rFonts w:ascii="Cambria Math" w:hAnsi="Cambria Math"/>
            <w:i w:val="0"/>
          </w:rPr>
          <m:t>ℝ</m:t>
        </m:r>
      </m:oMath>
      <w:r>
        <w:rPr>
          <w:b w:val="0"/>
          <w:i w:val="0"/>
          <w:sz w:val="24"/>
          <w:u w:val="none"/>
        </w:rPr>
        <w:t xml:space="preserve">. Đồ thị hàm số </w:t>
      </w:r>
      <m:oMath>
        <m:r>
          <w:rPr>
            <w:rFonts w:ascii="Cambria Math" w:hAnsi="Cambria Math"/>
          </w:rPr>
          <m:t>y</m:t>
        </m:r>
        <m:r>
          <m:rPr>
            <m:nor/>
          </m:rP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cho bởi hình vẽ.</w:t>
      </w:r>
    </w:p>
    <w:p>
      <w:pPr>
        <w:spacing w:before="80" w:after="120"/>
        <w:jc w:val="center"/>
      </w:pPr>
      <w:r xmlns:a="http://schemas.openxmlformats.org/drawingml/2006/main">
        <w:drawing>
          <wp:inline distT="45720" distB="45720" distL="0" distR="0">
            <wp:extent cx="3520800" cy="2030400"/>
            <wp:effectExtent l="0" t="0" r="0" b="0"/>
            <wp:docPr id="107" name="EditableMathShapeGroup_107"/>
            <wp:cNvGraphicFramePr/>
            <a:graphic>
              <a:graphicData uri="http://schemas.microsoft.com/office/word/2010/wordprocessingGroup">
                <wpg:wgp>
                  <wpg:cNvGrpSpPr/>
                  <wpg:grpSpPr>
                    <a:xfrm>
                      <a:off x="0" y="0"/>
                      <a:ext cx="3520800" cy="2030400"/>
                      <a:chOff x="0" y="0"/>
                      <a:chExt cx="3520800" cy="2030400"/>
                    </a:xfrm>
                  </wpg:grpSpPr>
                  <wps:wsp>
                    <wps:cNvSpPr/>
                    <wps:spPr>
                      <a:xfrm>
                        <a:off x="0" y="0"/>
                        <a:ext cx="3520800" cy="2030400"/>
                      </a:xfrm>
                      <a:prstGeom prst="rect">
                        <a:avLst/>
                      </a:prstGeom>
                      <a:noFill/>
                      <a:ln>
                        <a:noFill/>
                      </a:ln>
                    </wps:spPr>
                    <wps:bodyPr/>
                  </wps:wsp>
                  <wps:wsp>
                    <wps:cNvSpPr/>
                    <wps:spPr>
                      <a:xfrm>
                        <a:off x="1107360" y="794700"/>
                        <a:ext cx="1270080" cy="396900"/>
                      </a:xfrm>
                      <a:custGeom>
                        <a:avLst/>
                        <a:gdLst/>
                        <a:ahLst/>
                        <a:cxnLst/>
                        <a:rect l="0" t="0" r="r" b="b"/>
                        <a:pathLst>
                          <a:path w="1270080" h="396900">
                            <a:moveTo>
                              <a:pt x="0" y="396900"/>
                            </a:moveTo>
                            <a:cubicBezTo>
                              <a:pt x="2646" y="393634"/>
                              <a:pt x="10584" y="383753"/>
                              <a:pt x="15876" y="377303"/>
                            </a:cubicBezTo>
                            <a:cubicBezTo>
                              <a:pt x="21168" y="370853"/>
                              <a:pt x="26460" y="364486"/>
                              <a:pt x="31752" y="358202"/>
                            </a:cubicBezTo>
                            <a:cubicBezTo>
                              <a:pt x="37044" y="351918"/>
                              <a:pt x="42336" y="345717"/>
                              <a:pt x="47628" y="339598"/>
                            </a:cubicBezTo>
                            <a:cubicBezTo>
                              <a:pt x="52920" y="333479"/>
                              <a:pt x="58212" y="327442"/>
                              <a:pt x="63504" y="321489"/>
                            </a:cubicBezTo>
                            <a:cubicBezTo>
                              <a:pt x="68796" y="315536"/>
                              <a:pt x="74088" y="309665"/>
                              <a:pt x="79380" y="303877"/>
                            </a:cubicBezTo>
                            <a:cubicBezTo>
                              <a:pt x="84672" y="298089"/>
                              <a:pt x="89964" y="292383"/>
                              <a:pt x="95256" y="286760"/>
                            </a:cubicBezTo>
                            <a:cubicBezTo>
                              <a:pt x="100548" y="281137"/>
                              <a:pt x="105840" y="275597"/>
                              <a:pt x="111132" y="270140"/>
                            </a:cubicBezTo>
                            <a:cubicBezTo>
                              <a:pt x="116424" y="264683"/>
                              <a:pt x="121716" y="259308"/>
                              <a:pt x="127008" y="254016"/>
                            </a:cubicBezTo>
                            <a:cubicBezTo>
                              <a:pt x="132300" y="248724"/>
                              <a:pt x="137592" y="243515"/>
                              <a:pt x="142884" y="238388"/>
                            </a:cubicBezTo>
                            <a:cubicBezTo>
                              <a:pt x="148176" y="233261"/>
                              <a:pt x="153468" y="228217"/>
                              <a:pt x="158760" y="223256"/>
                            </a:cubicBezTo>
                            <a:cubicBezTo>
                              <a:pt x="164052" y="218295"/>
                              <a:pt x="169344" y="213417"/>
                              <a:pt x="174636" y="208621"/>
                            </a:cubicBezTo>
                            <a:cubicBezTo>
                              <a:pt x="179928" y="203825"/>
                              <a:pt x="185220" y="199112"/>
                              <a:pt x="190512" y="194481"/>
                            </a:cubicBezTo>
                            <a:cubicBezTo>
                              <a:pt x="195804" y="189850"/>
                              <a:pt x="201096" y="185303"/>
                              <a:pt x="206388" y="180838"/>
                            </a:cubicBezTo>
                            <a:cubicBezTo>
                              <a:pt x="211680" y="176373"/>
                              <a:pt x="216972" y="171990"/>
                              <a:pt x="222264" y="167690"/>
                            </a:cubicBezTo>
                            <a:cubicBezTo>
                              <a:pt x="227556" y="163390"/>
                              <a:pt x="232848" y="159173"/>
                              <a:pt x="238140" y="155039"/>
                            </a:cubicBezTo>
                            <a:cubicBezTo>
                              <a:pt x="243432" y="150905"/>
                              <a:pt x="248724" y="146853"/>
                              <a:pt x="254016" y="142884"/>
                            </a:cubicBezTo>
                            <a:cubicBezTo>
                              <a:pt x="259308" y="138915"/>
                              <a:pt x="264600" y="135029"/>
                              <a:pt x="269892" y="131225"/>
                            </a:cubicBezTo>
                            <a:cubicBezTo>
                              <a:pt x="275184" y="127421"/>
                              <a:pt x="280476" y="123700"/>
                              <a:pt x="285768" y="120062"/>
                            </a:cubicBezTo>
                            <a:cubicBezTo>
                              <a:pt x="291060" y="116424"/>
                              <a:pt x="296352" y="112869"/>
                              <a:pt x="301644" y="109396"/>
                            </a:cubicBezTo>
                            <a:cubicBezTo>
                              <a:pt x="306936" y="105923"/>
                              <a:pt x="312228" y="102532"/>
                              <a:pt x="317520" y="99225"/>
                            </a:cubicBezTo>
                            <a:cubicBezTo>
                              <a:pt x="322812" y="95918"/>
                              <a:pt x="328104" y="92693"/>
                              <a:pt x="333396" y="89551"/>
                            </a:cubicBezTo>
                            <a:cubicBezTo>
                              <a:pt x="338688" y="86409"/>
                              <a:pt x="343980" y="83349"/>
                              <a:pt x="349272" y="80372"/>
                            </a:cubicBezTo>
                            <a:cubicBezTo>
                              <a:pt x="354564" y="77395"/>
                              <a:pt x="359856" y="74501"/>
                              <a:pt x="365148" y="71690"/>
                            </a:cubicBezTo>
                            <a:cubicBezTo>
                              <a:pt x="370440" y="68879"/>
                              <a:pt x="375732" y="66150"/>
                              <a:pt x="381024" y="63504"/>
                            </a:cubicBezTo>
                            <a:cubicBezTo>
                              <a:pt x="386316" y="60858"/>
                              <a:pt x="391608" y="58295"/>
                              <a:pt x="396900" y="55814"/>
                            </a:cubicBezTo>
                            <a:cubicBezTo>
                              <a:pt x="402192" y="53333"/>
                              <a:pt x="407484" y="50935"/>
                              <a:pt x="412776" y="48620"/>
                            </a:cubicBezTo>
                            <a:cubicBezTo>
                              <a:pt x="418068" y="46305"/>
                              <a:pt x="423360" y="44073"/>
                              <a:pt x="428652" y="41923"/>
                            </a:cubicBezTo>
                            <a:cubicBezTo>
                              <a:pt x="433944" y="39773"/>
                              <a:pt x="439236" y="37706"/>
                              <a:pt x="444528" y="35721"/>
                            </a:cubicBezTo>
                            <a:cubicBezTo>
                              <a:pt x="449820" y="33736"/>
                              <a:pt x="455112" y="31835"/>
                              <a:pt x="460404" y="30016"/>
                            </a:cubicBezTo>
                            <a:cubicBezTo>
                              <a:pt x="465696" y="28197"/>
                              <a:pt x="470988" y="26460"/>
                              <a:pt x="476280" y="24806"/>
                            </a:cubicBezTo>
                            <a:cubicBezTo>
                              <a:pt x="481572" y="23152"/>
                              <a:pt x="486864" y="21581"/>
                              <a:pt x="492156" y="20093"/>
                            </a:cubicBezTo>
                            <a:cubicBezTo>
                              <a:pt x="497448" y="18605"/>
                              <a:pt x="502740" y="17199"/>
                              <a:pt x="508032" y="15876"/>
                            </a:cubicBezTo>
                            <a:cubicBezTo>
                              <a:pt x="513324" y="14553"/>
                              <a:pt x="518616" y="13313"/>
                              <a:pt x="523908" y="12155"/>
                            </a:cubicBezTo>
                            <a:cubicBezTo>
                              <a:pt x="529200" y="10997"/>
                              <a:pt x="534492" y="9922"/>
                              <a:pt x="539784" y="8930"/>
                            </a:cubicBezTo>
                            <a:cubicBezTo>
                              <a:pt x="545076" y="7938"/>
                              <a:pt x="550368" y="7029"/>
                              <a:pt x="555660" y="6202"/>
                            </a:cubicBezTo>
                            <a:cubicBezTo>
                              <a:pt x="560952" y="5375"/>
                              <a:pt x="566244" y="4630"/>
                              <a:pt x="571536" y="3969"/>
                            </a:cubicBezTo>
                            <a:cubicBezTo>
                              <a:pt x="576828" y="3308"/>
                              <a:pt x="582120" y="2729"/>
                              <a:pt x="587412" y="2233"/>
                            </a:cubicBezTo>
                            <a:cubicBezTo>
                              <a:pt x="592704" y="1737"/>
                              <a:pt x="597996" y="1323"/>
                              <a:pt x="603288" y="992"/>
                            </a:cubicBezTo>
                            <a:cubicBezTo>
                              <a:pt x="608580" y="661"/>
                              <a:pt x="613872" y="413"/>
                              <a:pt x="619164" y="248"/>
                            </a:cubicBezTo>
                            <a:cubicBezTo>
                              <a:pt x="624456" y="83"/>
                              <a:pt x="629748" y="0"/>
                              <a:pt x="635040" y="0"/>
                            </a:cubicBezTo>
                            <a:cubicBezTo>
                              <a:pt x="640332" y="0"/>
                              <a:pt x="645624" y="83"/>
                              <a:pt x="650916" y="248"/>
                            </a:cubicBezTo>
                            <a:cubicBezTo>
                              <a:pt x="656208" y="413"/>
                              <a:pt x="661500" y="661"/>
                              <a:pt x="666792" y="992"/>
                            </a:cubicBezTo>
                            <a:cubicBezTo>
                              <a:pt x="672084" y="1323"/>
                              <a:pt x="677376" y="1737"/>
                              <a:pt x="682668" y="2233"/>
                            </a:cubicBezTo>
                            <a:cubicBezTo>
                              <a:pt x="687960" y="2729"/>
                              <a:pt x="693252" y="3308"/>
                              <a:pt x="698544" y="3969"/>
                            </a:cubicBezTo>
                            <a:cubicBezTo>
                              <a:pt x="703836" y="4630"/>
                              <a:pt x="709128" y="5375"/>
                              <a:pt x="714420" y="6202"/>
                            </a:cubicBezTo>
                            <a:cubicBezTo>
                              <a:pt x="719712" y="7029"/>
                              <a:pt x="725004" y="7938"/>
                              <a:pt x="730296" y="8930"/>
                            </a:cubicBezTo>
                            <a:cubicBezTo>
                              <a:pt x="735588" y="9922"/>
                              <a:pt x="740880" y="10997"/>
                              <a:pt x="746172" y="12155"/>
                            </a:cubicBezTo>
                            <a:cubicBezTo>
                              <a:pt x="751464" y="13313"/>
                              <a:pt x="756756" y="14553"/>
                              <a:pt x="762048" y="15876"/>
                            </a:cubicBezTo>
                            <a:cubicBezTo>
                              <a:pt x="767340" y="17199"/>
                              <a:pt x="772632" y="18605"/>
                              <a:pt x="777924" y="20093"/>
                            </a:cubicBezTo>
                            <a:cubicBezTo>
                              <a:pt x="783216" y="21581"/>
                              <a:pt x="788508" y="23152"/>
                              <a:pt x="793800" y="24806"/>
                            </a:cubicBezTo>
                            <a:cubicBezTo>
                              <a:pt x="799092" y="26460"/>
                              <a:pt x="804384" y="28197"/>
                              <a:pt x="809676" y="30016"/>
                            </a:cubicBezTo>
                            <a:cubicBezTo>
                              <a:pt x="814968" y="31835"/>
                              <a:pt x="820260" y="33736"/>
                              <a:pt x="825552" y="35721"/>
                            </a:cubicBezTo>
                            <a:cubicBezTo>
                              <a:pt x="830844" y="37706"/>
                              <a:pt x="836136" y="39773"/>
                              <a:pt x="841428" y="41923"/>
                            </a:cubicBezTo>
                            <a:cubicBezTo>
                              <a:pt x="846720" y="44073"/>
                              <a:pt x="852012" y="46305"/>
                              <a:pt x="857304" y="48620"/>
                            </a:cubicBezTo>
                            <a:cubicBezTo>
                              <a:pt x="862596" y="50935"/>
                              <a:pt x="867888" y="53333"/>
                              <a:pt x="873180" y="55814"/>
                            </a:cubicBezTo>
                            <a:cubicBezTo>
                              <a:pt x="878472" y="58295"/>
                              <a:pt x="883764" y="60858"/>
                              <a:pt x="889056" y="63504"/>
                            </a:cubicBezTo>
                            <a:cubicBezTo>
                              <a:pt x="894348" y="66150"/>
                              <a:pt x="899640" y="68879"/>
                              <a:pt x="904932" y="71690"/>
                            </a:cubicBezTo>
                            <a:cubicBezTo>
                              <a:pt x="910224" y="74501"/>
                              <a:pt x="915516" y="77395"/>
                              <a:pt x="920808" y="80372"/>
                            </a:cubicBezTo>
                            <a:cubicBezTo>
                              <a:pt x="926100" y="83349"/>
                              <a:pt x="931392" y="86409"/>
                              <a:pt x="936684" y="89551"/>
                            </a:cubicBezTo>
                            <a:cubicBezTo>
                              <a:pt x="941976" y="92693"/>
                              <a:pt x="947268" y="95918"/>
                              <a:pt x="952560" y="99225"/>
                            </a:cubicBezTo>
                            <a:cubicBezTo>
                              <a:pt x="957852" y="102532"/>
                              <a:pt x="963144" y="105923"/>
                              <a:pt x="968436" y="109396"/>
                            </a:cubicBezTo>
                            <a:cubicBezTo>
                              <a:pt x="973728" y="112869"/>
                              <a:pt x="979020" y="116424"/>
                              <a:pt x="984312" y="120062"/>
                            </a:cubicBezTo>
                            <a:cubicBezTo>
                              <a:pt x="989604" y="123700"/>
                              <a:pt x="994896" y="127421"/>
                              <a:pt x="1000188" y="131225"/>
                            </a:cubicBezTo>
                            <a:cubicBezTo>
                              <a:pt x="1005480" y="135029"/>
                              <a:pt x="1010772" y="138915"/>
                              <a:pt x="1016064" y="142884"/>
                            </a:cubicBezTo>
                            <a:cubicBezTo>
                              <a:pt x="1021356" y="146853"/>
                              <a:pt x="1026648" y="150905"/>
                              <a:pt x="1031940" y="155039"/>
                            </a:cubicBezTo>
                            <a:cubicBezTo>
                              <a:pt x="1037232" y="159173"/>
                              <a:pt x="1042524" y="163390"/>
                              <a:pt x="1047816" y="167690"/>
                            </a:cubicBezTo>
                            <a:cubicBezTo>
                              <a:pt x="1053108" y="171990"/>
                              <a:pt x="1058400" y="176373"/>
                              <a:pt x="1063692" y="180838"/>
                            </a:cubicBezTo>
                            <a:cubicBezTo>
                              <a:pt x="1068984" y="185303"/>
                              <a:pt x="1074276" y="189850"/>
                              <a:pt x="1079568" y="194481"/>
                            </a:cubicBezTo>
                            <a:cubicBezTo>
                              <a:pt x="1084860" y="199112"/>
                              <a:pt x="1090152" y="203825"/>
                              <a:pt x="1095444" y="208621"/>
                            </a:cubicBezTo>
                            <a:cubicBezTo>
                              <a:pt x="1100736" y="213417"/>
                              <a:pt x="1106028" y="218295"/>
                              <a:pt x="1111320" y="223256"/>
                            </a:cubicBezTo>
                            <a:cubicBezTo>
                              <a:pt x="1116612" y="228217"/>
                              <a:pt x="1121904" y="233261"/>
                              <a:pt x="1127196" y="238388"/>
                            </a:cubicBezTo>
                            <a:cubicBezTo>
                              <a:pt x="1132488" y="243515"/>
                              <a:pt x="1137780" y="248724"/>
                              <a:pt x="1143072" y="254016"/>
                            </a:cubicBezTo>
                            <a:cubicBezTo>
                              <a:pt x="1148364" y="259308"/>
                              <a:pt x="1153656" y="264683"/>
                              <a:pt x="1158948" y="270140"/>
                            </a:cubicBezTo>
                            <a:cubicBezTo>
                              <a:pt x="1164240" y="275597"/>
                              <a:pt x="1169532" y="281137"/>
                              <a:pt x="1174824" y="286760"/>
                            </a:cubicBezTo>
                            <a:cubicBezTo>
                              <a:pt x="1180116" y="292383"/>
                              <a:pt x="1185408" y="298089"/>
                              <a:pt x="1190700" y="303877"/>
                            </a:cubicBezTo>
                            <a:cubicBezTo>
                              <a:pt x="1195992" y="309665"/>
                              <a:pt x="1201284" y="315536"/>
                              <a:pt x="1206576" y="321489"/>
                            </a:cubicBezTo>
                            <a:cubicBezTo>
                              <a:pt x="1211868" y="327442"/>
                              <a:pt x="1217160" y="333479"/>
                              <a:pt x="1222452" y="339598"/>
                            </a:cubicBezTo>
                            <a:cubicBezTo>
                              <a:pt x="1227744" y="345717"/>
                              <a:pt x="1233036" y="351918"/>
                              <a:pt x="1238328" y="358202"/>
                            </a:cubicBezTo>
                            <a:cubicBezTo>
                              <a:pt x="1243620" y="364486"/>
                              <a:pt x="1248912" y="370853"/>
                              <a:pt x="1254204" y="377303"/>
                            </a:cubicBezTo>
                            <a:cubicBezTo>
                              <a:pt x="1259496" y="383753"/>
                              <a:pt x="1267434" y="393634"/>
                              <a:pt x="1270080" y="396900"/>
                            </a:cubicBezTo>
                          </a:path>
                        </a:pathLst>
                      </a:custGeom>
                      <a:noFill/>
                      <a:ln w="19050">
                        <a:solidFill>
                          <a:srgbClr val="DC2626"/>
                        </a:solidFill>
                      </a:ln>
                    </wps:spPr>
                    <wps:bodyPr/>
                  </wps:wsp>
                  <wps:wsp>
                    <wps:cNvSpPr/>
                    <wps:spPr>
                      <a:xfrm>
                        <a:off x="684000" y="1191600"/>
                        <a:ext cx="2116800" cy="0"/>
                      </a:xfrm>
                      <a:prstGeom prst="line">
                        <a:avLst/>
                      </a:prstGeom>
                      <a:ln w="12700">
                        <a:solidFill>
                          <a:srgbClr val="0F172A"/>
                        </a:solidFill>
                        <a:tailEnd type="triangle" w="med" len="med"/>
                      </a:ln>
                    </wps:spPr>
                    <wps:bodyPr/>
                  </wps:wsp>
                  <wps:wsp>
                    <wps:cNvSpPr/>
                    <wps:spPr>
                      <a:xfrm flipV="1">
                        <a:off x="1107360" y="486000"/>
                        <a:ext cx="0" cy="1058400"/>
                      </a:xfrm>
                      <a:prstGeom prst="line">
                        <a:avLst/>
                      </a:prstGeom>
                      <a:ln w="12700">
                        <a:solidFill>
                          <a:srgbClr val="0F172A"/>
                        </a:solidFill>
                        <a:tailEnd type="triangle" w="med" len="med"/>
                      </a:ln>
                    </wps:spPr>
                    <wps:bodyPr/>
                  </wps:wsp>
                  <wps:wsp>
                    <wps:cNvSpPr/>
                    <wps:spPr>
                      <a:xfrm flipV="1">
                        <a:off x="684000" y="1166400"/>
                        <a:ext cx="0" cy="50400"/>
                      </a:xfrm>
                      <a:prstGeom prst="line">
                        <a:avLst/>
                      </a:prstGeom>
                      <a:ln w="8255">
                        <a:solidFill>
                          <a:srgbClr val="64748B"/>
                        </a:solidFill>
                      </a:ln>
                    </wps:spPr>
                    <wps:bodyPr/>
                  </wps:wsp>
                  <wps:wsp>
                    <wps:cNvSpPr/>
                    <wps:spPr>
                      <a:xfrm flipV="1">
                        <a:off x="1530720" y="1166400"/>
                        <a:ext cx="0" cy="50400"/>
                      </a:xfrm>
                      <a:prstGeom prst="line">
                        <a:avLst/>
                      </a:prstGeom>
                      <a:ln w="8255">
                        <a:solidFill>
                          <a:srgbClr val="64748B"/>
                        </a:solidFill>
                      </a:ln>
                    </wps:spPr>
                    <wps:bodyPr/>
                  </wps:wsp>
                  <wps:wsp>
                    <wps:cNvSpPr/>
                    <wps:spPr>
                      <a:xfrm flipV="1">
                        <a:off x="1954080" y="1166400"/>
                        <a:ext cx="0" cy="50400"/>
                      </a:xfrm>
                      <a:prstGeom prst="line">
                        <a:avLst/>
                      </a:prstGeom>
                      <a:ln w="8255">
                        <a:solidFill>
                          <a:srgbClr val="64748B"/>
                        </a:solidFill>
                      </a:ln>
                    </wps:spPr>
                    <wps:bodyPr/>
                  </wps:wsp>
                  <wps:wsp>
                    <wps:cNvSpPr/>
                    <wps:spPr>
                      <a:xfrm flipV="1">
                        <a:off x="2377440" y="1166400"/>
                        <a:ext cx="0" cy="50400"/>
                      </a:xfrm>
                      <a:prstGeom prst="line">
                        <a:avLst/>
                      </a:prstGeom>
                      <a:ln w="8255">
                        <a:solidFill>
                          <a:srgbClr val="64748B"/>
                        </a:solidFill>
                      </a:ln>
                    </wps:spPr>
                    <wps:bodyPr/>
                  </wps:wsp>
                  <wps:wsp>
                    <wps:cNvSpPr/>
                    <wps:spPr>
                      <a:xfrm flipV="1">
                        <a:off x="2800800" y="1166400"/>
                        <a:ext cx="0" cy="50400"/>
                      </a:xfrm>
                      <a:prstGeom prst="line">
                        <a:avLst/>
                      </a:prstGeom>
                      <a:ln w="8255">
                        <a:solidFill>
                          <a:srgbClr val="64748B"/>
                        </a:solidFill>
                      </a:ln>
                    </wps:spPr>
                    <wps:bodyPr/>
                  </wps:wsp>
                  <wps:wsp>
                    <wps:cNvSpPr/>
                    <wps:spPr>
                      <a:xfrm>
                        <a:off x="1082160" y="1544400"/>
                        <a:ext cx="50400" cy="0"/>
                      </a:xfrm>
                      <a:prstGeom prst="line">
                        <a:avLst/>
                      </a:prstGeom>
                      <a:ln w="8255">
                        <a:solidFill>
                          <a:srgbClr val="64748B"/>
                        </a:solidFill>
                      </a:ln>
                    </wps:spPr>
                    <wps:bodyPr/>
                  </wps:wsp>
                  <wps:wsp>
                    <wps:cNvSpPr/>
                    <wps:spPr>
                      <a:xfrm>
                        <a:off x="1082160" y="838800"/>
                        <a:ext cx="50400" cy="0"/>
                      </a:xfrm>
                      <a:prstGeom prst="line">
                        <a:avLst/>
                      </a:prstGeom>
                      <a:ln w="8255">
                        <a:solidFill>
                          <a:srgbClr val="64748B"/>
                        </a:solidFill>
                      </a:ln>
                    </wps:spPr>
                    <wps:bodyPr/>
                  </wps:wsp>
                  <wps:wsp>
                    <wps:cNvSpPr txBox="1"/>
                    <wps:spPr>
                      <a:xfrm>
                        <a:off x="2553600" y="9496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152960" y="546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576000" y="12408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440720" y="1240800"/>
                        <a:ext cx="180000" cy="200000"/>
                      </a:xfrm>
                      <a:prstGeom prst="rect">
                        <a:avLst/>
                      </a:prstGeom>
                      <a:noFill/>
                      <a:ln>
                        <a:noFill/>
                      </a:ln>
                    </wps:spPr>
                    <wps:txbx>
                      <w:txbxContent>
                        <w:p>
                          <w:pPr>
                            <w:jc w:val="center"/>
                            <w:spacing w:before="0" w:after="0"/>
                          </w:pPr>
                          <m:oMath>
                            <m:r>
                              <w:rPr>
                                <w:rFonts w:ascii="Cambria Math" w:hAnsi="Cambria Math"/>
                              </w:rPr>
                              <m:t>1</m:t>
                            </m:r>
                          </m:oMath>
                        </w:p>
                      </w:txbxContent>
                    </wps:txbx>
                    <wps:bodyPr wrap="none" lIns="0" tIns="0" rIns="0" bIns="0" anchor="ctr">
                      <a:noAutofit/>
                    </wps:bodyPr>
                  </wps:wsp>
                  <wps:wsp>
                    <wps:cNvSpPr txBox="1"/>
                    <wps:spPr>
                      <a:xfrm>
                        <a:off x="1864080" y="12408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2287440" y="1240800"/>
                        <a:ext cx="180000" cy="200000"/>
                      </a:xfrm>
                      <a:prstGeom prst="rect">
                        <a:avLst/>
                      </a:prstGeom>
                      <a:noFill/>
                      <a:ln>
                        <a:noFill/>
                      </a:ln>
                    </wps:spPr>
                    <wps:txbx>
                      <w:txbxContent>
                        <w:p>
                          <w:pPr>
                            <w:jc w:val="center"/>
                            <w:spacing w:before="0" w:after="0"/>
                          </w:pPr>
                          <m:oMath>
                            <m:r>
                              <w:rPr>
                                <w:rFonts w:ascii="Cambria Math" w:hAnsi="Cambria Math"/>
                              </w:rPr>
                              <m:t>3</m:t>
                            </m:r>
                          </m:oMath>
                        </w:p>
                      </w:txbxContent>
                    </wps:txbx>
                    <wps:bodyPr wrap="none" lIns="0" tIns="0" rIns="0" bIns="0" anchor="ctr">
                      <a:noAutofit/>
                    </wps:bodyPr>
                  </wps:wsp>
                  <wps:wsp>
                    <wps:cNvSpPr txBox="1"/>
                    <wps:spPr>
                      <a:xfrm>
                        <a:off x="2710800" y="1240800"/>
                        <a:ext cx="180000" cy="200000"/>
                      </a:xfrm>
                      <a:prstGeom prst="rect">
                        <a:avLst/>
                      </a:prstGeom>
                      <a:noFill/>
                      <a:ln>
                        <a:noFill/>
                      </a:ln>
                    </wps:spPr>
                    <wps:txbx>
                      <w:txbxContent>
                        <w:p>
                          <w:pPr>
                            <w:jc w:val="center"/>
                            <w:spacing w:before="0" w:after="0"/>
                          </w:pPr>
                          <m:oMath>
                            <m:r>
                              <w:rPr>
                                <w:rFonts w:ascii="Cambria Math" w:hAnsi="Cambria Math"/>
                              </w:rPr>
                              <m:t>4</m:t>
                            </m:r>
                          </m:oMath>
                        </w:p>
                      </w:txbxContent>
                    </wps:txbx>
                    <wps:bodyPr wrap="none" lIns="0" tIns="0" rIns="0" bIns="0" anchor="ctr">
                      <a:noAutofit/>
                    </wps:bodyPr>
                  </wps:wsp>
                  <wps:wsp>
                    <wps:cNvSpPr txBox="1"/>
                    <wps:spPr>
                      <a:xfrm>
                        <a:off x="842160" y="14444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s:wsp>
                    <wps:cNvSpPr txBox="1"/>
                    <wps:spPr>
                      <a:xfrm>
                        <a:off x="878160" y="7388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g:wgp>
              </a:graphicData>
            </a:graphic>
          </wp:inline>
        </w:drawing>
      </w:r>
    </w:p>
    <w:p>
      <w:pPr>
        <w:spacing w:before="60" w:after="80" w:line="276" w:lineRule="auto"/>
      </w:pPr>
      <w:r>
        <w:rPr>
          <w:b w:val="0"/>
          <w:i w:val="0"/>
          <w:sz w:val="24"/>
          <w:u w:val="none"/>
        </w:rPr>
        <w:t xml:space="preserve">Số điểm cực trị của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r>
          <w:rPr>
            <w:rFonts w:ascii="Cambria Math" w:hAnsi="Cambria Math"/>
          </w:rPr>
          <m:t>x</m:t>
        </m:r>
        <m:r>
          <m:rPr>
            <m:nor/>
          </m:rPr>
          <w:rPr>
            <w:rFonts w:ascii="Cambria Math" w:hAnsi="Cambria Math"/>
          </w:rPr>
          <m:t>)</m:t>
        </m:r>
      </m:oMath>
      <w:r>
        <w:rPr>
          <w:b w:val="0"/>
          <w:i w:val="0"/>
          <w:sz w:val="24"/>
          <w:u w:val="none"/>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5</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7</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9</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1</m:t>
              </m:r>
              <m:r>
                <w:rPr>
                  <w:rFonts w:ascii="Cambria Math" w:hAnsi="Cambria Math"/>
                </w:rPr>
                <m:t>1</m:t>
              </m:r>
            </m:oMath>
            <w:r>
              <w:rPr>
                <w:b w:val="0"/>
                <w:i w:val="0"/>
                <w:sz w:val="24"/>
                <w:u w:val="none"/>
              </w:rPr>
              <w:t>.</w:t>
            </w:r>
          </w:p>
        </w:tc>
      </w:tr>
    </w:tbl>
    <w:p>
      <w:pPr>
        <w:spacing w:before="60" w:after="80" w:line="276" w:lineRule="auto"/>
      </w:pPr>
      <w:r>
        <w:rPr>
          <w:b/>
          <w:i w:val="0"/>
          <w:sz w:val="24"/>
          <w:u w:val="none"/>
        </w:rPr>
        <w:t>Câu 20.</w:t>
      </w:r>
      <w:r>
        <w:rPr>
          <w:b w:val="0"/>
          <w:i w:val="0"/>
          <w:sz w:val="24"/>
          <w:u w:val="none"/>
        </w:rPr>
        <w:t xml:space="preserve"> Tìm số nguyên </w:t>
      </w:r>
      <m:oMath>
        <m:r>
          <w:rPr>
            <w:rFonts w:ascii="Cambria Math" w:hAnsi="Cambria Math"/>
          </w:rPr>
          <m:t>m</m:t>
        </m:r>
      </m:oMath>
      <w:r>
        <w:rPr>
          <w:b w:val="0"/>
          <w:i w:val="0"/>
          <w:sz w:val="24"/>
          <w:u w:val="none"/>
        </w:rPr>
        <w:t xml:space="preserve"> để phương trình</w:t>
        <w:br/>
      </w:r>
      <m:oMath>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6</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m:t>
        </m:r>
        <m:r>
          <w:rPr>
            <w:rFonts w:ascii="Cambria Math" w:hAnsi="Cambria Math"/>
          </w:rPr>
          <m:t>1</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r>
          <w:rPr>
            <w:rFonts w:ascii="Cambria Math" w:hAnsi="Cambria Math"/>
          </w:rPr>
          <m:t>0</m:t>
        </m:r>
      </m:oMath>
      <w:r>
        <w:rPr>
          <w:b w:val="0"/>
          <w:i w:val="0"/>
          <w:sz w:val="24"/>
          <w:u w:val="none"/>
        </w:rPr>
        <w:br/>
        <w:t xml:space="preserve">có đúng </w:t>
      </w:r>
      <m:oMath>
        <m:r>
          <w:rPr>
            <w:rFonts w:ascii="Cambria Math" w:hAnsi="Cambria Math"/>
          </w:rPr>
          <m:t>3</m:t>
        </m:r>
      </m:oMath>
      <w:r>
        <w:rPr>
          <w:b w:val="0"/>
          <w:i w:val="0"/>
          <w:sz w:val="24"/>
          <w:u w:val="none"/>
        </w:rPr>
        <w:t xml:space="preserve"> nghiệm phân biệt lập thành một cấp số cộng.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0</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B. </w:t>
            </w:r>
            <m:oMath>
              <m:r>
                <w:rPr>
                  <w:rFonts w:ascii="Cambria Math" w:hAnsi="Cambria Math"/>
                </w:rPr>
                <m:t>1</m:t>
              </m:r>
            </m:oMath>
            <w:r>
              <w:rPr>
                <w:b w:val="0"/>
                <w:i w:val="0"/>
                <w:sz w:val="24"/>
                <w:u w:val="none"/>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Không có giá trị nào thỏa mãn.</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Vô số.</w:t>
            </w:r>
          </w:p>
        </w:tc>
      </w:tr>
    </w:tbl>
    <w:p>
      <w:pPr>
        <w:spacing w:before="60" w:after="80" w:line="276" w:lineRule="auto"/>
      </w:pPr>
      <w:r>
        <w:rPr>
          <w:b/>
          <w:i w:val="0"/>
          <w:sz w:val="24"/>
          <w:u w:val="none"/>
        </w:rPr>
        <w:t>Câu 21.</w:t>
      </w:r>
      <w:r>
        <w:rPr>
          <w:b w:val="0"/>
          <w:i w:val="0"/>
          <w:sz w:val="24"/>
          <w:u w:val="none"/>
        </w:rPr>
        <w:t xml:space="preserve"> Tìm giá trị thực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f>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x</m:t>
        </m:r>
      </m:oMath>
      <w:r>
        <w:rPr>
          <w:b w:val="0"/>
          <w:i w:val="0"/>
          <w:sz w:val="24"/>
          <w:u w:val="none"/>
        </w:rPr>
        <w:t xml:space="preserve"> đạt cực đại tại </w:t>
      </w:r>
      <m:oMath>
        <m:r>
          <w:rPr>
            <w:rFonts w:ascii="Cambria Math" w:hAnsi="Cambria Math"/>
          </w:rPr>
          <m:t>x</m:t>
        </m:r>
        <m:r>
          <m:rPr>
            <m:nor/>
          </m:rPr>
          <w:rPr>
            <w:rFonts w:ascii="Cambria Math" w:hAnsi="Cambria Math"/>
          </w:rPr>
          <m:t>=</m:t>
        </m:r>
        <m:r>
          <w:rPr>
            <w:rFonts w:ascii="Cambria Math" w:hAnsi="Cambria Math"/>
          </w:rPr>
          <m:t>1</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m:rPr>
                  <m:nor/>
                </m:rPr>
                <w:rPr>
                  <w:rFonts w:ascii="Cambria Math" w:hAnsi="Cambria Math"/>
                </w:rPr>
                <m:t>=</m:t>
              </m:r>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m:rPr>
                  <m:nor/>
                </m:rPr>
                <w:rPr>
                  <w:rFonts w:ascii="Cambria Math" w:hAnsi="Cambria Math"/>
                </w:rPr>
                <m:t>=</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m</m:t>
              </m:r>
              <m:r>
                <m:rPr>
                  <m:nor/>
                </m:rPr>
                <w:rPr>
                  <w:rFonts w:ascii="Cambria Math" w:hAnsi="Cambria Math"/>
                </w:rPr>
                <m:t>=</m:t>
              </m:r>
              <m:r>
                <w:rPr>
                  <w:rFonts w:ascii="Cambria Math" w:hAnsi="Cambria Math"/>
                </w:rPr>
                <m:t>3</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m:t>
              </m:r>
              <m:r>
                <m:rPr>
                  <m:sty m:val="p"/>
                </m:rPr>
                <w:rPr>
                  <w:rFonts w:ascii="Cambria Math" w:hAnsi="Cambria Math"/>
                  <w:i w:val="0"/>
                </w:rPr>
                <m:t>∈</m:t>
              </m:r>
              <m:r>
                <m:rPr>
                  <m:sty m:val="p"/>
                </m:rPr>
                <w:rPr>
                  <w:rFonts w:ascii="Cambria Math" w:hAnsi="Cambria Math"/>
                  <w:i w:val="0"/>
                </w:rPr>
                <m:t>∅</m:t>
              </m:r>
            </m:oMath>
            <w:r>
              <w:rPr>
                <w:b w:val="0"/>
                <w:i w:val="0"/>
                <w:sz w:val="24"/>
                <w:u w:val="none"/>
              </w:rPr>
              <w:t>.</w:t>
            </w:r>
          </w:p>
        </w:tc>
      </w:tr>
    </w:tbl>
    <w:p>
      <w:pPr>
        <w:spacing w:before="60" w:after="80" w:line="276" w:lineRule="auto"/>
      </w:pPr>
      <w:r>
        <w:rPr>
          <w:b/>
          <w:i w:val="0"/>
          <w:sz w:val="24"/>
          <w:u w:val="none"/>
        </w:rPr>
        <w:t>Câu 22.</w:t>
      </w:r>
      <w:r>
        <w:rPr>
          <w:b w:val="0"/>
          <w:i w:val="0"/>
          <w:sz w:val="24"/>
          <w:u w:val="none"/>
        </w:rPr>
        <w:t xml:space="preserve"> Cho hàm số </w:t>
      </w:r>
      <m:oMath>
        <m:r>
          <w:rPr>
            <w:rFonts w:ascii="Cambria Math" w:hAnsi="Cambria Math"/>
          </w:rPr>
          <m:t>y</m:t>
        </m:r>
        <m:r>
          <m:rPr>
            <m:nor/>
          </m:rP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2</m:t>
        </m:r>
        <m:sSup>
          <m:e>
            <m:r>
              <w:rPr>
                <w:rFonts w:ascii="Cambria Math" w:hAnsi="Cambria Math"/>
              </w:rPr>
              <m:t>m</m:t>
            </m:r>
          </m:e>
          <m:sup>
            <m:r>
              <w:rPr>
                <w:rFonts w:ascii="Cambria Math" w:hAnsi="Cambria Math"/>
              </w:rPr>
              <m:t>2</m:t>
            </m:r>
          </m:sup>
        </m:sSup>
        <m:sSup>
          <m:e>
            <m:r>
              <w:rPr>
                <w:rFonts w:ascii="Cambria Math" w:hAnsi="Cambria Math"/>
              </w:rPr>
              <m:t>x</m:t>
            </m:r>
          </m:e>
          <m:sup>
            <m:r>
              <w:rPr>
                <w:rFonts w:ascii="Cambria Math" w:hAnsi="Cambria Math"/>
              </w:rPr>
              <m:t>2</m:t>
            </m:r>
          </m:sup>
        </m:sSup>
        <m:r>
          <w:rPr>
            <w:rFonts w:ascii="Cambria Math" w:hAnsi="Cambria Math"/>
          </w:rPr>
          <m:t>+</m:t>
        </m:r>
        <m:sSup>
          <m:e>
            <m:r>
              <w:rPr>
                <w:rFonts w:ascii="Cambria Math" w:hAnsi="Cambria Math"/>
              </w:rPr>
              <m:t>m</m:t>
            </m:r>
          </m:e>
          <m:sup>
            <m:r>
              <w:rPr>
                <w:rFonts w:ascii="Cambria Math" w:hAnsi="Cambria Math"/>
              </w:rPr>
              <m:t>2</m:t>
            </m:r>
          </m:sup>
        </m:sSup>
      </m:oMath>
      <w:r>
        <w:rPr>
          <w:b w:val="0"/>
          <w:i w:val="0"/>
          <w:sz w:val="24"/>
          <w:u w:val="none"/>
        </w:rPr>
        <w:t xml:space="preserve"> có đồ thị </w:t>
      </w:r>
      <m:oMath>
        <m:r>
          <m:rPr>
            <m:nor/>
          </m:rPr>
          <w:rPr>
            <w:rFonts w:ascii="Cambria Math" w:hAnsi="Cambria Math"/>
          </w:rPr>
          <m:t>(</m:t>
        </m:r>
        <m:r>
          <w:rPr>
            <w:rFonts w:ascii="Cambria Math" w:hAnsi="Cambria Math"/>
          </w:rPr>
          <m:t>C</m:t>
        </m:r>
        <m:r>
          <m:rPr>
            <m:nor/>
          </m:rPr>
          <w:rPr>
            <w:rFonts w:ascii="Cambria Math" w:hAnsi="Cambria Math"/>
          </w:rPr>
          <m:t>)</m:t>
        </m:r>
      </m:oMath>
      <w:r>
        <w:rPr>
          <w:b w:val="0"/>
          <w:i w:val="0"/>
          <w:sz w:val="24"/>
          <w:u w:val="none"/>
        </w:rPr>
        <w:t xml:space="preserve">. Để đồ thị </w:t>
      </w:r>
      <m:oMath>
        <m:r>
          <m:rPr>
            <m:nor/>
          </m:rPr>
          <w:rPr>
            <w:rFonts w:ascii="Cambria Math" w:hAnsi="Cambria Math"/>
          </w:rPr>
          <m:t>(</m:t>
        </m:r>
        <m:r>
          <w:rPr>
            <w:rFonts w:ascii="Cambria Math" w:hAnsi="Cambria Math"/>
          </w:rPr>
          <m:t>C</m:t>
        </m:r>
        <m:r>
          <m:rPr>
            <m:nor/>
          </m:rPr>
          <w:rPr>
            <w:rFonts w:ascii="Cambria Math" w:hAnsi="Cambria Math"/>
          </w:rPr>
          <m:t>)</m:t>
        </m:r>
      </m:oMath>
      <w:r>
        <w:rPr>
          <w:b w:val="0"/>
          <w:i w:val="0"/>
          <w:sz w:val="24"/>
          <w:u w:val="none"/>
        </w:rPr>
        <w:t xml:space="preserve"> có ba điểm cực trị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Pr>
          <w:b w:val="0"/>
          <w:i w:val="0"/>
          <w:sz w:val="24"/>
          <w:u w:val="none"/>
        </w:rPr>
        <w:t xml:space="preserve"> sao cho bốn điểm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r>
          <w:rPr>
            <w:rFonts w:ascii="Cambria Math" w:hAnsi="Cambria Math"/>
          </w:rPr>
          <m:t>,</m:t>
        </m:r>
        <m:r>
          <w:rPr>
            <w:rFonts w:ascii="Cambria Math" w:hAnsi="Cambria Math"/>
          </w:rPr>
          <m:t>O</m:t>
        </m:r>
      </m:oMath>
      <w:r>
        <w:rPr>
          <w:b w:val="0"/>
          <w:i w:val="0"/>
          <w:sz w:val="24"/>
          <w:u w:val="none"/>
        </w:rPr>
        <w:t xml:space="preserve"> là bốn đỉnh của hình thoi (</w:t>
      </w:r>
      <m:oMath>
        <m:r>
          <w:rPr>
            <w:rFonts w:ascii="Cambria Math" w:hAnsi="Cambria Math"/>
          </w:rPr>
          <m:t>O</m:t>
        </m:r>
      </m:oMath>
      <w:r>
        <w:rPr>
          <w:b w:val="0"/>
          <w:i w:val="0"/>
          <w:sz w:val="24"/>
          <w:u w:val="none"/>
        </w:rPr>
        <w:t xml:space="preserve"> là gốc tọa độ) thì giá trị tham số </w:t>
      </w:r>
      <m:oMath>
        <m:r>
          <w:rPr>
            <w:rFonts w:ascii="Cambria Math" w:hAnsi="Cambria Math"/>
          </w:rPr>
          <m:t>m</m:t>
        </m:r>
      </m:oMath>
      <w:r>
        <w:rPr>
          <w:b w:val="0"/>
          <w:i w:val="0"/>
          <w:sz w:val="24"/>
          <w:u w:val="none"/>
        </w:rPr>
        <w:t xml:space="preserve"> là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m:rPr>
                  <m:nor/>
                </m:rPr>
                <w:rPr>
                  <w:rFonts w:ascii="Cambria Math" w:hAnsi="Cambria Math"/>
                </w:rPr>
                <m:t>=</m:t>
              </m:r>
              <m:r>
                <w:rPr>
                  <w:rFonts w:ascii="Cambria Math" w:hAnsi="Cambria Math"/>
                </w:rPr>
                <m:t>−</m:t>
              </m:r>
              <m:rad>
                <m:radPr>
                  <m:degHide m:val="1"/>
                </m:radPr>
                <m:deg/>
                <m:e>
                  <m:r>
                    <w:rPr>
                      <w:rFonts w:ascii="Cambria Math" w:hAnsi="Cambria Math"/>
                    </w:rPr>
                    <m:t>2</m:t>
                  </m:r>
                </m:e>
              </m:rad>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m</m:t>
              </m:r>
              <m:r>
                <m:rPr>
                  <m:nor/>
                </m:rPr>
                <w:rPr>
                  <w:rFonts w:ascii="Cambria Math" w:hAnsi="Cambria Math"/>
                </w:rPr>
                <m:t>=</m:t>
              </m:r>
              <m:r>
                <m:rPr>
                  <m:sty m:val="p"/>
                </m:rPr>
                <w:rPr>
                  <w:rFonts w:ascii="Cambria Math" w:hAnsi="Cambria Math"/>
                  <w:i w:val="0"/>
                </w:rPr>
                <m:t>±</m:t>
              </m:r>
              <m:f>
                <m:num>
                  <m:rad>
                    <m:radPr>
                      <m:degHide m:val="1"/>
                    </m:radPr>
                    <m:deg/>
                    <m:e>
                      <m:r>
                        <w:rPr>
                          <w:rFonts w:ascii="Cambria Math" w:hAnsi="Cambria Math"/>
                        </w:rPr>
                        <m:t>2</m:t>
                      </m:r>
                    </m:e>
                  </m:rad>
                </m:num>
                <m:den>
                  <m:r>
                    <w:rPr>
                      <w:rFonts w:ascii="Cambria Math" w:hAnsi="Cambria Math"/>
                    </w:rPr>
                    <m:t>2</m:t>
                  </m:r>
                </m:den>
              </m:f>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nor/>
                </m:rPr>
                <w:rPr>
                  <w:rFonts w:ascii="Cambria Math" w:hAnsi="Cambria Math"/>
                </w:rPr>
                <m:t>=</m:t>
              </m:r>
              <m:r>
                <m:rPr>
                  <m:sty m:val="p"/>
                </m:rPr>
                <w:rPr>
                  <w:rFonts w:ascii="Cambria Math" w:hAnsi="Cambria Math"/>
                  <w:i w:val="0"/>
                </w:rPr>
                <m:t>±</m:t>
              </m:r>
              <m:rad>
                <m:radPr>
                  <m:degHide m:val="1"/>
                </m:radPr>
                <m:deg/>
                <m:e>
                  <m:r>
                    <w:rPr>
                      <w:rFonts w:ascii="Cambria Math" w:hAnsi="Cambria Math"/>
                    </w:rPr>
                    <m:t>2</m:t>
                  </m:r>
                </m:e>
              </m:rad>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m:t>
              </m:r>
              <m:r>
                <m:rPr>
                  <m:nor/>
                </m:rPr>
                <w:rPr>
                  <w:rFonts w:ascii="Cambria Math" w:hAnsi="Cambria Math"/>
                </w:rPr>
                <m:t>=</m:t>
              </m:r>
              <m:f>
                <m:num>
                  <m:rad>
                    <m:radPr>
                      <m:degHide m:val="1"/>
                    </m:radPr>
                    <m:deg/>
                    <m:e>
                      <m:r>
                        <w:rPr>
                          <w:rFonts w:ascii="Cambria Math" w:hAnsi="Cambria Math"/>
                        </w:rPr>
                        <m:t>2</m:t>
                      </m:r>
                    </m:e>
                  </m:rad>
                </m:num>
                <m:den>
                  <m:r>
                    <w:rPr>
                      <w:rFonts w:ascii="Cambria Math" w:hAnsi="Cambria Math"/>
                    </w:rPr>
                    <m:t>2</m:t>
                  </m:r>
                </m:den>
              </m:f>
            </m:oMath>
            <w:r>
              <w:rPr>
                <w:b w:val="0"/>
                <w:i w:val="0"/>
                <w:sz w:val="24"/>
                <w:u w:val="none"/>
              </w:rPr>
              <w:t>.</w:t>
            </w:r>
          </w:p>
        </w:tc>
      </w:tr>
    </w:tbl>
    <w:p>
      <w:pPr>
        <w:spacing w:before="60" w:after="80" w:line="276" w:lineRule="auto"/>
      </w:pPr>
      <w:r>
        <w:rPr>
          <w:b/>
          <w:i w:val="0"/>
          <w:sz w:val="24"/>
          <w:u w:val="none"/>
        </w:rPr>
        <w:t>Câu 23.</w:t>
      </w:r>
      <w:r>
        <w:rPr>
          <w:b w:val="0"/>
          <w:i w:val="0"/>
          <w:sz w:val="24"/>
          <w:u w:val="none"/>
        </w:rPr>
        <w:t xml:space="preserve"> Tất cả các giá trị thực của </w:t>
      </w:r>
      <m:oMath>
        <m:r>
          <w:rPr>
            <w:rFonts w:ascii="Cambria Math" w:hAnsi="Cambria Math"/>
          </w:rPr>
          <m:t>m</m:t>
        </m:r>
      </m:oMath>
      <w:r>
        <w:rPr>
          <w:b w:val="0"/>
          <w:i w:val="0"/>
          <w:sz w:val="24"/>
          <w:u w:val="none"/>
        </w:rPr>
        <w:t xml:space="preserve"> để bất phương trình </w:t>
      </w:r>
      <m:oMath>
        <m:r>
          <w:rPr>
            <w:rFonts w:ascii="Cambria Math" w:hAnsi="Cambria Math"/>
          </w:rPr>
          <m:t>x</m:t>
        </m:r>
        <m:rad>
          <m:radPr>
            <m:degHide m:val="1"/>
          </m:radPr>
          <m:deg/>
          <m:e>
            <m:r>
              <w:rPr>
                <w:rFonts w:ascii="Cambria Math" w:hAnsi="Cambria Math"/>
              </w:rPr>
              <m:t>x</m:t>
            </m:r>
          </m:e>
        </m:rad>
        <m:r>
          <w:rPr>
            <w:rFonts w:ascii="Cambria Math" w:hAnsi="Cambria Math"/>
          </w:rPr>
          <m:t>+</m:t>
        </m:r>
        <m:rad>
          <m:radPr>
            <m:degHide m:val="1"/>
          </m:radPr>
          <m:deg/>
          <m:e>
            <m:r>
              <w:rPr>
                <w:rFonts w:ascii="Cambria Math" w:hAnsi="Cambria Math"/>
              </w:rPr>
              <m:t>x</m:t>
            </m:r>
            <m:r>
              <w:rPr>
                <w:rFonts w:ascii="Cambria Math" w:hAnsi="Cambria Math"/>
              </w:rPr>
              <m:t>+</m:t>
            </m:r>
            <m:r>
              <w:rPr>
                <w:rFonts w:ascii="Cambria Math" w:hAnsi="Cambria Math"/>
              </w:rPr>
              <m:t>1</m:t>
            </m:r>
            <m:r>
              <w:rPr>
                <w:rFonts w:ascii="Cambria Math" w:hAnsi="Cambria Math"/>
              </w:rPr>
              <m:t>2</m:t>
            </m:r>
          </m:e>
        </m:rad>
        <m:r>
          <m:rPr>
            <m:sty m:val="p"/>
          </m:rPr>
          <w:rPr>
            <w:rFonts w:ascii="Cambria Math" w:hAnsi="Cambria Math"/>
            <w:i w:val="0"/>
          </w:rPr>
          <m:t>≤</m:t>
        </m:r>
        <m:r>
          <w:rPr>
            <w:rFonts w:ascii="Cambria Math" w:hAnsi="Cambria Math"/>
          </w:rPr>
          <m:t>m</m:t>
        </m:r>
        <m:rad>
          <m:radPr>
            <m:degHide m:val="1"/>
          </m:radPr>
          <m:deg/>
          <m:e>
            <m:r>
              <w:rPr>
                <w:rFonts w:ascii="Cambria Math" w:hAnsi="Cambria Math"/>
              </w:rPr>
              <m:t>4</m:t>
            </m:r>
            <m:r>
              <w:rPr>
                <w:rFonts w:ascii="Cambria Math" w:hAnsi="Cambria Math"/>
              </w:rPr>
              <m:t>−</m:t>
            </m:r>
            <m:r>
              <w:rPr>
                <w:rFonts w:ascii="Cambria Math" w:hAnsi="Cambria Math"/>
              </w:rPr>
              <m:t>x</m:t>
            </m:r>
          </m:e>
        </m:rad>
      </m:oMath>
      <w:r>
        <w:rPr>
          <w:b w:val="0"/>
          <w:i w:val="0"/>
          <w:sz w:val="24"/>
          <w:u w:val="none"/>
        </w:rPr>
        <w:t xml:space="preserve"> có nghiệm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&gt;</m:t>
              </m:r>
              <m:r>
                <w:rPr>
                  <w:rFonts w:ascii="Cambria Math" w:hAnsi="Cambria Math"/>
                </w:rPr>
                <m:t>2</m:t>
              </m:r>
              <m:rad>
                <m:radPr>
                  <m:degHide m:val="1"/>
                </m:radPr>
                <m:deg/>
                <m:e>
                  <m:r>
                    <w:rPr>
                      <w:rFonts w:ascii="Cambria Math" w:hAnsi="Cambria Math"/>
                    </w:rPr>
                    <m:t>3</m:t>
                  </m:r>
                </m:e>
              </m:rad>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&gt;</m:t>
              </m:r>
              <m:r>
                <w:rPr>
                  <w:rFonts w:ascii="Cambria Math" w:hAnsi="Cambria Math"/>
                </w:rPr>
                <m:t>1</m:t>
              </m:r>
              <m:r>
                <w:rPr>
                  <w:rFonts w:ascii="Cambria Math" w:hAnsi="Cambria Math"/>
                </w:rPr>
                <m:t>2</m:t>
              </m:r>
              <m:sSub>
                <m:e>
                  <m:r>
                    <m:rPr>
                      <m:nor/>
                    </m:rPr>
                    <w:rPr>
                      <w:rFonts w:ascii="Cambria Math" w:hAnsi="Cambria Math"/>
                    </w:rPr>
                    <m:t>log</m:t>
                  </m:r>
                </m:e>
                <m:sub>
                  <m:r>
                    <w:rPr>
                      <w:rFonts w:ascii="Cambria Math" w:hAnsi="Cambria Math"/>
                    </w:rPr>
                    <m:t>3</m:t>
                  </m:r>
                </m:sub>
              </m:sSub>
              <m:r>
                <w:rPr>
                  <w:rFonts w:ascii="Cambria Math" w:hAnsi="Cambria Math"/>
                </w:rPr>
                <m:t>5</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m</m:t>
              </m:r>
              <m:r>
                <m:rPr>
                  <m:sty m:val="p"/>
                </m:rPr>
                <w:rPr>
                  <w:rFonts w:ascii="Cambria Math" w:hAnsi="Cambria Math"/>
                  <w:i w:val="0"/>
                </w:rPr>
                <m:t>≥</m:t>
              </m:r>
              <m:rad>
                <m:radPr>
                  <m:degHide m:val="1"/>
                </m:radPr>
                <m:deg/>
                <m:e>
                  <m:r>
                    <w:rPr>
                      <w:rFonts w:ascii="Cambria Math" w:hAnsi="Cambria Math"/>
                    </w:rPr>
                    <m:t>3</m:t>
                  </m:r>
                </m:e>
              </m:rad>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2</m:t>
              </m:r>
              <m:r>
                <w:rPr>
                  <w:rFonts w:ascii="Cambria Math" w:hAnsi="Cambria Math"/>
                </w:rPr>
                <m:t>&lt;</m:t>
              </m:r>
              <m:r>
                <w:rPr>
                  <w:rFonts w:ascii="Cambria Math" w:hAnsi="Cambria Math"/>
                </w:rPr>
                <m:t>m</m:t>
              </m:r>
              <m:r>
                <w:rPr>
                  <w:rFonts w:ascii="Cambria Math" w:hAnsi="Cambria Math"/>
                </w:rPr>
                <m:t>&lt;</m:t>
              </m:r>
              <m:r>
                <w:rPr>
                  <w:rFonts w:ascii="Cambria Math" w:hAnsi="Cambria Math"/>
                </w:rPr>
                <m:t>1</m:t>
              </m:r>
              <m:r>
                <w:rPr>
                  <w:rFonts w:ascii="Cambria Math" w:hAnsi="Cambria Math"/>
                </w:rPr>
                <m:t>2</m:t>
              </m:r>
            </m:oMath>
            <w:r>
              <w:rPr>
                <w:b w:val="0"/>
                <w:i w:val="0"/>
                <w:sz w:val="24"/>
                <w:u w:val="none"/>
              </w:rPr>
              <w:t>.</w:t>
            </w:r>
          </w:p>
        </w:tc>
      </w:tr>
    </w:tbl>
    <w:p>
      <w:pPr>
        <w:spacing w:before="60" w:after="80" w:line="276" w:lineRule="auto"/>
      </w:pPr>
      <w:r>
        <w:rPr>
          <w:b/>
          <w:i w:val="0"/>
          <w:sz w:val="24"/>
          <w:u w:val="none"/>
        </w:rPr>
        <w:t>Câu 24.</w:t>
      </w:r>
      <w:r>
        <w:rPr>
          <w:b w:val="0"/>
          <w:i w:val="0"/>
          <w:sz w:val="24"/>
          <w:u w:val="none"/>
        </w:rPr>
        <w:t xml:space="preserve"> Để hàm số </w:t>
      </w:r>
      <m:oMath>
        <m:r>
          <w:rPr>
            <w:rFonts w:ascii="Cambria Math" w:hAnsi="Cambria Math"/>
          </w:rPr>
          <m:t>y</m:t>
        </m:r>
        <m:r>
          <m:rPr>
            <m:nor/>
          </m:rPr>
          <w:rPr>
            <w:rFonts w:ascii="Cambria Math" w:hAnsi="Cambria Math"/>
          </w:rPr>
          <m:t>=</m:t>
        </m:r>
        <m:f>
          <m:num>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x</m:t>
            </m:r>
            <m:r>
              <w:rPr>
                <w:rFonts w:ascii="Cambria Math" w:hAnsi="Cambria Math"/>
              </w:rPr>
              <m:t>−</m:t>
            </m:r>
            <m:r>
              <w:rPr>
                <w:rFonts w:ascii="Cambria Math" w:hAnsi="Cambria Math"/>
              </w:rPr>
              <m:t>1</m:t>
            </m:r>
          </m:num>
          <m:den>
            <m:r>
              <w:rPr>
                <w:rFonts w:ascii="Cambria Math" w:hAnsi="Cambria Math"/>
              </w:rPr>
              <m:t>x</m:t>
            </m:r>
            <m:r>
              <w:rPr>
                <w:rFonts w:ascii="Cambria Math" w:hAnsi="Cambria Math"/>
              </w:rPr>
              <m:t>−</m:t>
            </m:r>
            <m:r>
              <w:rPr>
                <w:rFonts w:ascii="Cambria Math" w:hAnsi="Cambria Math"/>
              </w:rPr>
              <m:t>1</m:t>
            </m:r>
          </m:den>
        </m:f>
      </m:oMath>
      <w:r>
        <w:rPr>
          <w:b w:val="0"/>
          <w:i w:val="0"/>
          <w:sz w:val="24"/>
          <w:u w:val="none"/>
        </w:rPr>
        <w:t xml:space="preserve"> có cực đại và cực tiểu thì tham số </w:t>
      </w:r>
      <m:oMath>
        <m:r>
          <w:rPr>
            <w:rFonts w:ascii="Cambria Math" w:hAnsi="Cambria Math"/>
          </w:rPr>
          <m:t>m</m:t>
        </m:r>
      </m:oMath>
      <w:r>
        <w:rPr>
          <w:b w:val="0"/>
          <w:i w:val="0"/>
          <w:sz w:val="24"/>
          <w:u w:val="none"/>
        </w:rPr>
        <w:t xml:space="preserve"> thỏa mãn điều kiện nào sau đây?</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w:rPr>
                  <w:rFonts w:ascii="Cambria Math" w:hAnsi="Cambria Math"/>
                </w:rPr>
                <m:t>&lt;</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m:rPr>
                  <m:nor/>
                </m:rPr>
                <w:rPr>
                  <w:rFonts w:ascii="Cambria Math" w:hAnsi="Cambria Math"/>
                </w:rPr>
                <m:t>=</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m:rPr>
                  <m:sty m:val="p"/>
                </m:rPr>
                <w:rPr>
                  <w:rFonts w:ascii="Cambria Math" w:hAnsi="Cambria Math"/>
                  <w:i w:val="0"/>
                </w:rPr>
                <m:t>ℝ</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m:oMath>
              <m:r>
                <w:rPr>
                  <w:rFonts w:ascii="Cambria Math" w:hAnsi="Cambria Math"/>
                </w:rPr>
                <m:t>m</m:t>
              </m:r>
              <m:r>
                <w:rPr>
                  <w:rFonts w:ascii="Cambria Math" w:hAnsi="Cambria Math"/>
                </w:rPr>
                <m:t>&gt;</m:t>
              </m:r>
              <m:r>
                <w:rPr>
                  <w:rFonts w:ascii="Cambria Math" w:hAnsi="Cambria Math"/>
                </w:rPr>
                <m:t>0</m:t>
              </m:r>
            </m:oMath>
            <w:r>
              <w:rPr>
                <w:b w:val="0"/>
                <w:i w:val="0"/>
                <w:sz w:val="24"/>
                <w:u w:val="none"/>
              </w:rPr>
              <w:t>.</w:t>
            </w:r>
          </w:p>
        </w:tc>
      </w:tr>
    </w:tbl>
    <w:p>
      <w:pPr>
        <w:spacing w:before="60" w:after="80" w:line="276" w:lineRule="auto"/>
      </w:pPr>
      <w:r>
        <w:rPr>
          <w:b/>
          <w:i w:val="0"/>
          <w:sz w:val="24"/>
          <w:u w:val="none"/>
        </w:rPr>
        <w:t>Câu 25.</w:t>
      </w:r>
      <w:r>
        <w:rPr>
          <w:b w:val="0"/>
          <w:i w:val="0"/>
          <w:sz w:val="24"/>
          <w:u w:val="none"/>
        </w:rPr>
        <w:t xml:space="preserve"> Cho hàm số </w:t>
      </w:r>
      <m:oMath>
        <m:r>
          <w:rPr>
            <w:rFonts w:ascii="Cambria Math" w:hAnsi="Cambria Math"/>
          </w:rPr>
          <m:t>y</m:t>
        </m:r>
        <m:r>
          <m:rPr>
            <m:nor/>
          </m:rPr>
          <w:rPr>
            <w:rFonts w:ascii="Cambria Math" w:hAnsi="Cambria Math"/>
          </w:rPr>
          <m:t>=</m:t>
        </m:r>
        <m:f>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m</m:t>
        </m:r>
        <m:r>
          <w:rPr>
            <w:rFonts w:ascii="Cambria Math" w:hAnsi="Cambria Math"/>
          </w:rPr>
          <m:t>+</m:t>
        </m:r>
        <m:r>
          <w:rPr>
            <w:rFonts w:ascii="Cambria Math" w:hAnsi="Cambria Math"/>
          </w:rPr>
          <m:t>3</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6</m:t>
        </m:r>
        <m:r>
          <w:rPr>
            <w:rFonts w:ascii="Cambria Math" w:hAnsi="Cambria Math"/>
          </w:rPr>
          <m:t>m</m:t>
        </m:r>
        <m:r>
          <w:rPr>
            <w:rFonts w:ascii="Cambria Math" w:hAnsi="Cambria Math"/>
          </w:rPr>
          <m:t>+</m:t>
        </m:r>
        <m:r>
          <w:rPr>
            <w:rFonts w:ascii="Cambria Math" w:hAnsi="Cambria Math"/>
          </w:rPr>
          <m:t>9</m:t>
        </m:r>
      </m:oMath>
      <w:r>
        <w:rPr>
          <w:b w:val="0"/>
          <w:i w:val="0"/>
          <w:sz w:val="24"/>
          <w:u w:val="none"/>
        </w:rPr>
        <w:t xml:space="preserve"> có đồ thị </w:t>
      </w:r>
      <m:oMath>
        <m:r>
          <m:rPr>
            <m:nor/>
          </m:rPr>
          <w:rPr>
            <w:rFonts w:ascii="Cambria Math" w:hAnsi="Cambria Math"/>
          </w:rPr>
          <m:t>(</m:t>
        </m:r>
        <m:r>
          <w:rPr>
            <w:rFonts w:ascii="Cambria Math" w:hAnsi="Cambria Math"/>
          </w:rPr>
          <m:t>C</m:t>
        </m:r>
        <m:r>
          <m:rPr>
            <m:nor/>
          </m:rPr>
          <w:rPr>
            <w:rFonts w:ascii="Cambria Math" w:hAnsi="Cambria Math"/>
          </w:rPr>
          <m:t>)</m:t>
        </m:r>
      </m:oMath>
      <w:r>
        <w:rPr>
          <w:b w:val="0"/>
          <w:i w:val="0"/>
          <w:sz w:val="24"/>
          <w:u w:val="none"/>
        </w:rPr>
        <w:t xml:space="preserve">. Số các giá trị của </w:t>
      </w:r>
      <m:oMath>
        <m:r>
          <w:rPr>
            <w:rFonts w:ascii="Cambria Math" w:hAnsi="Cambria Math"/>
          </w:rPr>
          <m:t>m</m:t>
        </m:r>
      </m:oMath>
      <w:r>
        <w:rPr>
          <w:b w:val="0"/>
          <w:i w:val="0"/>
          <w:sz w:val="24"/>
          <w:u w:val="none"/>
        </w:rPr>
        <w:t xml:space="preserve"> để hàm số </w:t>
      </w:r>
      <m:oMath>
        <m:r>
          <m:rPr>
            <m:nor/>
          </m:rPr>
          <w:rPr>
            <w:rFonts w:ascii="Cambria Math" w:hAnsi="Cambria Math"/>
          </w:rPr>
          <m:t>(</m:t>
        </m:r>
        <m:r>
          <w:rPr>
            <w:rFonts w:ascii="Cambria Math" w:hAnsi="Cambria Math"/>
          </w:rPr>
          <m:t>C</m:t>
        </m:r>
        <m:r>
          <m:rPr>
            <m:nor/>
          </m:rPr>
          <w:rPr>
            <w:rFonts w:ascii="Cambria Math" w:hAnsi="Cambria Math"/>
          </w:rPr>
          <m:t>)</m:t>
        </m:r>
      </m:oMath>
      <w:r>
        <w:rPr>
          <w:b w:val="0"/>
          <w:i w:val="0"/>
          <w:sz w:val="24"/>
          <w:u w:val="none"/>
        </w:rPr>
        <w:t xml:space="preserve"> có điểm cực đại tại </w:t>
      </w:r>
      <m:oMath>
        <m:sSub>
          <m:e>
            <m:r>
              <w:rPr>
                <w:rFonts w:ascii="Cambria Math" w:hAnsi="Cambria Math"/>
              </w:rPr>
              <m:t>x</m:t>
            </m:r>
          </m:e>
          <m:sub>
            <m:r>
              <w:rPr>
                <w:rFonts w:ascii="Cambria Math" w:hAnsi="Cambria Math"/>
              </w:rPr>
              <m:t>1</m:t>
            </m:r>
          </m:sub>
        </m:sSub>
      </m:oMath>
      <w:r>
        <w:rPr>
          <w:b w:val="0"/>
          <w:i w:val="0"/>
          <w:sz w:val="24"/>
          <w:u w:val="none"/>
        </w:rPr>
        <w:t xml:space="preserve">, cực tiểu tại </w:t>
      </w:r>
      <m:oMath>
        <m:sSub>
          <m:e>
            <m:r>
              <w:rPr>
                <w:rFonts w:ascii="Cambria Math" w:hAnsi="Cambria Math"/>
              </w:rPr>
              <m:t>x</m:t>
            </m:r>
          </m:e>
          <m:sub>
            <m:r>
              <w:rPr>
                <w:rFonts w:ascii="Cambria Math" w:hAnsi="Cambria Math"/>
              </w:rPr>
              <m:t>2</m:t>
            </m:r>
          </m:sub>
        </m:sSub>
      </m:oMath>
      <w:r>
        <w:rPr>
          <w:b w:val="0"/>
          <w:i w:val="0"/>
          <w:sz w:val="24"/>
          <w:u w:val="none"/>
        </w:rPr>
        <w:t xml:space="preserve"> sao cho </w:t>
      </w:r>
      <m:oMath>
        <m:sSubSup>
          <m:e>
            <m:r>
              <w:rPr>
                <w:rFonts w:ascii="Cambria Math" w:hAnsi="Cambria Math"/>
              </w:rPr>
              <m:t>x</m:t>
            </m:r>
          </m:e>
          <m:sub>
            <m:r>
              <w:rPr>
                <w:rFonts w:ascii="Cambria Math" w:hAnsi="Cambria Math"/>
              </w:rPr>
              <m:t>1</m:t>
            </m:r>
          </m:sub>
          <m:sup>
            <m:r>
              <w:rPr>
                <w:rFonts w:ascii="Cambria Math" w:hAnsi="Cambria Math"/>
              </w:rPr>
              <m:t>2</m:t>
            </m:r>
          </m:sup>
        </m:sSubSup>
        <m:r>
          <m:rPr>
            <m:nor/>
          </m:rPr>
          <w:rPr>
            <w:rFonts w:ascii="Cambria Math" w:hAnsi="Cambria Math"/>
          </w:rPr>
          <m:t>=</m:t>
        </m:r>
        <m:sSub>
          <m:e>
            <m:r>
              <w:rPr>
                <w:rFonts w:ascii="Cambria Math" w:hAnsi="Cambria Math"/>
              </w:rPr>
              <m:t>x</m:t>
            </m:r>
          </m:e>
          <m:sub>
            <m:r>
              <w:rPr>
                <w:rFonts w:ascii="Cambria Math" w:hAnsi="Cambria Math"/>
              </w:rPr>
              <m:t>2</m:t>
            </m:r>
          </m:sub>
        </m:sSub>
      </m:oMath>
      <w:r>
        <w:rPr>
          <w:b w:val="0"/>
          <w:i w:val="0"/>
          <w:sz w:val="24"/>
          <w:u w:val="none"/>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3.</w:t>
            </w:r>
          </w:p>
        </w:tc>
      </w:tr>
    </w:tbl>
    <w:p>
      <w:pPr>
        <w:spacing w:before="60" w:after="80" w:line="276" w:lineRule="auto"/>
      </w:pPr>
      <w:r>
        <w:rPr>
          <w:b/>
          <w:i w:val="0"/>
          <w:sz w:val="24"/>
          <w:u w:val="none"/>
        </w:rPr>
        <w:t>Câu 26.</w:t>
      </w:r>
      <w:r>
        <w:rPr>
          <w:b w:val="0"/>
          <w:i w:val="0"/>
          <w:sz w:val="24"/>
          <w:u w:val="none"/>
        </w:rPr>
        <w:t xml:space="preserve"> Để làm một chiếc cốc bằng thủy tinh dạng hình trụ với đáy cốc dày 1,5 cm, thành xung quanh cốc dày 0,2 cm và có thể tích thật (thể tích nó đựng được) là </w:t>
      </w:r>
      <m:oMath>
        <m:r>
          <w:rPr>
            <w:rFonts w:ascii="Cambria Math" w:hAnsi="Cambria Math"/>
          </w:rPr>
          <m:t>4</m:t>
        </m:r>
        <m:r>
          <w:rPr>
            <w:rFonts w:ascii="Cambria Math" w:hAnsi="Cambria Math"/>
          </w:rPr>
          <m:t>8</m:t>
        </m:r>
        <m:r>
          <w:rPr>
            <w:rFonts w:ascii="Cambria Math" w:hAnsi="Cambria Math"/>
          </w:rPr>
          <m:t>0</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i w:val="0"/>
          <w:sz w:val="24"/>
          <w:u w:val="none"/>
        </w:rPr>
        <w:t xml:space="preserve"> thì người ta cần ít nhất bao nhiêu </w:t>
      </w:r>
      <m:oMath>
        <m:sSup>
          <m:e>
            <m:r>
              <m:rPr>
                <m:nor/>
              </m:rPr>
              <w:rPr>
                <w:rFonts w:ascii="Cambria Math" w:hAnsi="Cambria Math"/>
              </w:rPr>
              <m:t>cm</m:t>
            </m:r>
          </m:e>
          <m:sup>
            <m:r>
              <w:rPr>
                <w:rFonts w:ascii="Cambria Math" w:hAnsi="Cambria Math"/>
              </w:rPr>
              <m:t>3</m:t>
            </m:r>
          </m:sup>
        </m:sSup>
      </m:oMath>
      <w:r>
        <w:rPr>
          <w:b w:val="0"/>
          <w:i w:val="0"/>
          <w:sz w:val="24"/>
          <w:u w:val="none"/>
        </w:rPr>
        <w:t xml:space="preserve"> thủy tinh? (Làm tròn đến chữ số thập phân thứ hai).</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7</m:t>
              </m:r>
              <m:r>
                <w:rPr>
                  <w:rFonts w:ascii="Cambria Math" w:hAnsi="Cambria Math"/>
                </w:rPr>
                <m:t>5</m:t>
              </m:r>
              <m:r>
                <w:rPr>
                  <w:rFonts w:ascii="Cambria Math" w:hAnsi="Cambria Math"/>
                </w:rPr>
                <m:t>,</m:t>
              </m:r>
              <m:r>
                <w:rPr>
                  <w:rFonts w:ascii="Cambria Math" w:hAnsi="Cambria Math"/>
                </w:rPr>
                <m:t>6</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8</m:t>
              </m:r>
              <m:r>
                <w:rPr>
                  <w:rFonts w:ascii="Cambria Math" w:hAnsi="Cambria Math"/>
                </w:rPr>
                <m:t>0</m:t>
              </m:r>
              <m:r>
                <w:rPr>
                  <w:rFonts w:ascii="Cambria Math" w:hAnsi="Cambria Math"/>
                </w:rPr>
                <m:t>,</m:t>
              </m:r>
              <m:r>
                <w:rPr>
                  <w:rFonts w:ascii="Cambria Math" w:hAnsi="Cambria Math"/>
                </w:rPr>
                <m:t>1</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8</m:t>
              </m:r>
              <m:r>
                <w:rPr>
                  <w:rFonts w:ascii="Cambria Math" w:hAnsi="Cambria Math"/>
                </w:rPr>
                <m:t>5</m:t>
              </m:r>
              <m:r>
                <w:rPr>
                  <w:rFonts w:ascii="Cambria Math" w:hAnsi="Cambria Math"/>
                </w:rPr>
                <m:t>,</m:t>
              </m:r>
              <m:r>
                <w:rPr>
                  <w:rFonts w:ascii="Cambria Math" w:hAnsi="Cambria Math"/>
                </w:rPr>
                <m:t>6</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7</m:t>
              </m:r>
              <m:r>
                <w:rPr>
                  <w:rFonts w:ascii="Cambria Math" w:hAnsi="Cambria Math"/>
                </w:rPr>
                <m:t>0</m:t>
              </m:r>
              <m:r>
                <w:rPr>
                  <w:rFonts w:ascii="Cambria Math" w:hAnsi="Cambria Math"/>
                </w:rPr>
                <m:t>,</m:t>
              </m:r>
              <m:r>
                <w:rPr>
                  <w:rFonts w:ascii="Cambria Math" w:hAnsi="Cambria Math"/>
                </w:rPr>
                <m:t>1</m:t>
              </m:r>
              <m:r>
                <w:rPr>
                  <w:rFonts w:ascii="Cambria Math" w:hAnsi="Cambria Math"/>
                </w:rPr>
                <m:t>6</m:t>
              </m:r>
              <m:r>
                <m:rPr>
                  <m:sty m:val="p"/>
                </m:rPr>
                <w:rPr>
                  <w:rFonts w:ascii="Cambria Math" w:hAnsi="Cambria Math"/>
                  <w:i w:val="0"/>
                </w:rPr>
                <m:t>π</m:t>
              </m:r>
              <m:sSup>
                <m:e>
                  <m:r>
                    <m:rPr>
                      <m:nor/>
                    </m:rPr>
                    <w:rPr>
                      <w:rFonts w:ascii="Cambria Math" w:hAnsi="Cambria Math"/>
                    </w:rPr>
                    <m:t>cm</m:t>
                  </m:r>
                </m:e>
                <m:sup>
                  <m:r>
                    <w:rPr>
                      <w:rFonts w:ascii="Cambria Math" w:hAnsi="Cambria Math"/>
                    </w:rPr>
                    <m:t>3</m:t>
                  </m:r>
                </m:sup>
              </m:sSup>
            </m:oMath>
            <w:r>
              <w:rPr>
                <w:b w:val="0"/>
                <w:i w:val="0"/>
                <w:sz w:val="24"/>
                <w:u w:val="none"/>
              </w:rPr>
              <w:t>.</w:t>
            </w:r>
          </w:p>
        </w:tc>
      </w:tr>
    </w:tbl>
    <w:p>
      <w:pPr>
        <w:spacing w:before="60" w:after="80" w:line="276" w:lineRule="auto"/>
      </w:pPr>
      <w:r>
        <w:rPr>
          <w:b/>
          <w:i w:val="0"/>
          <w:sz w:val="24"/>
          <w:u w:val="none"/>
        </w:rPr>
        <w:t>Câu 27.</w:t>
      </w:r>
      <w:r>
        <w:rPr>
          <w:b w:val="0"/>
          <w:i w:val="0"/>
          <w:sz w:val="24"/>
          <w:u w:val="none"/>
        </w:rPr>
        <w:t xml:space="preserve"> Cho hàm số </w:t>
      </w:r>
      <m:oMath>
        <m:r>
          <w:rPr>
            <w:rFonts w:ascii="Cambria Math" w:hAnsi="Cambria Math"/>
          </w:rPr>
          <m:t>y</m:t>
        </m:r>
        <m:r>
          <m:rPr>
            <m:nor/>
          </m:rPr>
          <w:rPr>
            <w:rFonts w:ascii="Cambria Math" w:hAnsi="Cambria Math"/>
          </w:rPr>
          <m:t>=</m:t>
        </m:r>
        <m:f>
          <m:num>
            <m:r>
              <m:rPr>
                <m:nor/>
              </m:rPr>
              <w:rPr>
                <w:rFonts w:ascii="Cambria Math" w:hAnsi="Cambria Math"/>
              </w:rPr>
              <m:t>sin</m:t>
            </m:r>
            <m:r>
              <w:rPr>
                <w:rFonts w:ascii="Cambria Math" w:hAnsi="Cambria Math"/>
              </w:rPr>
              <m:t>x</m:t>
            </m:r>
          </m:num>
          <m:den>
            <m:r>
              <w:rPr>
                <w:rFonts w:ascii="Cambria Math" w:hAnsi="Cambria Math"/>
              </w:rPr>
              <m:t>x</m:t>
            </m:r>
          </m:den>
        </m:f>
      </m:oMath>
      <w:r>
        <w:rPr>
          <w:b w:val="0"/>
          <w:i w:val="0"/>
          <w:sz w:val="24"/>
          <w:u w:val="none"/>
        </w:rPr>
        <w:t xml:space="preserve">. Đường tiệm cận ngang của đồ thị hàm số khi </w:t>
      </w:r>
      <m:oMath>
        <m:r>
          <w:rPr>
            <w:rFonts w:ascii="Cambria Math" w:hAnsi="Cambria Math"/>
          </w:rPr>
          <m:t>x</m:t>
        </m:r>
        <m:r>
          <m:rPr>
            <m:sty m:val="p"/>
          </m:rPr>
          <w:rPr>
            <w:rFonts w:ascii="Cambria Math" w:hAnsi="Cambria Math"/>
            <w:i w:val="0"/>
          </w:rPr>
          <m:t>→</m:t>
        </m:r>
        <m:r>
          <w:rPr>
            <w:rFonts w:ascii="Cambria Math" w:hAnsi="Cambria Math"/>
          </w:rPr>
          <m:t>+</m:t>
        </m:r>
        <m:r>
          <m:rPr>
            <m:sty m:val="p"/>
          </m:rPr>
          <w:rPr>
            <w:rFonts w:ascii="Cambria Math" w:hAnsi="Cambria Math"/>
            <w:i w:val="0"/>
          </w:rPr>
          <m:t>∞</m:t>
        </m:r>
      </m:oMath>
      <w:r>
        <w:rPr>
          <w:b w:val="0"/>
          <w:i w:val="0"/>
          <w:sz w:val="24"/>
          <w:u w:val="none"/>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y</m:t>
              </m:r>
              <m:r>
                <m:rPr>
                  <m:nor/>
                </m:rPr>
                <w:rPr>
                  <w:rFonts w:ascii="Cambria Math" w:hAnsi="Cambria Math"/>
                </w:rPr>
                <m:t>=</m:t>
              </m:r>
              <m:r>
                <w:rPr>
                  <w:rFonts w:ascii="Cambria Math" w:hAnsi="Cambria Math"/>
                </w:rPr>
                <m:t>1</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B. </w:t>
            </w:r>
            <m:oMath>
              <m:r>
                <w:rPr>
                  <w:rFonts w:ascii="Cambria Math" w:hAnsi="Cambria Math"/>
                </w:rPr>
                <m:t>y</m:t>
              </m:r>
              <m:r>
                <m:rPr>
                  <m:nor/>
                </m:rPr>
                <w:rPr>
                  <w:rFonts w:ascii="Cambria Math" w:hAnsi="Cambria Math"/>
                </w:rPr>
                <m:t>=</m:t>
              </m:r>
              <m:r>
                <w:rPr>
                  <w:rFonts w:ascii="Cambria Math" w:hAnsi="Cambria Math"/>
                </w:rPr>
                <m:t>0</m:t>
              </m:r>
            </m:oMath>
            <w:r>
              <w:rPr>
                <w:b w:val="0"/>
                <w:i w:val="0"/>
                <w:sz w:val="24"/>
                <w:u w:val="none"/>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x</m:t>
              </m:r>
              <m:r>
                <m:rPr>
                  <m:nor/>
                </m:rPr>
                <w:rPr>
                  <w:rFonts w:ascii="Cambria Math" w:hAnsi="Cambria Math"/>
                </w:rPr>
                <m:t>=</m:t>
              </m:r>
              <m:r>
                <w:rPr>
                  <w:rFonts w:ascii="Cambria Math" w:hAnsi="Cambria Math"/>
                </w:rPr>
                <m:t>0</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Không có tiệm cận.</w:t>
            </w:r>
          </w:p>
        </w:tc>
      </w:tr>
    </w:tbl>
    <w:p>
      <w:pPr>
        <w:spacing w:before="60" w:after="80" w:line="276" w:lineRule="auto"/>
      </w:pPr>
      <w:r>
        <w:rPr>
          <w:b/>
          <w:i w:val="0"/>
          <w:sz w:val="24"/>
          <w:u w:val="none"/>
        </w:rPr>
        <w:t>Câu 28.</w:t>
      </w:r>
      <w:r>
        <w:rPr>
          <w:b w:val="0"/>
          <w:i w:val="0"/>
          <w:sz w:val="24"/>
          <w:u w:val="none"/>
        </w:rPr>
        <w:t xml:space="preserve"> Các giá trị của tham số </w:t>
      </w:r>
      <m:oMath>
        <m:r>
          <w:rPr>
            <w:rFonts w:ascii="Cambria Math" w:hAnsi="Cambria Math"/>
          </w:rPr>
          <m:t>m</m:t>
        </m:r>
      </m:oMath>
      <w:r>
        <w:rPr>
          <w:b w:val="0"/>
          <w:i w:val="0"/>
          <w:sz w:val="24"/>
          <w:u w:val="none"/>
        </w:rPr>
        <w:t xml:space="preserve"> để đồ thị hàm số </w:t>
      </w:r>
      <m:oMath>
        <m:r>
          <w:rPr>
            <w:rFonts w:ascii="Cambria Math" w:hAnsi="Cambria Math"/>
          </w:rPr>
          <m:t>y</m:t>
        </m:r>
        <m:r>
          <m:rPr>
            <m:nor/>
          </m:rP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m</m:t>
        </m:r>
      </m:oMath>
      <w:r>
        <w:rPr>
          <w:b w:val="0"/>
          <w:i w:val="0"/>
          <w:sz w:val="24"/>
          <w:u w:val="none"/>
        </w:rPr>
        <w:t xml:space="preserve"> có hai điểm cực trị nằm về hai phía của trục hoành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m</m:t>
              </m:r>
              <m:r>
                <w:rPr>
                  <w:rFonts w:ascii="Cambria Math" w:hAnsi="Cambria Math"/>
                </w:rPr>
                <m:t>&lt;</m:t>
              </m:r>
              <m:r>
                <w:rPr>
                  <w:rFonts w:ascii="Cambria Math" w:hAnsi="Cambria Math"/>
                </w:rPr>
                <m:t>1</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w:rPr>
                  <w:rFonts w:ascii="Cambria Math" w:hAnsi="Cambria Math"/>
                </w:rPr>
                <m:t>&lt;</m:t>
              </m:r>
              <m:r>
                <w:rPr>
                  <w:rFonts w:ascii="Cambria Math" w:hAnsi="Cambria Math"/>
                </w:rPr>
                <m:t>−</m:t>
              </m:r>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w:rPr>
                  <w:rFonts w:ascii="Cambria Math" w:hAnsi="Cambria Math"/>
                </w:rPr>
                <m:t>4</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m</m:t>
              </m:r>
              <m:r>
                <w:rPr>
                  <w:rFonts w:ascii="Cambria Math" w:hAnsi="Cambria Math"/>
                </w:rPr>
                <m:t>&lt;</m:t>
              </m:r>
              <m:r>
                <w:rPr>
                  <w:rFonts w:ascii="Cambria Math" w:hAnsi="Cambria Math"/>
                </w:rPr>
                <m:t>0</m:t>
              </m:r>
            </m:oMath>
            <w:r>
              <w:rPr>
                <w:b w:val="0"/>
                <w:i w:val="0"/>
                <w:sz w:val="24"/>
                <w:u w:val="none"/>
              </w:rPr>
              <w:t>.</w:t>
            </w:r>
          </w:p>
        </w:tc>
      </w:tr>
    </w:tbl>
    <w:p>
      <w:pPr>
        <w:spacing w:before="60" w:after="80" w:line="276" w:lineRule="auto"/>
      </w:pPr>
      <w:r>
        <w:rPr>
          <w:b/>
          <w:i w:val="0"/>
          <w:sz w:val="24"/>
          <w:u w:val="none"/>
        </w:rPr>
        <w:t>Câu 29.</w:t>
      </w:r>
      <w:r>
        <w:rPr>
          <w:b w:val="0"/>
          <w:i w:val="0"/>
          <w:sz w:val="24"/>
          <w:u w:val="none"/>
        </w:rPr>
        <w:t xml:space="preserve"> Có bao nhiêu giá trị nguyên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f>
          <m:num>
            <m:sSup>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nor/>
          </m:rPr>
          <w:rPr>
            <w:rFonts w:ascii="Cambria Math" w:hAnsi="Cambria Math"/>
          </w:rPr>
          <m:t>(</m:t>
        </m:r>
        <m:r>
          <w:rPr>
            <w:rFonts w:ascii="Cambria Math" w:hAnsi="Cambria Math"/>
          </w:rPr>
          <m:t>2</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f>
          <m:num>
            <m:sSup>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i w:val="0"/>
          <w:sz w:val="24"/>
          <w:u w:val="none"/>
        </w:rPr>
        <w:t xml:space="preserve"> nghịch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2</m:t>
        </m:r>
        <m:r>
          <m:rPr>
            <m:nor/>
          </m:rPr>
          <w:rPr>
            <w:rFonts w:ascii="Cambria Math" w:hAnsi="Cambria Math"/>
          </w:rPr>
          <m:t>)</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Vô số.</w:t>
            </w:r>
          </w:p>
        </w:tc>
      </w:tr>
    </w:tbl>
    <w:p>
      <w:pPr>
        <w:spacing w:before="60" w:after="80" w:line="276" w:lineRule="auto"/>
      </w:pPr>
      <w:r>
        <w:rPr>
          <w:b/>
          <w:i w:val="0"/>
          <w:sz w:val="24"/>
          <w:u w:val="none"/>
        </w:rPr>
        <w:t>Câu 30.</w:t>
      </w:r>
      <w:r>
        <w:rPr>
          <w:b w:val="0"/>
          <w:i w:val="0"/>
          <w:sz w:val="24"/>
          <w:u w:val="none"/>
        </w:rPr>
        <w:t xml:space="preserve"> Có bao nhiêu giá trị nguyên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f>
          <m:num>
            <m:sSup>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nor/>
          </m:rPr>
          <w:rPr>
            <w:rFonts w:ascii="Cambria Math" w:hAnsi="Cambria Math"/>
          </w:rPr>
          <m:t>(</m:t>
        </m:r>
        <m:r>
          <w:rPr>
            <w:rFonts w:ascii="Cambria Math" w:hAnsi="Cambria Math"/>
          </w:rPr>
          <m:t>2</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f>
          <m:num>
            <m:sSup>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i w:val="0"/>
          <w:sz w:val="24"/>
          <w:u w:val="none"/>
        </w:rPr>
        <w:t xml:space="preserve"> nghịch biến trên khoảng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Vô số.</w:t>
            </w:r>
          </w:p>
        </w:tc>
      </w:tr>
    </w:tbl>
    <w:p>
      <w:pPr>
        <w:spacing w:before="60" w:after="80" w:line="276" w:lineRule="auto"/>
      </w:pPr>
      <w:r>
        <w:rPr>
          <w:b/>
          <w:i w:val="0"/>
          <w:sz w:val="24"/>
          <w:u w:val="none"/>
        </w:rPr>
        <w:t>Câu 31.</w:t>
      </w:r>
      <w:r>
        <w:rPr>
          <w:b w:val="0"/>
          <w:i w:val="0"/>
          <w:sz w:val="24"/>
          <w:u w:val="none"/>
        </w:rPr>
        <w:t xml:space="preserve"> Tất cả các giá trị thực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f>
          <m:num>
            <m:r>
              <w:rPr>
                <w:rFonts w:ascii="Cambria Math" w:hAnsi="Cambria Math"/>
              </w:rPr>
              <m:t>1</m:t>
            </m:r>
          </m:num>
          <m:den>
            <m:r>
              <w:rPr>
                <w:rFonts w:ascii="Cambria Math" w:hAnsi="Cambria Math"/>
              </w:rPr>
              <m:t>3</m:t>
            </m:r>
          </m:den>
        </m:f>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m</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x</m:t>
        </m:r>
      </m:oMath>
      <w:r>
        <w:rPr>
          <w:b w:val="0"/>
          <w:i w:val="0"/>
          <w:sz w:val="24"/>
          <w:u w:val="none"/>
        </w:rPr>
        <w:t xml:space="preserve"> đạt cực đại tại </w:t>
      </w:r>
      <m:oMath>
        <m:r>
          <w:rPr>
            <w:rFonts w:ascii="Cambria Math" w:hAnsi="Cambria Math"/>
          </w:rPr>
          <m:t>x</m:t>
        </m:r>
        <m:r>
          <m:rPr>
            <m:nor/>
          </m:rPr>
          <w:rPr>
            <w:rFonts w:ascii="Cambria Math" w:hAnsi="Cambria Math"/>
          </w:rPr>
          <m:t>=</m:t>
        </m:r>
        <m:r>
          <w:rPr>
            <w:rFonts w:ascii="Cambria Math" w:hAnsi="Cambria Math"/>
          </w:rPr>
          <m:t>1</m:t>
        </m:r>
      </m:oMath>
      <w:r>
        <w:rPr>
          <w:b w:val="0"/>
          <w:i w:val="0"/>
          <w:sz w:val="24"/>
          <w:u w:val="none"/>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m</m:t>
              </m:r>
              <m:r>
                <m:rPr>
                  <m:nor/>
                </m:rPr>
                <w:rPr>
                  <w:rFonts w:ascii="Cambria Math" w:hAnsi="Cambria Math"/>
                </w:rPr>
                <m:t>=</m:t>
              </m:r>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m</m:t>
              </m:r>
              <m:r>
                <m:rPr>
                  <m:nor/>
                </m:rPr>
                <w:rPr>
                  <w:rFonts w:ascii="Cambria Math" w:hAnsi="Cambria Math"/>
                </w:rPr>
                <m:t>=</m:t>
              </m:r>
              <m:r>
                <w:rPr>
                  <w:rFonts w:ascii="Cambria Math" w:hAnsi="Cambria Math"/>
                </w:rPr>
                <m:t>0</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m:t>
              </m:r>
              <m:r>
                <m:rPr>
                  <m:sty m:val="p"/>
                </m:rPr>
                <w:rPr>
                  <w:rFonts w:ascii="Cambria Math" w:hAnsi="Cambria Math"/>
                  <w:i w:val="0"/>
                </w:rPr>
                <m:t>∈</m:t>
              </m:r>
              <m:r>
                <m:rPr>
                  <m:sty m:val="p"/>
                </m:rPr>
                <w:rPr>
                  <w:rFonts w:ascii="Cambria Math" w:hAnsi="Cambria Math"/>
                  <w:i w:val="0"/>
                </w:rPr>
                <m:t>∅</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m:oMath>
              <m:r>
                <w:rPr>
                  <w:rFonts w:ascii="Cambria Math" w:hAnsi="Cambria Math"/>
                </w:rPr>
                <m:t>m</m:t>
              </m:r>
              <m:r>
                <m:rPr>
                  <m:nor/>
                </m:rPr>
                <w:rPr>
                  <w:rFonts w:ascii="Cambria Math" w:hAnsi="Cambria Math"/>
                </w:rPr>
                <m:t>=</m:t>
              </m:r>
              <m:r>
                <w:rPr>
                  <w:rFonts w:ascii="Cambria Math" w:hAnsi="Cambria Math"/>
                </w:rPr>
                <m:t>3</m:t>
              </m:r>
            </m:oMath>
            <w:r>
              <w:rPr>
                <w:b w:val="0"/>
                <w:i w:val="0"/>
                <w:sz w:val="24"/>
                <w:u w:val="none"/>
              </w:rPr>
              <w:t>.</w:t>
            </w:r>
          </w:p>
        </w:tc>
      </w:tr>
    </w:tbl>
    <w:p>
      <w:pPr>
        <w:spacing w:before="60" w:after="80" w:line="276" w:lineRule="auto"/>
      </w:pPr>
      <w:r>
        <w:rPr>
          <w:b/>
          <w:i w:val="0"/>
          <w:sz w:val="24"/>
          <w:u w:val="none"/>
        </w:rPr>
        <w:t>Câu 32.</w:t>
      </w:r>
      <w:r>
        <w:rPr>
          <w:b w:val="0"/>
          <w:i w:val="0"/>
          <w:sz w:val="24"/>
          <w:u w:val="none"/>
        </w:rPr>
        <w:t xml:space="preserve"> Mỗi phòng học của trung tâm A chứa tối đa 200 em học sinh. Nếu một phòng học có </w:t>
      </w:r>
      <m:oMath>
        <m:r>
          <w:rPr>
            <w:rFonts w:ascii="Cambria Math" w:hAnsi="Cambria Math"/>
          </w:rPr>
          <m:t>x</m:t>
        </m:r>
      </m:oMath>
      <w:r>
        <w:rPr>
          <w:b w:val="0"/>
          <w:i w:val="0"/>
          <w:sz w:val="24"/>
          <w:u w:val="none"/>
        </w:rPr>
        <w:t xml:space="preserve"> học sinh thì học phí cho mỗi học sinh là </w:t>
      </w:r>
      <m:oMath>
        <m:sSup>
          <m:e>
            <m:d>
              <m:dPr>
                <m:begChr m:val="("/>
                <m:endChr m:val=")"/>
              </m:dPr>
              <m:e>
                <m:r>
                  <w:rPr>
                    <w:rFonts w:ascii="Cambria Math" w:hAnsi="Cambria Math"/>
                  </w:rPr>
                  <m:t>1</m:t>
                </m:r>
                <m:r>
                  <w:rPr>
                    <w:rFonts w:ascii="Cambria Math" w:hAnsi="Cambria Math"/>
                  </w:rPr>
                  <m:t>0</m:t>
                </m:r>
                <m:r>
                  <w:rPr>
                    <w:rFonts w:ascii="Cambria Math" w:hAnsi="Cambria Math"/>
                  </w:rPr>
                  <m:t>−</m:t>
                </m:r>
                <m:f>
                  <m:num>
                    <m:r>
                      <w:rPr>
                        <w:rFonts w:ascii="Cambria Math" w:hAnsi="Cambria Math"/>
                      </w:rPr>
                      <m:t>x</m:t>
                    </m:r>
                  </m:num>
                  <m:den>
                    <m:r>
                      <w:rPr>
                        <w:rFonts w:ascii="Cambria Math" w:hAnsi="Cambria Math"/>
                      </w:rPr>
                      <m:t>5</m:t>
                    </m:r>
                    <m:r>
                      <w:rPr>
                        <w:rFonts w:ascii="Cambria Math" w:hAnsi="Cambria Math"/>
                      </w:rPr>
                      <m:t>0</m:t>
                    </m:r>
                  </m:den>
                </m:f>
              </m:e>
            </m:d>
          </m:e>
          <m:sup>
            <m:r>
              <w:rPr>
                <w:rFonts w:ascii="Cambria Math" w:hAnsi="Cambria Math"/>
              </w:rPr>
              <m:t>2</m:t>
            </m:r>
          </m:sup>
        </m:sSup>
      </m:oMath>
      <w:r>
        <w:rPr>
          <w:b w:val="0"/>
          <w:i w:val="0"/>
          <w:sz w:val="24"/>
          <w:u w:val="none"/>
        </w:rPr>
        <w:t xml:space="preserve"> (nghìn đồng). Mỗi phòng học có bao nhiêu học sinh để thu được tổng học phí cao nhất?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100.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150.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167.</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200.</w:t>
            </w:r>
          </w:p>
        </w:tc>
      </w:tr>
    </w:tbl>
    <w:p>
      <w:pPr>
        <w:spacing w:before="60" w:after="80" w:line="276" w:lineRule="auto"/>
      </w:pPr>
      <w:r>
        <w:rPr>
          <w:b/>
          <w:i w:val="0"/>
          <w:sz w:val="24"/>
          <w:u w:val="none"/>
        </w:rPr>
        <w:t>Câu 33.</w:t>
      </w:r>
      <w:r>
        <w:rPr>
          <w:b w:val="0"/>
          <w:i w:val="0"/>
          <w:sz w:val="24"/>
          <w:u w:val="none"/>
        </w:rPr>
        <w:t xml:space="preserve"> Cho hai số thực </w:t>
      </w:r>
      <m:oMath>
        <m:r>
          <w:rPr>
            <w:rFonts w:ascii="Cambria Math" w:hAnsi="Cambria Math"/>
          </w:rPr>
          <m:t>x</m:t>
        </m:r>
        <m:r>
          <w:rPr>
            <w:rFonts w:ascii="Cambria Math" w:hAnsi="Cambria Math"/>
          </w:rPr>
          <m:t>,</m:t>
        </m:r>
        <m:r>
          <w:rPr>
            <w:rFonts w:ascii="Cambria Math" w:hAnsi="Cambria Math"/>
          </w:rPr>
          <m:t>y</m:t>
        </m:r>
      </m:oMath>
      <w:r>
        <w:rPr>
          <w:b w:val="0"/>
          <w:i w:val="0"/>
          <w:sz w:val="24"/>
          <w:u w:val="none"/>
        </w:rPr>
        <w:t xml:space="preserve"> thỏa mãn </w:t>
      </w:r>
      <m:oMath>
        <m:sSup>
          <m:e>
            <m:r>
              <w:rPr>
                <w:rFonts w:ascii="Cambria Math" w:hAnsi="Cambria Math"/>
              </w:rPr>
              <m:t>e</m:t>
            </m:r>
          </m:e>
          <m:sup>
            <m:r>
              <w:rPr>
                <w:rFonts w:ascii="Cambria Math" w:hAnsi="Cambria Math"/>
              </w:rPr>
              <m:t>2</m:t>
            </m:r>
          </m:sup>
        </m:sSup>
        <m:r>
          <m:rPr>
            <m:sty m:val="p"/>
          </m:rPr>
          <w:rPr>
            <w:rFonts w:ascii="Cambria Math" w:hAnsi="Cambria Math"/>
            <w:i w:val="0"/>
          </w:rPr>
          <m:t>⋅</m:t>
        </m:r>
        <m:r>
          <w:rPr>
            <w:rFonts w:ascii="Cambria Math" w:hAnsi="Cambria Math"/>
          </w:rPr>
          <m:t>x</m:t>
        </m:r>
        <m:r>
          <w:rPr>
            <w:rFonts w:ascii="Cambria Math" w:hAnsi="Cambria Math"/>
          </w:rPr>
          <m:t>−</m:t>
        </m:r>
        <m:sSup>
          <m:e>
            <m:r>
              <w:rPr>
                <w:rFonts w:ascii="Cambria Math" w:hAnsi="Cambria Math"/>
              </w:rPr>
              <m:t>e</m:t>
            </m:r>
          </m:e>
          <m:sup>
            <m:r>
              <w:rPr>
                <w:rFonts w:ascii="Cambria Math" w:hAnsi="Cambria Math"/>
              </w:rPr>
              <m:t>y</m:t>
            </m:r>
          </m:sup>
        </m:sSup>
        <m:r>
          <m:rPr>
            <m:nor/>
          </m:rPr>
          <w:rPr>
            <w:rFonts w:ascii="Cambria Math" w:hAnsi="Cambria Math"/>
          </w:rPr>
          <m:t>=</m:t>
        </m:r>
        <m:r>
          <w:rPr>
            <w:rFonts w:ascii="Cambria Math" w:hAnsi="Cambria Math"/>
          </w:rPr>
          <m:t>−</m:t>
        </m:r>
        <m:r>
          <m:rPr>
            <m:nor/>
          </m:rPr>
          <w:rPr>
            <w:rFonts w:ascii="Cambria Math" w:hAnsi="Cambria Math"/>
          </w:rPr>
          <m:t>ln</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2</m:t>
        </m:r>
        <m:r>
          <w:rPr>
            <w:rFonts w:ascii="Cambria Math" w:hAnsi="Cambria Math"/>
          </w:rPr>
          <m:t>,</m:t>
        </m:r>
        <m:r>
          <m:rPr>
            <m:nor/>
          </m:rPr>
          <w:rPr>
            <w:rFonts w:ascii="Cambria Math" w:hAnsi="Cambria Math"/>
          </w:rPr>
          <m:t>(</m:t>
        </m:r>
        <m:r>
          <w:rPr>
            <w:rFonts w:ascii="Cambria Math" w:hAnsi="Cambria Math"/>
          </w:rPr>
          <m:t>x</m:t>
        </m:r>
        <m:r>
          <w:rPr>
            <w:rFonts w:ascii="Cambria Math" w:hAnsi="Cambria Math"/>
          </w:rPr>
          <m:t>&gt;</m:t>
        </m:r>
        <m:r>
          <w:rPr>
            <w:rFonts w:ascii="Cambria Math" w:hAnsi="Cambria Math"/>
          </w:rPr>
          <m:t>0</m:t>
        </m:r>
        <m:r>
          <m:rPr>
            <m:nor/>
          </m:rPr>
          <w:rPr>
            <w:rFonts w:ascii="Cambria Math" w:hAnsi="Cambria Math"/>
          </w:rPr>
          <m:t>)</m:t>
        </m:r>
      </m:oMath>
      <w:r>
        <w:rPr>
          <w:b w:val="0"/>
          <w:i w:val="0"/>
          <w:sz w:val="24"/>
          <w:u w:val="none"/>
        </w:rPr>
        <w:t xml:space="preserve">. Giá trị lớn nhất của biểu thức </w:t>
      </w:r>
      <m:oMath>
        <m:r>
          <w:rPr>
            <w:rFonts w:ascii="Cambria Math" w:hAnsi="Cambria Math"/>
          </w:rPr>
          <m:t>P</m:t>
        </m:r>
        <m:r>
          <m:rPr>
            <m:nor/>
          </m:rPr>
          <w:rPr>
            <w:rFonts w:ascii="Cambria Math" w:hAnsi="Cambria Math"/>
          </w:rPr>
          <m:t>=</m:t>
        </m:r>
        <m:f>
          <m:num>
            <m:r>
              <w:rPr>
                <w:rFonts w:ascii="Cambria Math" w:hAnsi="Cambria Math"/>
              </w:rPr>
              <m:t>y</m:t>
            </m:r>
          </m:num>
          <m:den>
            <m:r>
              <w:rPr>
                <w:rFonts w:ascii="Cambria Math" w:hAnsi="Cambria Math"/>
              </w:rPr>
              <m:t>x</m:t>
            </m:r>
          </m:den>
        </m:f>
      </m:oMath>
      <w:r>
        <w:rPr>
          <w:b w:val="0"/>
          <w:i w:val="0"/>
          <w:sz w:val="24"/>
          <w:u w:val="none"/>
        </w:rPr>
        <w:t xml:space="preserve">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e</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f>
                <m:num>
                  <m:r>
                    <w:rPr>
                      <w:rFonts w:ascii="Cambria Math" w:hAnsi="Cambria Math"/>
                    </w:rPr>
                    <m:t>1</m:t>
                  </m:r>
                </m:num>
                <m:den>
                  <m:r>
                    <w:rPr>
                      <w:rFonts w:ascii="Cambria Math" w:hAnsi="Cambria Math"/>
                    </w:rPr>
                    <m:t>e</m:t>
                  </m:r>
                </m:den>
              </m:f>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2</m:t>
              </m:r>
              <m:r>
                <w:rPr>
                  <w:rFonts w:ascii="Cambria Math" w:hAnsi="Cambria Math"/>
                </w:rPr>
                <m:t>+</m:t>
              </m:r>
              <m:f>
                <m:num>
                  <m:r>
                    <w:rPr>
                      <w:rFonts w:ascii="Cambria Math" w:hAnsi="Cambria Math"/>
                    </w:rPr>
                    <m:t>1</m:t>
                  </m:r>
                </m:num>
                <m:den>
                  <m:r>
                    <w:rPr>
                      <w:rFonts w:ascii="Cambria Math" w:hAnsi="Cambria Math"/>
                    </w:rPr>
                    <m:t>e</m:t>
                  </m:r>
                </m:den>
              </m:f>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2</m:t>
              </m:r>
              <m:r>
                <w:rPr>
                  <w:rFonts w:ascii="Cambria Math" w:hAnsi="Cambria Math"/>
                </w:rPr>
                <m:t>−</m:t>
              </m:r>
              <m:f>
                <m:num>
                  <m:r>
                    <w:rPr>
                      <w:rFonts w:ascii="Cambria Math" w:hAnsi="Cambria Math"/>
                    </w:rPr>
                    <m:t>1</m:t>
                  </m:r>
                </m:num>
                <m:den>
                  <m:r>
                    <w:rPr>
                      <w:rFonts w:ascii="Cambria Math" w:hAnsi="Cambria Math"/>
                    </w:rPr>
                    <m:t>e</m:t>
                  </m:r>
                </m:den>
              </m:f>
            </m:oMath>
            <w:r>
              <w:rPr>
                <w:b w:val="0"/>
                <w:i w:val="0"/>
                <w:sz w:val="24"/>
                <w:u w:val="none"/>
              </w:rPr>
              <w:t>.</w:t>
            </w:r>
          </w:p>
        </w:tc>
      </w:tr>
    </w:tbl>
    <w:p>
      <w:pPr>
        <w:spacing w:before="60" w:after="80" w:line="276" w:lineRule="auto"/>
      </w:pPr>
      <w:r>
        <w:rPr>
          <w:b/>
          <w:i w:val="0"/>
          <w:sz w:val="24"/>
          <w:u w:val="none"/>
        </w:rPr>
        <w:t>Câu 34.</w:t>
      </w:r>
      <w:r>
        <w:rPr>
          <w:b w:val="0"/>
          <w:i w:val="0"/>
          <w:sz w:val="24"/>
          <w:u w:val="none"/>
        </w:rPr>
        <w:t xml:space="preserve"> Tổng tất cả các giá trị nguyên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2</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m:rPr>
            <m:nor/>
          </m:rPr>
          <w:rPr>
            <w:rFonts w:ascii="Cambria Math" w:hAnsi="Cambria Math"/>
          </w:rPr>
          <m:t>(</m:t>
        </m:r>
        <m:r>
          <w:rPr>
            <w:rFonts w:ascii="Cambria Math" w:hAnsi="Cambria Math"/>
          </w:rPr>
          <m:t>m</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Pr>
          <w:b w:val="0"/>
          <w:i w:val="0"/>
          <w:sz w:val="24"/>
          <w:u w:val="none"/>
        </w:rPr>
        <w:t xml:space="preserve"> không có cực trị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120.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720.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-6.</w:t>
            </w:r>
          </w:p>
        </w:tc>
      </w:tr>
    </w:tbl>
    <w:p>
      <w:pPr>
        <w:spacing w:before="60" w:after="80" w:line="276" w:lineRule="auto"/>
      </w:pPr>
      <w:r>
        <w:rPr>
          <w:b/>
          <w:i w:val="0"/>
          <w:sz w:val="24"/>
          <w:u w:val="none"/>
        </w:rPr>
        <w:t>Câu 35.</w:t>
      </w:r>
      <w:r>
        <w:rPr>
          <w:b w:val="0"/>
          <w:i w:val="0"/>
          <w:sz w:val="24"/>
          <w:u w:val="none"/>
        </w:rPr>
        <w:t xml:space="preserve"> Có bao nhiêu giá trị nguyên của tham số </w:t>
      </w:r>
      <m:oMath>
        <m:r>
          <w:rPr>
            <w:rFonts w:ascii="Cambria Math" w:hAnsi="Cambria Math"/>
          </w:rPr>
          <m:t>m</m:t>
        </m:r>
      </m:oMath>
      <w:r>
        <w:rPr>
          <w:b w:val="0"/>
          <w:i w:val="0"/>
          <w:sz w:val="24"/>
          <w:u w:val="none"/>
        </w:rPr>
        <w:t xml:space="preserve"> để bất phương trình </w:t>
      </w:r>
      <m:oMath>
        <m:r>
          <w:rPr>
            <w:rFonts w:ascii="Cambria Math" w:hAnsi="Cambria Math"/>
          </w:rPr>
          <m:t>1</m:t>
        </m:r>
        <m:r>
          <w:rPr>
            <w:rFonts w:ascii="Cambria Math" w:hAnsi="Cambria Math"/>
          </w:rPr>
          <m:t>+</m:t>
        </m:r>
        <m:sSub>
          <m:e>
            <m:r>
              <m:rPr>
                <m:nor/>
              </m:rPr>
              <w:rPr>
                <w:rFonts w:ascii="Cambria Math" w:hAnsi="Cambria Math"/>
              </w:rPr>
              <m:t>log</m:t>
            </m:r>
          </m:e>
          <m:sub>
            <m:r>
              <w:rPr>
                <w:rFonts w:ascii="Cambria Math" w:hAnsi="Cambria Math"/>
              </w:rPr>
              <m:t>5</m:t>
            </m:r>
          </m:sub>
        </m:sSub>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m:t>
        </m:r>
        <m:r>
          <m:rPr>
            <m:nor/>
          </m:rPr>
          <w:rPr>
            <w:rFonts w:ascii="Cambria Math" w:hAnsi="Cambria Math"/>
          </w:rPr>
          <m:t>)</m:t>
        </m:r>
        <m:r>
          <m:rPr>
            <m:sty m:val="p"/>
          </m:rPr>
          <w:rPr>
            <w:rFonts w:ascii="Cambria Math" w:hAnsi="Cambria Math"/>
            <w:i w:val="0"/>
          </w:rPr>
          <m:t>≥</m:t>
        </m:r>
        <m:sSub>
          <m:e>
            <m:r>
              <m:rPr>
                <m:nor/>
              </m:rPr>
              <w:rPr>
                <w:rFonts w:ascii="Cambria Math" w:hAnsi="Cambria Math"/>
              </w:rPr>
              <m:t>log</m:t>
            </m:r>
          </m:e>
          <m:sub>
            <m:r>
              <w:rPr>
                <w:rFonts w:ascii="Cambria Math" w:hAnsi="Cambria Math"/>
              </w:rPr>
              <m:t>5</m:t>
            </m:r>
          </m:sub>
        </m:sSub>
        <m:r>
          <m:rPr>
            <m:nor/>
          </m:rPr>
          <w:rPr>
            <w:rFonts w:ascii="Cambria Math" w:hAnsi="Cambria Math"/>
          </w:rPr>
          <m:t>(</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i w:val="0"/>
          <w:sz w:val="24"/>
          <w:u w:val="none"/>
        </w:rPr>
        <w:t xml:space="preserve"> nghiệm đúng với mọi </w:t>
      </w:r>
      <m:oMath>
        <m:r>
          <w:rPr>
            <w:rFonts w:ascii="Cambria Math" w:hAnsi="Cambria Math"/>
          </w:rPr>
          <m:t>x</m:t>
        </m:r>
        <m:r>
          <m:rPr>
            <m:sty m:val="p"/>
          </m:rPr>
          <w:rPr>
            <w:rFonts w:ascii="Cambria Math" w:hAnsi="Cambria Math"/>
            <w:i w:val="0"/>
          </w:rPr>
          <m:t>∈</m:t>
        </m:r>
        <m:r>
          <m:rPr>
            <m:sty m:val="p"/>
          </m:rPr>
          <w:rPr>
            <w:rFonts w:ascii="Cambria Math" w:hAnsi="Cambria Math"/>
            <w:i w:val="0"/>
          </w:rPr>
          <m:t>ℝ</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3.</w:t>
            </w:r>
          </w:p>
        </w:tc>
      </w:tr>
    </w:tbl>
    <w:p>
      <w:pPr>
        <w:spacing w:before="60" w:after="80" w:line="276" w:lineRule="auto"/>
      </w:pPr>
      <w:r>
        <w:rPr>
          <w:b/>
          <w:i w:val="0"/>
          <w:sz w:val="24"/>
          <w:u w:val="none"/>
        </w:rPr>
        <w:t>Câu 36.</w:t>
      </w:r>
      <w:r>
        <w:rPr>
          <w:b w:val="0"/>
          <w:i w:val="0"/>
          <w:sz w:val="24"/>
          <w:u w:val="none"/>
        </w:rPr>
        <w:t xml:space="preserve"> Khẳng định nào sau đây đúng về tính đơn điệu của hàm số </w:t>
      </w:r>
      <m:oMath>
        <m:r>
          <w:rPr>
            <w:rFonts w:ascii="Cambria Math" w:hAnsi="Cambria Math"/>
          </w:rPr>
          <m:t>y</m:t>
        </m:r>
        <m:r>
          <m:rPr>
            <m:nor/>
          </m:rPr>
          <w:rPr>
            <w:rFonts w:ascii="Cambria Math" w:hAnsi="Cambria Math"/>
          </w:rPr>
          <m:t>=</m:t>
        </m:r>
        <m:f>
          <m:num>
            <m:r>
              <w:rPr>
                <w:rFonts w:ascii="Cambria Math" w:hAnsi="Cambria Math"/>
              </w:rPr>
              <m:t>x</m:t>
            </m:r>
            <m:r>
              <w:rPr>
                <w:rFonts w:ascii="Cambria Math" w:hAnsi="Cambria Math"/>
              </w:rPr>
              <m:t>+</m:t>
            </m:r>
            <m:r>
              <w:rPr>
                <w:rFonts w:ascii="Cambria Math" w:hAnsi="Cambria Math"/>
              </w:rPr>
              <m:t>2</m:t>
            </m:r>
          </m:num>
          <m:den>
            <m:r>
              <w:rPr>
                <w:rFonts w:ascii="Cambria Math" w:hAnsi="Cambria Math"/>
              </w:rPr>
              <m:t>x</m:t>
            </m:r>
            <m:r>
              <w:rPr>
                <w:rFonts w:ascii="Cambria Math" w:hAnsi="Cambria Math"/>
              </w:rPr>
              <m:t>−</m:t>
            </m:r>
            <m:r>
              <w:rPr>
                <w:rFonts w:ascii="Cambria Math" w:hAnsi="Cambria Math"/>
              </w:rPr>
              <m:t>1</m:t>
            </m:r>
          </m:den>
        </m:f>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u w:val="single"/>
              </w:rPr>
              <w:t xml:space="preserve">A. </w:t>
            </w:r>
            <w:r>
              <w:rPr>
                <w:b w:val="0"/>
                <w:i w:val="0"/>
                <w:sz w:val="24"/>
                <w:u w:val="none"/>
              </w:rPr>
              <w:t xml:space="preserve">Hàm số nghịch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 xml:space="preserve"> và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i w:val="0"/>
                <w:sz w:val="24"/>
                <w:u w:val="none"/>
              </w:rPr>
              <w:t>.</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w:r>
              <w:rPr>
                <w:b w:val="0"/>
                <w:i w:val="0"/>
                <w:sz w:val="24"/>
                <w:u w:val="none"/>
              </w:rPr>
              <w:t xml:space="preserve">Hàm số đồng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r>
                <m:rPr>
                  <m:sty m:val="p"/>
                </m:rPr>
                <w:rPr>
                  <w:rFonts w:ascii="Cambria Math" w:hAnsi="Cambria Math"/>
                  <w:i w:val="0"/>
                </w:rPr>
                <m:t>∪</m:t>
              </m:r>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i w:val="0"/>
                <w:sz w:val="24"/>
                <w:u w:val="none"/>
              </w:rPr>
              <w:t>.</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C. </w:t>
            </w:r>
            <w:r>
              <w:rPr>
                <w:b w:val="0"/>
                <w:i w:val="0"/>
                <w:sz w:val="24"/>
                <w:u w:val="none"/>
              </w:rPr>
              <w:t xml:space="preserve">Hàm số đồng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 xml:space="preserve"> và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i w:val="0"/>
                <w:sz w:val="24"/>
                <w:u w:val="none"/>
              </w:rPr>
              <w:t>.</w:t>
            </w:r>
          </w:p>
        </w:tc>
      </w:tr>
      <w:tr>
        <w:trPr>
          <w:cantSplit/>
        </w:trPr>
        <w:tc>
          <w:tcPr>
            <w:tcW w:type="dxa" w:w="9638"/>
            <w:tcW w:w="50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 xml:space="preserve">Hàm số nghịch biến trên các khoảng </w:t>
            </w:r>
            <m:oMath>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 xml:space="preserve"> và </w:t>
            </w:r>
            <m:oMath>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i w:val="0"/>
                <w:sz w:val="24"/>
                <w:u w:val="none"/>
              </w:rPr>
              <w:t>.</w:t>
            </w:r>
          </w:p>
        </w:tc>
      </w:tr>
    </w:tbl>
    <w:p>
      <w:pPr>
        <w:spacing w:before="60" w:after="80" w:line="276" w:lineRule="auto"/>
      </w:pPr>
      <w:r>
        <w:rPr>
          <w:b/>
          <w:i w:val="0"/>
          <w:sz w:val="24"/>
          <w:u w:val="none"/>
        </w:rPr>
        <w:t>Câu 37.</w:t>
      </w:r>
      <w:r>
        <w:rPr>
          <w:b w:val="0"/>
          <w:i w:val="0"/>
          <w:sz w:val="24"/>
          <w:u w:val="none"/>
        </w:rPr>
        <w:t xml:space="preserve"> Có một giá trị của </w:t>
      </w:r>
      <m:oMath>
        <m:sSub>
          <m:e>
            <m:r>
              <w:rPr>
                <w:rFonts w:ascii="Cambria Math" w:hAnsi="Cambria Math"/>
              </w:rPr>
              <m:t>m</m:t>
            </m:r>
          </m:e>
          <m:sub>
            <m:r>
              <w:rPr>
                <w:rFonts w:ascii="Cambria Math" w:hAnsi="Cambria Math"/>
              </w:rPr>
              <m:t>0</m:t>
            </m:r>
          </m:sub>
        </m:sSub>
      </m:oMath>
      <w:r>
        <w:rPr>
          <w:b w:val="0"/>
          <w:i w:val="0"/>
          <w:sz w:val="24"/>
          <w:u w:val="none"/>
        </w:rPr>
        <w:t xml:space="preserve">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2</m:t>
        </m:r>
        <m:r>
          <w:rPr>
            <w:rFonts w:ascii="Cambria Math" w:hAnsi="Cambria Math"/>
          </w:rPr>
          <m:t>m</m:t>
        </m:r>
        <m:r>
          <w:rPr>
            <w:rFonts w:ascii="Cambria Math" w:hAnsi="Cambria Math"/>
          </w:rPr>
          <m:t>−</m:t>
        </m:r>
        <m:r>
          <w:rPr>
            <w:rFonts w:ascii="Cambria Math" w:hAnsi="Cambria Math"/>
          </w:rPr>
          <m:t>3</m:t>
        </m:r>
      </m:oMath>
      <w:r>
        <w:rPr>
          <w:b w:val="0"/>
          <w:i w:val="0"/>
          <w:sz w:val="24"/>
          <w:u w:val="none"/>
        </w:rPr>
        <w:t xml:space="preserve"> đạt giá trị lớn nhất bằng 10 trên đoạn </w:t>
      </w:r>
      <m:oMath>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3</m:t>
        </m:r>
        <m:r>
          <m:rPr>
            <m:nor/>
          </m:rPr>
          <w:rPr>
            <w:rFonts w:ascii="Cambria Math" w:hAnsi="Cambria Math"/>
          </w:rPr>
          <m:t>]</m:t>
        </m:r>
      </m:oMath>
      <w:r>
        <w:rPr>
          <w:b w:val="0"/>
          <w:i w:val="0"/>
          <w:sz w:val="24"/>
          <w:u w:val="none"/>
        </w:rPr>
        <w:t>. Mệnh đề nào sau đây đúng?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0</m:t>
              </m:r>
              <m:r>
                <m:rPr>
                  <m:nor/>
                </m:rPr>
                <w:rPr>
                  <w:rFonts w:ascii="Cambria Math" w:hAnsi="Cambria Math"/>
                </w:rPr>
                <m:t>)</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1</m:t>
              </m:r>
              <m:r>
                <w:rPr>
                  <w:rFonts w:ascii="Cambria Math" w:hAnsi="Cambria Math"/>
                </w:rPr>
                <m:t>;</m:t>
              </m:r>
              <m:r>
                <w:rPr>
                  <w:rFonts w:ascii="Cambria Math" w:hAnsi="Cambria Math"/>
                </w:rPr>
                <m:t>3</m:t>
              </m:r>
              <m:r>
                <m:rPr>
                  <m:nor/>
                </m:rPr>
                <w:rPr>
                  <w:rFonts w:ascii="Cambria Math" w:hAnsi="Cambria Math"/>
                </w:rPr>
                <m:t>)</m:t>
              </m:r>
            </m:oMath>
            <w:r>
              <w:rPr>
                <w:b w:val="0"/>
                <w:i w:val="0"/>
                <w:sz w:val="24"/>
                <w:u w:val="none"/>
              </w:rPr>
              <w:t xml:space="preserve">. (với </w:t>
            </w:r>
            <m:oMath>
              <m:sSub>
                <m:e>
                  <m:r>
                    <w:rPr>
                      <w:rFonts w:ascii="Cambria Math" w:hAnsi="Cambria Math"/>
                    </w:rPr>
                    <m:t>m</m:t>
                  </m:r>
                </m:e>
                <m:sub>
                  <m:r>
                    <w:rPr>
                      <w:rFonts w:ascii="Cambria Math" w:hAnsi="Cambria Math"/>
                    </w:rPr>
                    <m:t>0</m:t>
                  </m:r>
                </m:sub>
              </m:sSub>
              <m:r>
                <m:rPr>
                  <m:nor/>
                </m:rPr>
                <w:rPr>
                  <w:rFonts w:ascii="Cambria Math" w:hAnsi="Cambria Math"/>
                </w:rPr>
                <m:t>=</m:t>
              </m:r>
              <m:r>
                <w:rPr>
                  <w:rFonts w:ascii="Cambria Math" w:hAnsi="Cambria Math"/>
                </w:rPr>
                <m:t>2</m:t>
              </m:r>
            </m:oMath>
            <w:r>
              <w:rPr>
                <w:b w:val="0"/>
                <w:i w:val="0"/>
                <w:sz w:val="24"/>
                <w:u w:val="none"/>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3</m:t>
              </m:r>
              <m:r>
                <w:rPr>
                  <w:rFonts w:ascii="Cambria Math" w:hAnsi="Cambria Math"/>
                </w:rPr>
                <m:t>;</m:t>
              </m:r>
              <m:r>
                <w:rPr>
                  <w:rFonts w:ascii="Cambria Math" w:hAnsi="Cambria Math"/>
                </w:rPr>
                <m:t>5</m:t>
              </m:r>
              <m:r>
                <m:rPr>
                  <m:nor/>
                </m:rPr>
                <w:rPr>
                  <w:rFonts w:ascii="Cambria Math" w:hAnsi="Cambria Math"/>
                </w:rPr>
                <m:t>)</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D. </w:t>
            </w:r>
            <m:oMath>
              <m:sSub>
                <m:e>
                  <m:r>
                    <w:rPr>
                      <w:rFonts w:ascii="Cambria Math" w:hAnsi="Cambria Math"/>
                    </w:rPr>
                    <m:t>m</m:t>
                  </m:r>
                </m:e>
                <m:sub>
                  <m:r>
                    <w:rPr>
                      <w:rFonts w:ascii="Cambria Math" w:hAnsi="Cambria Math"/>
                    </w:rPr>
                    <m:t>0</m:t>
                  </m:r>
                </m:sub>
              </m:sSub>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3</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w:t>
            </w:r>
          </w:p>
        </w:tc>
      </w:tr>
    </w:tbl>
    <w:p>
      <w:pPr>
        <w:spacing w:before="60" w:after="80" w:line="276" w:lineRule="auto"/>
      </w:pPr>
      <w:r>
        <w:rPr>
          <w:b/>
          <w:i w:val="0"/>
          <w:sz w:val="24"/>
          <w:u w:val="none"/>
        </w:rPr>
        <w:t>Câu 38.</w:t>
      </w:r>
      <w:r>
        <w:rPr>
          <w:b w:val="0"/>
          <w:i w:val="0"/>
          <w:sz w:val="24"/>
          <w:u w:val="none"/>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đạo hàm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x</m:t>
        </m:r>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2</m:t>
            </m:r>
            <m:r>
              <m:rPr>
                <m:nor/>
              </m:rPr>
              <w:rPr>
                <w:rFonts w:ascii="Cambria Math" w:hAnsi="Cambria Math"/>
              </w:rPr>
              <m:t>)</m:t>
            </m:r>
          </m:e>
          <m:sup>
            <m:r>
              <w:rPr>
                <w:rFonts w:ascii="Cambria Math" w:hAnsi="Cambria Math"/>
              </w:rPr>
              <m:t>2</m:t>
            </m:r>
          </m:sup>
        </m:sSup>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x</m:t>
        </m:r>
        <m:r>
          <m:rPr>
            <m:sty m:val="p"/>
          </m:rPr>
          <w:rPr>
            <w:rFonts w:ascii="Cambria Math" w:hAnsi="Cambria Math"/>
            <w:i w:val="0"/>
          </w:rPr>
          <m:t>∈</m:t>
        </m:r>
        <m:r>
          <m:rPr>
            <m:sty m:val="p"/>
          </m:rPr>
          <w:rPr>
            <w:rFonts w:ascii="Cambria Math" w:hAnsi="Cambria Math"/>
            <w:i w:val="0"/>
          </w:rPr>
          <m:t>ℝ</m:t>
        </m:r>
      </m:oMath>
      <w:r>
        <w:rPr>
          <w:b w:val="0"/>
          <w:i w:val="0"/>
          <w:sz w:val="24"/>
          <w:u w:val="none"/>
        </w:rPr>
        <w:t xml:space="preserve">.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bao nhiêu điểm cực trị?</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4.</w:t>
            </w:r>
          </w:p>
        </w:tc>
      </w:tr>
    </w:tbl>
    <w:p>
      <w:pPr>
        <w:spacing w:before="60" w:after="80" w:line="276" w:lineRule="auto"/>
      </w:pPr>
      <w:r>
        <w:rPr>
          <w:b/>
          <w:i w:val="0"/>
          <w:sz w:val="24"/>
          <w:u w:val="none"/>
        </w:rPr>
        <w:t>Câu 39.</w:t>
      </w:r>
      <w:r>
        <w:rPr>
          <w:b w:val="0"/>
          <w:i w:val="0"/>
          <w:sz w:val="24"/>
          <w:u w:val="none"/>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bảng biến thiên như hình vẽ dưới đây. Số điểm cực trị của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2</m:t>
        </m:r>
        <m:r>
          <w:rPr>
            <w:rFonts w:ascii="Cambria Math" w:hAnsi="Cambria Math"/>
          </w:rPr>
          <m:t>−</m:t>
        </m:r>
        <m:f>
          <m:num>
            <m:r>
              <w:rPr>
                <w:rFonts w:ascii="Cambria Math" w:hAnsi="Cambria Math"/>
              </w:rPr>
              <m:t>1</m:t>
            </m:r>
          </m:num>
          <m:den>
            <m:sSup>
              <m:e>
                <m:r>
                  <w:rPr>
                    <w:rFonts w:ascii="Cambria Math" w:hAnsi="Cambria Math"/>
                  </w:rPr>
                  <m:t>x</m:t>
                </m:r>
              </m:e>
              <m:sup>
                <m:r>
                  <w:rPr>
                    <w:rFonts w:ascii="Cambria Math" w:hAnsi="Cambria Math"/>
                  </w:rPr>
                  <m:t>4</m:t>
                </m:r>
              </m:sup>
            </m:sSup>
          </m:den>
        </m:f>
        <m:sSup>
          <m:e>
            <m:r>
              <w:rPr>
                <w:rFonts w:ascii="Cambria Math" w:hAnsi="Cambria Math"/>
              </w:rPr>
              <m:t>f</m:t>
            </m:r>
          </m:e>
          <m:sup>
            <m:r>
              <w:rPr>
                <w:rFonts w:ascii="Cambria Math" w:hAnsi="Cambria Math"/>
              </w:rPr>
              <m:t>3</m:t>
            </m:r>
          </m:sup>
        </m:sSup>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 xml:space="preserve"> là:</w:t>
      </w:r>
    </w:p>
    <w:tbl>
      <w:tblPr>
        <w:tblW w:type="dxa" w:w="6480"/>
        <w:jc w:val="center"/>
        <w:tblLook w:firstColumn="1" w:firstRow="1" w:lastColumn="0" w:lastRow="0" w:noHBand="0" w:noVBand="1" w:val="04A0"/>
        <w:tblLayout w:type="fixed"/>
      </w:tblPr>
      <w:tblGrid>
        <w:gridCol w:w="760"/>
        <w:gridCol w:w="520"/>
        <w:gridCol w:w="780"/>
        <w:gridCol w:w="520"/>
        <w:gridCol w:w="780"/>
        <w:gridCol w:w="520"/>
        <w:gridCol w:w="780"/>
        <w:gridCol w:w="520"/>
        <w:gridCol w:w="780"/>
        <w:gridCol w:w="520"/>
      </w:tblGrid>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x</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w:rPr>
                  <w:rFonts w:ascii="Cambria Math" w:hAnsi="Cambria Math"/>
                </w:rPr>
                <m:t>1</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1</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pPr>
              <w:keepNext/>
            </w:pPr>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pPr>
              <w:keepNext/>
            </w:pPr>
          </w:p>
        </w:tc>
      </w:tr>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spacing w:before="40" w:after="40"/>
              <w:jc w:val="center"/>
            </w:pP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top"/>
          </w:tcPr>
          <w:p>
            <w:pPr>
              <w:spacing w:before="40" w:after="440"/>
              <w:jc w:val="center"/>
            </w:pPr>
            <m:oMath>
              <m:r>
                <w:rPr>
                  <w:rFonts w:ascii="Cambria Math" w:hAnsi="Cambria Math"/>
                </w:rPr>
                <m:t>+</m:t>
              </m:r>
              <m:r>
                <m:rPr>
                  <m:sty m:val="p"/>
                </m:rPr>
                <w:rPr>
                  <w:rFonts w:ascii="Cambria Math" w:hAnsi="Cambria Math"/>
                  <w:i w:val="0"/>
                </w:rPr>
                <m:t>∞</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w:r xmlns:a="http://schemas.openxmlformats.org/drawingml/2006/main">
              <w:drawing>
                <wp:inline distT="0" distB="0" distL="0" distR="0">
                  <wp:extent cx="460000" cy="280000"/>
                  <wp:effectExtent l="0" t="0" r="0" b="0"/>
                  <wp:docPr id="1080" name="VarArrow_1080"/>
                  <wp:cNvGraphicFramePr/>
                  <a:graphic>
                    <a:graphicData uri="http://schemas.microsoft.com/office/word/2010/wordprocessingShape">
                      <wps:wsp>
                        <wps:cNvSpPr/>
                        <wps:spPr>
                          <a:xfrm>
                            <a:off x="0" y="0"/>
                            <a:ext cx="460000" cy="280000"/>
                          </a:xfrm>
                          <a:prstGeom prst="line">
                            <a:avLst/>
                          </a:prstGeom>
                          <a:ln w="12700">
                            <a:solidFill>
                              <a:srgbClr val="0F172A"/>
                            </a:solidFill>
                            <a:tailEnd type="triangle" w="med" len="med"/>
                          </a:ln>
                        </wps:spPr>
                        <wps:bodyPr/>
                      </wps:wsp>
                    </a:graphicData>
                  </a:graphic>
                </wp:inline>
              </w:drawing>
            </w: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bottom"/>
          </w:tcPr>
          <w:p>
            <w:pPr>
              <w:spacing w:before="440" w:after="40"/>
              <w:jc w:val="center"/>
            </w:pPr>
            <m:oMath>
              <m:r>
                <w:rPr>
                  <w:rFonts w:ascii="Cambria Math" w:hAnsi="Cambria Math"/>
                </w:rPr>
                <m:t>−</m:t>
              </m:r>
              <m:r>
                <w:rPr>
                  <w:rFonts w:ascii="Cambria Math" w:hAnsi="Cambria Math"/>
                </w:rPr>
                <m:t>2</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w:r xmlns:a="http://schemas.openxmlformats.org/drawingml/2006/main">
              <w:drawing>
                <wp:inline distT="0" distB="0" distL="0" distR="0">
                  <wp:extent cx="460000" cy="280000"/>
                  <wp:effectExtent l="0" t="0" r="0" b="0"/>
                  <wp:docPr id="1081" name="VarArrow_1081"/>
                  <wp:cNvGraphicFramePr/>
                  <a:graphic>
                    <a:graphicData uri="http://schemas.microsoft.com/office/word/2010/wordprocessingShape">
                      <wps:wsp>
                        <wps:cNvSpPr/>
                        <wps:spPr>
                          <a:xfrm flipV="1">
                            <a:off x="0" y="0"/>
                            <a:ext cx="460000" cy="280000"/>
                          </a:xfrm>
                          <a:prstGeom prst="line">
                            <a:avLst/>
                          </a:prstGeom>
                          <a:ln w="12700">
                            <a:solidFill>
                              <a:srgbClr val="0F172A"/>
                            </a:solidFill>
                            <a:tailEnd type="triangle" w="med" len="med"/>
                          </a:ln>
                        </wps:spPr>
                        <wps:bodyPr/>
                      </wps:wsp>
                    </a:graphicData>
                  </a:graphic>
                </wp:inline>
              </w:drawing>
            </w: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top"/>
          </w:tcPr>
          <w:p>
            <w:pPr>
              <w:spacing w:before="40" w:after="440"/>
              <w:jc w:val="center"/>
            </w:pPr>
            <m:oMath>
              <m:r>
                <w:rPr>
                  <w:rFonts w:ascii="Cambria Math" w:hAnsi="Cambria Math"/>
                </w:rPr>
                <m:t>3</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w:r xmlns:a="http://schemas.openxmlformats.org/drawingml/2006/main">
              <w:drawing>
                <wp:inline distT="0" distB="0" distL="0" distR="0">
                  <wp:extent cx="460000" cy="280000"/>
                  <wp:effectExtent l="0" t="0" r="0" b="0"/>
                  <wp:docPr id="1082" name="VarArrow_1082"/>
                  <wp:cNvGraphicFramePr/>
                  <a:graphic>
                    <a:graphicData uri="http://schemas.microsoft.com/office/word/2010/wordprocessingShape">
                      <wps:wsp>
                        <wps:cNvSpPr/>
                        <wps:spPr>
                          <a:xfrm>
                            <a:off x="0" y="0"/>
                            <a:ext cx="460000" cy="280000"/>
                          </a:xfrm>
                          <a:prstGeom prst="line">
                            <a:avLst/>
                          </a:prstGeom>
                          <a:ln w="12700">
                            <a:solidFill>
                              <a:srgbClr val="0F172A"/>
                            </a:solidFill>
                            <a:tailEnd type="triangle" w="med" len="med"/>
                          </a:ln>
                        </wps:spPr>
                        <wps:bodyPr/>
                      </wps:wsp>
                    </a:graphicData>
                  </a:graphic>
                </wp:inline>
              </w:drawing>
            </w: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bottom"/>
          </w:tcPr>
          <w:p>
            <w:pPr>
              <w:spacing w:before="440" w:after="40"/>
              <w:jc w:val="center"/>
            </w:pPr>
            <m:oMath>
              <m:r>
                <w:rPr>
                  <w:rFonts w:ascii="Cambria Math" w:hAnsi="Cambria Math"/>
                </w:rPr>
                <m:t>−</m:t>
              </m:r>
              <m:r>
                <w:rPr>
                  <w:rFonts w:ascii="Cambria Math" w:hAnsi="Cambria Math"/>
                </w:rPr>
                <m:t>2</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w:r xmlns:a="http://schemas.openxmlformats.org/drawingml/2006/main">
              <w:drawing>
                <wp:inline distT="0" distB="0" distL="0" distR="0">
                  <wp:extent cx="460000" cy="280000"/>
                  <wp:effectExtent l="0" t="0" r="0" b="0"/>
                  <wp:docPr id="1083" name="VarArrow_1083"/>
                  <wp:cNvGraphicFramePr/>
                  <a:graphic>
                    <a:graphicData uri="http://schemas.microsoft.com/office/word/2010/wordprocessingShape">
                      <wps:wsp>
                        <wps:cNvSpPr/>
                        <wps:spPr>
                          <a:xfrm flipV="1">
                            <a:off x="0" y="0"/>
                            <a:ext cx="460000" cy="280000"/>
                          </a:xfrm>
                          <a:prstGeom prst="line">
                            <a:avLst/>
                          </a:prstGeom>
                          <a:ln w="12700">
                            <a:solidFill>
                              <a:srgbClr val="0F172A"/>
                            </a:solidFill>
                            <a:tailEnd type="triangle" w="med" len="med"/>
                          </a:ln>
                        </wps:spPr>
                        <wps:bodyPr/>
                      </wps:wsp>
                    </a:graphicData>
                  </a:graphic>
                </wp:inline>
              </w:drawing>
            </w:r>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top"/>
          </w:tcPr>
          <w:p>
            <w:pPr>
              <w:spacing w:before="40" w:after="440"/>
              <w:jc w:val="center"/>
            </w:pPr>
            <m:oMath>
              <m:r>
                <w:rPr>
                  <w:rFonts w:ascii="Cambria Math" w:hAnsi="Cambria Math"/>
                </w:rPr>
                <m:t>+</m:t>
              </m:r>
              <m:r>
                <m:rPr>
                  <m:sty m:val="p"/>
                </m:rPr>
                <w:rPr>
                  <w:rFonts w:ascii="Cambria Math" w:hAnsi="Cambria Math"/>
                  <w:i w:val="0"/>
                </w:rPr>
                <m:t>∞</m:t>
              </m:r>
            </m:oMath>
          </w:p>
        </w:tc>
      </w:tr>
    </w:tbl>
    <w:p>
      <w:pPr>
        <w:spacing w:before="0" w:after="40"/>
      </w:pP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4</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6</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7</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5</m:t>
              </m:r>
            </m:oMath>
          </w:p>
        </w:tc>
      </w:tr>
    </w:tbl>
    <w:p>
      <w:pPr>
        <w:spacing w:before="60" w:after="80" w:line="276" w:lineRule="auto"/>
      </w:pPr>
      <w:r>
        <w:rPr>
          <w:b/>
          <w:i w:val="0"/>
          <w:sz w:val="24"/>
          <w:u w:val="none"/>
        </w:rPr>
        <w:t>Câu 40.</w:t>
      </w:r>
      <w:r>
        <w:rPr>
          <w:b w:val="0"/>
          <w:i w:val="0"/>
          <w:sz w:val="24"/>
          <w:u w:val="none"/>
        </w:rPr>
        <w:t xml:space="preserve"> Cho </w:t>
      </w:r>
      <m:oMath>
        <m:r>
          <w:rPr>
            <w:rFonts w:ascii="Cambria Math" w:hAnsi="Cambria Math"/>
          </w:rPr>
          <m:t>x</m:t>
        </m:r>
        <m:r>
          <w:rPr>
            <w:rFonts w:ascii="Cambria Math" w:hAnsi="Cambria Math"/>
          </w:rPr>
          <m:t>,</m:t>
        </m:r>
        <m:r>
          <w:rPr>
            <w:rFonts w:ascii="Cambria Math" w:hAnsi="Cambria Math"/>
          </w:rPr>
          <m:t>y</m:t>
        </m:r>
      </m:oMath>
      <w:r>
        <w:rPr>
          <w:b w:val="0"/>
          <w:i w:val="0"/>
          <w:sz w:val="24"/>
          <w:u w:val="none"/>
        </w:rPr>
        <w:t xml:space="preserve"> là các số thực dương thỏa mãn </w:t>
      </w:r>
      <m:oMath>
        <m:sSub>
          <m:e>
            <m:r>
              <m:rPr>
                <m:nor/>
              </m:rPr>
              <w:rPr>
                <w:rFonts w:ascii="Cambria Math" w:hAnsi="Cambria Math"/>
              </w:rPr>
              <m:t>log</m:t>
            </m:r>
          </m:e>
          <m:sub>
            <m:r>
              <w:rPr>
                <w:rFonts w:ascii="Cambria Math" w:hAnsi="Cambria Math"/>
              </w:rPr>
              <m:t>5</m:t>
            </m:r>
          </m:sub>
        </m:sSub>
        <m:r>
          <w:rPr>
            <w:rFonts w:ascii="Cambria Math" w:hAnsi="Cambria Math"/>
          </w:rPr>
          <m:t>x</m:t>
        </m:r>
        <m:r>
          <w:rPr>
            <w:rFonts w:ascii="Cambria Math" w:hAnsi="Cambria Math"/>
          </w:rPr>
          <m:t>+</m:t>
        </m:r>
        <m:sSub>
          <m:e>
            <m:r>
              <m:rPr>
                <m:nor/>
              </m:rPr>
              <w:rPr>
                <w:rFonts w:ascii="Cambria Math" w:hAnsi="Cambria Math"/>
              </w:rPr>
              <m:t>log</m:t>
            </m:r>
          </m:e>
          <m:sub>
            <m:r>
              <w:rPr>
                <w:rFonts w:ascii="Cambria Math" w:hAnsi="Cambria Math"/>
              </w:rPr>
              <m:t>5</m:t>
            </m:r>
          </m:sub>
        </m:sSub>
        <m:r>
          <w:rPr>
            <w:rFonts w:ascii="Cambria Math" w:hAnsi="Cambria Math"/>
          </w:rPr>
          <m:t>y</m:t>
        </m:r>
        <m:r>
          <m:rPr>
            <m:sty m:val="p"/>
          </m:rPr>
          <w:rPr>
            <w:rFonts w:ascii="Cambria Math" w:hAnsi="Cambria Math"/>
            <w:i w:val="0"/>
          </w:rPr>
          <m:t>≥</m:t>
        </m:r>
        <m:sSub>
          <m:e>
            <m:r>
              <m:rPr>
                <m:nor/>
              </m:rPr>
              <w:rPr>
                <w:rFonts w:ascii="Cambria Math" w:hAnsi="Cambria Math"/>
              </w:rPr>
              <m:t>log</m:t>
            </m:r>
          </m:e>
          <m:sub>
            <m:r>
              <w:rPr>
                <w:rFonts w:ascii="Cambria Math" w:hAnsi="Cambria Math"/>
              </w:rPr>
              <m:t>5</m:t>
            </m:r>
          </m:sub>
        </m:sSub>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sSup>
          <m:e>
            <m:r>
              <w:rPr>
                <w:rFonts w:ascii="Cambria Math" w:hAnsi="Cambria Math"/>
              </w:rPr>
              <m:t>y</m:t>
            </m:r>
          </m:e>
          <m:sup>
            <m:r>
              <w:rPr>
                <w:rFonts w:ascii="Cambria Math" w:hAnsi="Cambria Math"/>
              </w:rPr>
              <m:t>2</m:t>
            </m:r>
          </m:sup>
        </m:sSup>
        <m:r>
          <m:rPr>
            <m:nor/>
          </m:rPr>
          <w:rPr>
            <w:rFonts w:ascii="Cambria Math" w:hAnsi="Cambria Math"/>
          </w:rPr>
          <m:t>)</m:t>
        </m:r>
      </m:oMath>
      <w:r>
        <w:rPr>
          <w:b w:val="0"/>
          <w:i w:val="0"/>
          <w:sz w:val="24"/>
          <w:u w:val="none"/>
        </w:rPr>
        <w:t xml:space="preserve">. Biết giá trị nhỏ nhất của biểu thức </w:t>
      </w:r>
      <m:oMath>
        <m:r>
          <w:rPr>
            <w:rFonts w:ascii="Cambria Math" w:hAnsi="Cambria Math"/>
          </w:rPr>
          <m:t>P</m:t>
        </m:r>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y</m:t>
        </m:r>
      </m:oMath>
      <w:r>
        <w:rPr>
          <w:b w:val="0"/>
          <w:i w:val="0"/>
          <w:sz w:val="24"/>
          <w:u w:val="none"/>
        </w:rPr>
        <w:t xml:space="preserve"> là </w:t>
      </w:r>
      <m:oMath>
        <m:r>
          <w:rPr>
            <w:rFonts w:ascii="Cambria Math" w:hAnsi="Cambria Math"/>
          </w:rPr>
          <m:t>a</m:t>
        </m:r>
        <m:rad>
          <m:radPr>
            <m:degHide m:val="1"/>
          </m:radPr>
          <m:deg/>
          <m:e>
            <m:r>
              <w:rPr>
                <w:rFonts w:ascii="Cambria Math" w:hAnsi="Cambria Math"/>
              </w:rPr>
              <m:t>b</m:t>
            </m:r>
          </m:e>
        </m:rad>
        <m:r>
          <w:rPr>
            <w:rFonts w:ascii="Cambria Math" w:hAnsi="Cambria Math"/>
          </w:rPr>
          <m:t>+</m:t>
        </m:r>
        <m:r>
          <w:rPr>
            <w:rFonts w:ascii="Cambria Math" w:hAnsi="Cambria Math"/>
          </w:rPr>
          <m:t>c</m:t>
        </m:r>
      </m:oMath>
      <w:r>
        <w:rPr>
          <w:b w:val="0"/>
          <w:i w:val="0"/>
          <w:sz w:val="24"/>
          <w:u w:val="none"/>
        </w:rPr>
        <w:t xml:space="preserve"> trong đó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Pr>
          <w:b w:val="0"/>
          <w:i w:val="0"/>
          <w:sz w:val="24"/>
          <w:u w:val="none"/>
        </w:rPr>
        <w:t xml:space="preserve"> là các số tự nhiên và </w:t>
      </w:r>
      <m:oMath>
        <m:r>
          <w:rPr>
            <w:rFonts w:ascii="Cambria Math" w:hAnsi="Cambria Math"/>
          </w:rPr>
          <m:t>a</m:t>
        </m:r>
        <m:r>
          <w:rPr>
            <w:rFonts w:ascii="Cambria Math" w:hAnsi="Cambria Math"/>
          </w:rPr>
          <m:t>&gt;</m:t>
        </m:r>
        <m:r>
          <w:rPr>
            <w:rFonts w:ascii="Cambria Math" w:hAnsi="Cambria Math"/>
          </w:rPr>
          <m:t>1</m:t>
        </m:r>
      </m:oMath>
      <w:r>
        <w:rPr>
          <w:b w:val="0"/>
          <w:i w:val="0"/>
          <w:sz w:val="24"/>
          <w:u w:val="none"/>
        </w:rPr>
        <w:t xml:space="preserve">. Giá trị của tổng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rPr>
          <w:b w:val="0"/>
          <w:i w:val="0"/>
          <w:sz w:val="24"/>
          <w:u w:val="none"/>
        </w:rPr>
        <w:t xml:space="preserve"> bằng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w:r>
              <w:rPr>
                <w:b w:val="0"/>
                <w:i w:val="0"/>
                <w:sz w:val="24"/>
                <w:u w:val="none"/>
              </w:rPr>
              <w:t>7.</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w:r>
              <w:rPr>
                <w:b w:val="0"/>
                <w:i w:val="0"/>
                <w:sz w:val="24"/>
                <w:u w:val="none"/>
              </w:rPr>
              <w:t>8.</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không tồn tại a,b,c thỏa mãn</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10.</w:t>
            </w:r>
          </w:p>
        </w:tc>
      </w:tr>
    </w:tbl>
    <w:p>
      <w:pPr>
        <w:spacing w:before="60" w:after="80" w:line="276" w:lineRule="auto"/>
      </w:pPr>
      <w:r>
        <w:rPr>
          <w:b/>
          <w:i w:val="0"/>
          <w:sz w:val="24"/>
          <w:u w:val="none"/>
        </w:rPr>
        <w:t>Câu 41.</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đồ thị đạo hàm </w:t>
      </w:r>
      <m:oMath>
        <m:r>
          <w:rPr>
            <w:rFonts w:ascii="Cambria Math" w:hAnsi="Cambria Math"/>
          </w:rPr>
          <m:t>y</m:t>
        </m:r>
        <m:r>
          <m:rPr>
            <m:nor/>
          </m:rP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như hình vẽ bên dưới.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2</m:t>
        </m:r>
      </m:oMath>
      <w:r>
        <w:rPr>
          <w:b w:val="0"/>
          <w:i w:val="0"/>
          <w:sz w:val="24"/>
          <w:u w:val="none"/>
        </w:rPr>
        <w:t xml:space="preserve"> đồng biến trên khoảng nào trong các khoảng sau?</w:t>
      </w:r>
    </w:p>
    <w:p>
      <w:pPr>
        <w:spacing w:before="80" w:after="120"/>
        <w:jc w:val="center"/>
      </w:pPr>
      <w:r xmlns:a="http://schemas.openxmlformats.org/drawingml/2006/main">
        <w:drawing>
          <wp:inline distT="45720" distB="45720" distL="0" distR="0">
            <wp:extent cx="3175200" cy="3128883"/>
            <wp:effectExtent l="0" t="0" r="0" b="0"/>
            <wp:docPr id="109" name="EditableMathShapeGroup_109"/>
            <wp:cNvGraphicFramePr/>
            <a:graphic>
              <a:graphicData uri="http://schemas.microsoft.com/office/word/2010/wordprocessingGroup">
                <wpg:wgp>
                  <wpg:cNvGrpSpPr/>
                  <wpg:grpSpPr>
                    <a:xfrm>
                      <a:off x="0" y="0"/>
                      <a:ext cx="3175200" cy="3128883"/>
                      <a:chOff x="0" y="0"/>
                      <a:chExt cx="3175200" cy="3128883"/>
                    </a:xfrm>
                  </wpg:grpSpPr>
                  <wps:wsp>
                    <wps:cNvSpPr/>
                    <wps:spPr>
                      <a:xfrm>
                        <a:off x="0" y="0"/>
                        <a:ext cx="3175200" cy="3128883"/>
                      </a:xfrm>
                      <a:prstGeom prst="rect">
                        <a:avLst/>
                      </a:prstGeom>
                      <a:noFill/>
                      <a:ln>
                        <a:noFill/>
                      </a:ln>
                    </wps:spPr>
                    <wps:bodyPr/>
                  </wps:wsp>
                  <wps:wsp>
                    <wps:cNvSpPr/>
                    <wps:spPr>
                      <a:xfrm>
                        <a:off x="792000" y="2228883"/>
                        <a:ext cx="153000" cy="306000"/>
                      </a:xfrm>
                      <a:custGeom>
                        <a:avLst/>
                        <a:gdLst/>
                        <a:ahLst/>
                        <a:cxnLst/>
                        <a:rect l="0" t="0" r="r" b="b"/>
                        <a:pathLst>
                          <a:path w="153000" h="306000">
                            <a:moveTo>
                              <a:pt x="153000" y="0"/>
                            </a:moveTo>
                            <a:lnTo>
                              <a:pt x="153000" y="306000"/>
                            </a:lnTo>
                            <a:lnTo>
                              <a:pt x="0" y="306000"/>
                            </a:lnTo>
                          </a:path>
                        </a:pathLst>
                      </a:custGeom>
                      <a:noFill/>
                      <a:ln w="12700">
                        <a:solidFill>
                          <a:srgbClr val="0F172A"/>
                        </a:solidFill>
                        <a:prstDash val="dash"/>
                      </a:ln>
                    </wps:spPr>
                    <wps:bodyPr/>
                  </wps:wsp>
                  <wps:wsp>
                    <wps:cNvSpPr/>
                    <wps:spPr>
                      <a:xfrm>
                        <a:off x="792000" y="698883"/>
                        <a:ext cx="612000" cy="1530000"/>
                      </a:xfrm>
                      <a:custGeom>
                        <a:avLst/>
                        <a:gdLst/>
                        <a:ahLst/>
                        <a:cxnLst/>
                        <a:rect l="0" t="0" r="r" b="b"/>
                        <a:pathLst>
                          <a:path w="612000" h="1530000">
                            <a:moveTo>
                              <a:pt x="612000" y="1530000"/>
                            </a:moveTo>
                            <a:lnTo>
                              <a:pt x="612000" y="0"/>
                            </a:lnTo>
                            <a:lnTo>
                              <a:pt x="0" y="0"/>
                            </a:lnTo>
                          </a:path>
                        </a:pathLst>
                      </a:custGeom>
                      <a:noFill/>
                      <a:ln w="12700">
                        <a:solidFill>
                          <a:srgbClr val="0F172A"/>
                        </a:solidFill>
                        <a:prstDash val="dash"/>
                      </a:ln>
                    </wps:spPr>
                    <wps:bodyPr/>
                  </wps:wsp>
                  <wps:wsp>
                    <wps:cNvSpPr/>
                    <wps:spPr>
                      <a:xfrm>
                        <a:off x="669600" y="288000"/>
                        <a:ext cx="1744200" cy="2295849"/>
                      </a:xfrm>
                      <a:custGeom>
                        <a:avLst/>
                        <a:gdLst/>
                        <a:ahLst/>
                        <a:cxnLst/>
                        <a:rect l="0" t="0" r="r" b="b"/>
                        <a:pathLst>
                          <a:path w="1744200" h="2295849">
                            <a:moveTo>
                              <a:pt x="0" y="1293485"/>
                            </a:moveTo>
                            <a:cubicBezTo>
                              <a:pt x="1938" y="1304992"/>
                              <a:pt x="7752" y="1339980"/>
                              <a:pt x="11628" y="1362526"/>
                            </a:cubicBezTo>
                            <a:cubicBezTo>
                              <a:pt x="15504" y="1385072"/>
                              <a:pt x="19380" y="1407144"/>
                              <a:pt x="23256" y="1428760"/>
                            </a:cubicBezTo>
                            <a:cubicBezTo>
                              <a:pt x="27132" y="1450376"/>
                              <a:pt x="31008" y="1471524"/>
                              <a:pt x="34884" y="1492223"/>
                            </a:cubicBezTo>
                            <a:cubicBezTo>
                              <a:pt x="38760" y="1512922"/>
                              <a:pt x="42636" y="1533160"/>
                              <a:pt x="46512" y="1552954"/>
                            </a:cubicBezTo>
                            <a:cubicBezTo>
                              <a:pt x="50388" y="1572748"/>
                              <a:pt x="54264" y="1592087"/>
                              <a:pt x="58140" y="1610989"/>
                            </a:cubicBezTo>
                            <a:cubicBezTo>
                              <a:pt x="62016" y="1629891"/>
                              <a:pt x="65892" y="1648343"/>
                              <a:pt x="69768" y="1666365"/>
                            </a:cubicBezTo>
                            <a:cubicBezTo>
                              <a:pt x="73644" y="1684387"/>
                              <a:pt x="77520" y="1701966"/>
                              <a:pt x="81396" y="1719121"/>
                            </a:cubicBezTo>
                            <a:cubicBezTo>
                              <a:pt x="85272" y="1736276"/>
                              <a:pt x="89148" y="1752993"/>
                              <a:pt x="93024" y="1769292"/>
                            </a:cubicBezTo>
                            <a:cubicBezTo>
                              <a:pt x="96900" y="1785591"/>
                              <a:pt x="100776" y="1801460"/>
                              <a:pt x="104652" y="1816917"/>
                            </a:cubicBezTo>
                            <a:cubicBezTo>
                              <a:pt x="108528" y="1832374"/>
                              <a:pt x="112404" y="1847406"/>
                              <a:pt x="116280" y="1862033"/>
                            </a:cubicBezTo>
                            <a:cubicBezTo>
                              <a:pt x="120156" y="1876660"/>
                              <a:pt x="124032" y="1890868"/>
                              <a:pt x="127908" y="1904677"/>
                            </a:cubicBezTo>
                            <a:cubicBezTo>
                              <a:pt x="131784" y="1918486"/>
                              <a:pt x="135660" y="1931883"/>
                              <a:pt x="139536" y="1944887"/>
                            </a:cubicBezTo>
                            <a:cubicBezTo>
                              <a:pt x="143412" y="1957891"/>
                              <a:pt x="147288" y="1970488"/>
                              <a:pt x="151164" y="1982699"/>
                            </a:cubicBezTo>
                            <a:cubicBezTo>
                              <a:pt x="155040" y="1994910"/>
                              <a:pt x="158916" y="2006720"/>
                              <a:pt x="162792" y="2018150"/>
                            </a:cubicBezTo>
                            <a:cubicBezTo>
                              <a:pt x="166668" y="2029580"/>
                              <a:pt x="170544" y="2040617"/>
                              <a:pt x="174420" y="2051279"/>
                            </a:cubicBezTo>
                            <a:cubicBezTo>
                              <a:pt x="178296" y="2061941"/>
                              <a:pt x="182172" y="2072216"/>
                              <a:pt x="186048" y="2082122"/>
                            </a:cubicBezTo>
                            <a:cubicBezTo>
                              <a:pt x="189924" y="2092028"/>
                              <a:pt x="193800" y="2101554"/>
                              <a:pt x="197676" y="2110717"/>
                            </a:cubicBezTo>
                            <a:cubicBezTo>
                              <a:pt x="201552" y="2119880"/>
                              <a:pt x="205428" y="2128669"/>
                              <a:pt x="209304" y="2137101"/>
                            </a:cubicBezTo>
                            <a:cubicBezTo>
                              <a:pt x="213180" y="2145533"/>
                              <a:pt x="217056" y="2153597"/>
                              <a:pt x="220932" y="2161311"/>
                            </a:cubicBezTo>
                            <a:cubicBezTo>
                              <a:pt x="224808" y="2169025"/>
                              <a:pt x="228684" y="2176377"/>
                              <a:pt x="232560" y="2183385"/>
                            </a:cubicBezTo>
                            <a:cubicBezTo>
                              <a:pt x="236436" y="2190393"/>
                              <a:pt x="240312" y="2197046"/>
                              <a:pt x="244188" y="2203360"/>
                            </a:cubicBezTo>
                            <a:cubicBezTo>
                              <a:pt x="248064" y="2209674"/>
                              <a:pt x="251940" y="2215639"/>
                              <a:pt x="255816" y="2221272"/>
                            </a:cubicBezTo>
                            <a:cubicBezTo>
                              <a:pt x="259692" y="2226905"/>
                              <a:pt x="263568" y="2232195"/>
                              <a:pt x="267444" y="2237160"/>
                            </a:cubicBezTo>
                            <a:cubicBezTo>
                              <a:pt x="271320" y="2242125"/>
                              <a:pt x="275196" y="2246752"/>
                              <a:pt x="279072" y="2251061"/>
                            </a:cubicBezTo>
                            <a:cubicBezTo>
                              <a:pt x="282948" y="2255370"/>
                              <a:pt x="286824" y="2259346"/>
                              <a:pt x="290700" y="2263011"/>
                            </a:cubicBezTo>
                            <a:cubicBezTo>
                              <a:pt x="294576" y="2266676"/>
                              <a:pt x="298452" y="2270016"/>
                              <a:pt x="302328" y="2273049"/>
                            </a:cubicBezTo>
                            <a:cubicBezTo>
                              <a:pt x="306204" y="2276082"/>
                              <a:pt x="310080" y="2278797"/>
                              <a:pt x="313956" y="2281211"/>
                            </a:cubicBezTo>
                            <a:cubicBezTo>
                              <a:pt x="317832" y="2283625"/>
                              <a:pt x="321708" y="2285726"/>
                              <a:pt x="325584" y="2287534"/>
                            </a:cubicBezTo>
                            <a:cubicBezTo>
                              <a:pt x="329460" y="2289342"/>
                              <a:pt x="333336" y="2290843"/>
                              <a:pt x="337212" y="2292057"/>
                            </a:cubicBezTo>
                            <a:cubicBezTo>
                              <a:pt x="341088" y="2293271"/>
                              <a:pt x="344964" y="2294184"/>
                              <a:pt x="348840" y="2294816"/>
                            </a:cubicBezTo>
                            <a:cubicBezTo>
                              <a:pt x="352716" y="2295448"/>
                              <a:pt x="356592" y="2295786"/>
                              <a:pt x="360468" y="2295849"/>
                            </a:cubicBezTo>
                            <a:cubicBezTo>
                              <a:pt x="364344" y="2295912"/>
                              <a:pt x="368220" y="2295686"/>
                              <a:pt x="372096" y="2295192"/>
                            </a:cubicBezTo>
                            <a:cubicBezTo>
                              <a:pt x="375972" y="2294698"/>
                              <a:pt x="379848" y="2293923"/>
                              <a:pt x="383724" y="2292884"/>
                            </a:cubicBezTo>
                            <a:cubicBezTo>
                              <a:pt x="387600" y="2291845"/>
                              <a:pt x="391476" y="2290531"/>
                              <a:pt x="395352" y="2288960"/>
                            </a:cubicBezTo>
                            <a:cubicBezTo>
                              <a:pt x="399228" y="2287389"/>
                              <a:pt x="403104" y="2285550"/>
                              <a:pt x="406980" y="2283460"/>
                            </a:cubicBezTo>
                            <a:cubicBezTo>
                              <a:pt x="410856" y="2281370"/>
                              <a:pt x="414732" y="2279016"/>
                              <a:pt x="418608" y="2276419"/>
                            </a:cubicBezTo>
                            <a:cubicBezTo>
                              <a:pt x="422484" y="2273822"/>
                              <a:pt x="426360" y="2270968"/>
                              <a:pt x="430236" y="2267876"/>
                            </a:cubicBezTo>
                            <a:cubicBezTo>
                              <a:pt x="434112" y="2264784"/>
                              <a:pt x="437988" y="2261441"/>
                              <a:pt x="441864" y="2257867"/>
                            </a:cubicBezTo>
                            <a:cubicBezTo>
                              <a:pt x="445740" y="2254293"/>
                              <a:pt x="449616" y="2250474"/>
                              <a:pt x="453492" y="2246430"/>
                            </a:cubicBezTo>
                            <a:cubicBezTo>
                              <a:pt x="457368" y="2242386"/>
                              <a:pt x="461244" y="2238104"/>
                              <a:pt x="465120" y="2233602"/>
                            </a:cubicBezTo>
                            <a:cubicBezTo>
                              <a:pt x="468996" y="2229100"/>
                              <a:pt x="472872" y="2224367"/>
                              <a:pt x="476748" y="2219420"/>
                            </a:cubicBezTo>
                            <a:cubicBezTo>
                              <a:pt x="480624" y="2214473"/>
                              <a:pt x="484500" y="2209301"/>
                              <a:pt x="488376" y="2203922"/>
                            </a:cubicBezTo>
                            <a:cubicBezTo>
                              <a:pt x="492252" y="2198543"/>
                              <a:pt x="496128" y="2192944"/>
                              <a:pt x="500004" y="2187145"/>
                            </a:cubicBezTo>
                            <a:cubicBezTo>
                              <a:pt x="503880" y="2181346"/>
                              <a:pt x="507756" y="2175332"/>
                              <a:pt x="511632" y="2169125"/>
                            </a:cubicBezTo>
                            <a:cubicBezTo>
                              <a:pt x="515508" y="2162918"/>
                              <a:pt x="519384" y="2156504"/>
                              <a:pt x="523260" y="2149902"/>
                            </a:cubicBezTo>
                            <a:cubicBezTo>
                              <a:pt x="527136" y="2143300"/>
                              <a:pt x="531012" y="2136496"/>
                              <a:pt x="534888" y="2129511"/>
                            </a:cubicBezTo>
                            <a:cubicBezTo>
                              <a:pt x="538764" y="2122526"/>
                              <a:pt x="542640" y="2115345"/>
                              <a:pt x="546516" y="2107989"/>
                            </a:cubicBezTo>
                            <a:cubicBezTo>
                              <a:pt x="550392" y="2100633"/>
                              <a:pt x="554268" y="2093089"/>
                              <a:pt x="558144" y="2085375"/>
                            </a:cubicBezTo>
                            <a:cubicBezTo>
                              <a:pt x="562020" y="2077661"/>
                              <a:pt x="565896" y="2069766"/>
                              <a:pt x="569772" y="2061706"/>
                            </a:cubicBezTo>
                            <a:cubicBezTo>
                              <a:pt x="573648" y="2053646"/>
                              <a:pt x="577524" y="2045411"/>
                              <a:pt x="581400" y="2037018"/>
                            </a:cubicBezTo>
                            <a:cubicBezTo>
                              <a:pt x="585276" y="2028625"/>
                              <a:pt x="589152" y="2020063"/>
                              <a:pt x="593028" y="2011350"/>
                            </a:cubicBezTo>
                            <a:cubicBezTo>
                              <a:pt x="596904" y="2002637"/>
                              <a:pt x="600780" y="1993760"/>
                              <a:pt x="604656" y="1984738"/>
                            </a:cubicBezTo>
                            <a:cubicBezTo>
                              <a:pt x="608532" y="1975716"/>
                              <a:pt x="612408" y="1966537"/>
                              <a:pt x="616284" y="1957219"/>
                            </a:cubicBezTo>
                            <a:cubicBezTo>
                              <a:pt x="620160" y="1947901"/>
                              <a:pt x="624036" y="1938432"/>
                              <a:pt x="627912" y="1928831"/>
                            </a:cubicBezTo>
                            <a:cubicBezTo>
                              <a:pt x="631788" y="1919230"/>
                              <a:pt x="635664" y="1909484"/>
                              <a:pt x="639540" y="1899612"/>
                            </a:cubicBezTo>
                            <a:cubicBezTo>
                              <a:pt x="643416" y="1889740"/>
                              <a:pt x="647292" y="1879729"/>
                              <a:pt x="651168" y="1869598"/>
                            </a:cubicBezTo>
                            <a:cubicBezTo>
                              <a:pt x="655044" y="1859467"/>
                              <a:pt x="658920" y="1849203"/>
                              <a:pt x="662796" y="1838826"/>
                            </a:cubicBezTo>
                            <a:cubicBezTo>
                              <a:pt x="666672" y="1828449"/>
                              <a:pt x="670548" y="1817946"/>
                              <a:pt x="674424" y="1807335"/>
                            </a:cubicBezTo>
                            <a:cubicBezTo>
                              <a:pt x="678300" y="1796724"/>
                              <a:pt x="682176" y="1785993"/>
                              <a:pt x="686052" y="1775161"/>
                            </a:cubicBezTo>
                            <a:cubicBezTo>
                              <a:pt x="689928" y="1764329"/>
                              <a:pt x="693804" y="1753382"/>
                              <a:pt x="697680" y="1742341"/>
                            </a:cubicBezTo>
                            <a:cubicBezTo>
                              <a:pt x="701556" y="1731300"/>
                              <a:pt x="705432" y="1720151"/>
                              <a:pt x="709308" y="1708913"/>
                            </a:cubicBezTo>
                            <a:cubicBezTo>
                              <a:pt x="713184" y="1697675"/>
                              <a:pt x="717060" y="1686336"/>
                              <a:pt x="720936" y="1674914"/>
                            </a:cubicBezTo>
                            <a:cubicBezTo>
                              <a:pt x="724812" y="1663492"/>
                              <a:pt x="728688" y="1651976"/>
                              <a:pt x="732564" y="1640382"/>
                            </a:cubicBezTo>
                            <a:cubicBezTo>
                              <a:pt x="736440" y="1628788"/>
                              <a:pt x="740316" y="1617106"/>
                              <a:pt x="744192" y="1605353"/>
                            </a:cubicBezTo>
                            <a:cubicBezTo>
                              <a:pt x="748068" y="1593600"/>
                              <a:pt x="751944" y="1581766"/>
                              <a:pt x="755820" y="1569866"/>
                            </a:cubicBezTo>
                            <a:cubicBezTo>
                              <a:pt x="759696" y="1557966"/>
                              <a:pt x="763572" y="1545990"/>
                              <a:pt x="767448" y="1533956"/>
                            </a:cubicBezTo>
                            <a:cubicBezTo>
                              <a:pt x="771324" y="1521922"/>
                              <a:pt x="775200" y="1509818"/>
                              <a:pt x="779076" y="1497662"/>
                            </a:cubicBezTo>
                            <a:cubicBezTo>
                              <a:pt x="782952" y="1485506"/>
                              <a:pt x="786828" y="1473286"/>
                              <a:pt x="790704" y="1461021"/>
                            </a:cubicBezTo>
                            <a:cubicBezTo>
                              <a:pt x="794580" y="1448756"/>
                              <a:pt x="798456" y="1436432"/>
                              <a:pt x="802332" y="1424069"/>
                            </a:cubicBezTo>
                            <a:cubicBezTo>
                              <a:pt x="806208" y="1411706"/>
                              <a:pt x="810084" y="1399292"/>
                              <a:pt x="813960" y="1386845"/>
                            </a:cubicBezTo>
                            <a:cubicBezTo>
                              <a:pt x="817836" y="1374398"/>
                              <a:pt x="821712" y="1361906"/>
                              <a:pt x="825588" y="1349386"/>
                            </a:cubicBezTo>
                            <a:cubicBezTo>
                              <a:pt x="829464" y="1336866"/>
                              <a:pt x="833340" y="1324307"/>
                              <a:pt x="837216" y="1311728"/>
                            </a:cubicBezTo>
                            <a:cubicBezTo>
                              <a:pt x="841092" y="1299149"/>
                              <a:pt x="844968" y="1286537"/>
                              <a:pt x="848844" y="1273910"/>
                            </a:cubicBezTo>
                            <a:cubicBezTo>
                              <a:pt x="852720" y="1261283"/>
                              <a:pt x="856596" y="1248630"/>
                              <a:pt x="860472" y="1235968"/>
                            </a:cubicBezTo>
                            <a:cubicBezTo>
                              <a:pt x="864348" y="1223306"/>
                              <a:pt x="868224" y="1210623"/>
                              <a:pt x="872100" y="1197939"/>
                            </a:cubicBezTo>
                            <a:cubicBezTo>
                              <a:pt x="875976" y="1185255"/>
                              <a:pt x="879852" y="1172556"/>
                              <a:pt x="883728" y="1159862"/>
                            </a:cubicBezTo>
                            <a:cubicBezTo>
                              <a:pt x="887604" y="1147168"/>
                              <a:pt x="891480" y="1134465"/>
                              <a:pt x="895356" y="1121773"/>
                            </a:cubicBezTo>
                            <a:cubicBezTo>
                              <a:pt x="899232" y="1109081"/>
                              <a:pt x="903108" y="1096386"/>
                              <a:pt x="906984" y="1083709"/>
                            </a:cubicBezTo>
                            <a:cubicBezTo>
                              <a:pt x="910860" y="1071032"/>
                              <a:pt x="914736" y="1058358"/>
                              <a:pt x="918612" y="1045708"/>
                            </a:cubicBezTo>
                            <a:cubicBezTo>
                              <a:pt x="922488" y="1033058"/>
                              <a:pt x="926364" y="1020418"/>
                              <a:pt x="930240" y="1007807"/>
                            </a:cubicBezTo>
                            <a:cubicBezTo>
                              <a:pt x="934116" y="995196"/>
                              <a:pt x="937992" y="982603"/>
                              <a:pt x="941868" y="970044"/>
                            </a:cubicBezTo>
                            <a:cubicBezTo>
                              <a:pt x="945744" y="957485"/>
                              <a:pt x="949620" y="944949"/>
                              <a:pt x="953496" y="932455"/>
                            </a:cubicBezTo>
                            <a:cubicBezTo>
                              <a:pt x="957372" y="919961"/>
                              <a:pt x="961248" y="907496"/>
                              <a:pt x="965124" y="895078"/>
                            </a:cubicBezTo>
                            <a:cubicBezTo>
                              <a:pt x="969000" y="882660"/>
                              <a:pt x="972876" y="870278"/>
                              <a:pt x="976752" y="857950"/>
                            </a:cubicBezTo>
                            <a:cubicBezTo>
                              <a:pt x="980628" y="845622"/>
                              <a:pt x="984504" y="833336"/>
                              <a:pt x="988380" y="821109"/>
                            </a:cubicBezTo>
                            <a:cubicBezTo>
                              <a:pt x="992256" y="808882"/>
                              <a:pt x="996132" y="796704"/>
                              <a:pt x="1000008" y="784591"/>
                            </a:cubicBezTo>
                            <a:cubicBezTo>
                              <a:pt x="1003884" y="772478"/>
                              <a:pt x="1007760" y="760420"/>
                              <a:pt x="1011636" y="748434"/>
                            </a:cubicBezTo>
                            <a:cubicBezTo>
                              <a:pt x="1015512" y="736448"/>
                              <a:pt x="1019388" y="724523"/>
                              <a:pt x="1023264" y="712676"/>
                            </a:cubicBezTo>
                            <a:cubicBezTo>
                              <a:pt x="1027140" y="700829"/>
                              <a:pt x="1031016" y="689049"/>
                              <a:pt x="1034892" y="677353"/>
                            </a:cubicBezTo>
                            <a:cubicBezTo>
                              <a:pt x="1038768" y="665657"/>
                              <a:pt x="1042644" y="654034"/>
                              <a:pt x="1046520" y="642502"/>
                            </a:cubicBezTo>
                            <a:cubicBezTo>
                              <a:pt x="1050396" y="630970"/>
                              <a:pt x="1054272" y="619517"/>
                              <a:pt x="1058148" y="608162"/>
                            </a:cubicBezTo>
                            <a:cubicBezTo>
                              <a:pt x="1062024" y="596807"/>
                              <a:pt x="1065900" y="585537"/>
                              <a:pt x="1069776" y="574370"/>
                            </a:cubicBezTo>
                            <a:cubicBezTo>
                              <a:pt x="1073652" y="563203"/>
                              <a:pt x="1077528" y="552128"/>
                              <a:pt x="1081404" y="541162"/>
                            </a:cubicBezTo>
                            <a:cubicBezTo>
                              <a:pt x="1085280" y="530196"/>
                              <a:pt x="1089156" y="519327"/>
                              <a:pt x="1093032" y="508575"/>
                            </a:cubicBezTo>
                            <a:cubicBezTo>
                              <a:pt x="1096908" y="497823"/>
                              <a:pt x="1100784" y="487175"/>
                              <a:pt x="1104660" y="476649"/>
                            </a:cubicBezTo>
                            <a:cubicBezTo>
                              <a:pt x="1108536" y="466123"/>
                              <a:pt x="1112412" y="455706"/>
                              <a:pt x="1116288" y="445418"/>
                            </a:cubicBezTo>
                            <a:cubicBezTo>
                              <a:pt x="1120164" y="435130"/>
                              <a:pt x="1124040" y="424958"/>
                              <a:pt x="1127916" y="414921"/>
                            </a:cubicBezTo>
                            <a:cubicBezTo>
                              <a:pt x="1131792" y="404884"/>
                              <a:pt x="1135668" y="394970"/>
                              <a:pt x="1139544" y="385196"/>
                            </a:cubicBezTo>
                            <a:cubicBezTo>
                              <a:pt x="1143420" y="375422"/>
                              <a:pt x="1147296" y="365776"/>
                              <a:pt x="1151172" y="356278"/>
                            </a:cubicBezTo>
                            <a:cubicBezTo>
                              <a:pt x="1155048" y="346780"/>
                              <a:pt x="1158924" y="337416"/>
                              <a:pt x="1162800" y="328206"/>
                            </a:cubicBezTo>
                            <a:cubicBezTo>
                              <a:pt x="1166676" y="318996"/>
                              <a:pt x="1170552" y="309927"/>
                              <a:pt x="1174428" y="301017"/>
                            </a:cubicBezTo>
                            <a:cubicBezTo>
                              <a:pt x="1178304" y="292107"/>
                              <a:pt x="1182180" y="283345"/>
                              <a:pt x="1186056" y="274748"/>
                            </a:cubicBezTo>
                            <a:cubicBezTo>
                              <a:pt x="1189932" y="266151"/>
                              <a:pt x="1193808" y="257708"/>
                              <a:pt x="1197684" y="249437"/>
                            </a:cubicBezTo>
                            <a:cubicBezTo>
                              <a:pt x="1201560" y="241166"/>
                              <a:pt x="1205436" y="233054"/>
                              <a:pt x="1209312" y="225120"/>
                            </a:cubicBezTo>
                            <a:cubicBezTo>
                              <a:pt x="1213188" y="217186"/>
                              <a:pt x="1217064" y="209418"/>
                              <a:pt x="1220940" y="201835"/>
                            </a:cubicBezTo>
                            <a:cubicBezTo>
                              <a:pt x="1224816" y="194252"/>
                              <a:pt x="1228692" y="186840"/>
                              <a:pt x="1232568" y="179619"/>
                            </a:cubicBezTo>
                            <a:cubicBezTo>
                              <a:pt x="1236444" y="172398"/>
                              <a:pt x="1240320" y="165356"/>
                              <a:pt x="1244196" y="158510"/>
                            </a:cubicBezTo>
                            <a:cubicBezTo>
                              <a:pt x="1248072" y="151664"/>
                              <a:pt x="1251948" y="145003"/>
                              <a:pt x="1255824" y="138545"/>
                            </a:cubicBezTo>
                            <a:cubicBezTo>
                              <a:pt x="1259700" y="132087"/>
                              <a:pt x="1263576" y="125819"/>
                              <a:pt x="1267452" y="119761"/>
                            </a:cubicBezTo>
                            <a:cubicBezTo>
                              <a:pt x="1271328" y="113703"/>
                              <a:pt x="1275204" y="107841"/>
                              <a:pt x="1279080" y="102195"/>
                            </a:cubicBezTo>
                            <a:cubicBezTo>
                              <a:pt x="1282956" y="96549"/>
                              <a:pt x="1286832" y="91105"/>
                              <a:pt x="1290708" y="85884"/>
                            </a:cubicBezTo>
                            <a:cubicBezTo>
                              <a:pt x="1294584" y="80663"/>
                              <a:pt x="1298460" y="75651"/>
                              <a:pt x="1302336" y="70867"/>
                            </a:cubicBezTo>
                            <a:cubicBezTo>
                              <a:pt x="1306212" y="66083"/>
                              <a:pt x="1310088" y="61514"/>
                              <a:pt x="1313964" y="57179"/>
                            </a:cubicBezTo>
                            <a:cubicBezTo>
                              <a:pt x="1317840" y="52844"/>
                              <a:pt x="1321716" y="48732"/>
                              <a:pt x="1325592" y="44859"/>
                            </a:cubicBezTo>
                            <a:cubicBezTo>
                              <a:pt x="1329468" y="40986"/>
                              <a:pt x="1333344" y="37342"/>
                              <a:pt x="1337220" y="33944"/>
                            </a:cubicBezTo>
                            <a:cubicBezTo>
                              <a:pt x="1341096" y="30546"/>
                              <a:pt x="1344972" y="27382"/>
                              <a:pt x="1348848" y="24471"/>
                            </a:cubicBezTo>
                            <a:cubicBezTo>
                              <a:pt x="1352724" y="21560"/>
                              <a:pt x="1356600" y="18889"/>
                              <a:pt x="1360476" y="16477"/>
                            </a:cubicBezTo>
                            <a:cubicBezTo>
                              <a:pt x="1364352" y="14065"/>
                              <a:pt x="1368228" y="11899"/>
                              <a:pt x="1372104" y="9999"/>
                            </a:cubicBezTo>
                            <a:cubicBezTo>
                              <a:pt x="1375980" y="8099"/>
                              <a:pt x="1379856" y="6451"/>
                              <a:pt x="1383732" y="5075"/>
                            </a:cubicBezTo>
                            <a:cubicBezTo>
                              <a:pt x="1387608" y="3699"/>
                              <a:pt x="1391484" y="2582"/>
                              <a:pt x="1395360" y="1743"/>
                            </a:cubicBezTo>
                            <a:cubicBezTo>
                              <a:pt x="1399236" y="904"/>
                              <a:pt x="1403112" y="330"/>
                              <a:pt x="1406988" y="39"/>
                            </a:cubicBezTo>
                            <a:cubicBezTo>
                              <a:pt x="1410864" y="-252"/>
                              <a:pt x="1414740" y="-271"/>
                              <a:pt x="1418616" y="0"/>
                            </a:cubicBezTo>
                            <a:cubicBezTo>
                              <a:pt x="1422492" y="271"/>
                              <a:pt x="1426368" y="819"/>
                              <a:pt x="1430244" y="1664"/>
                            </a:cubicBezTo>
                            <a:cubicBezTo>
                              <a:pt x="1434120" y="2509"/>
                              <a:pt x="1437996" y="3638"/>
                              <a:pt x="1441872" y="5069"/>
                            </a:cubicBezTo>
                            <a:cubicBezTo>
                              <a:pt x="1445748" y="6500"/>
                              <a:pt x="1449624" y="8221"/>
                              <a:pt x="1453500" y="10251"/>
                            </a:cubicBezTo>
                            <a:cubicBezTo>
                              <a:pt x="1457376" y="12281"/>
                              <a:pt x="1461252" y="14606"/>
                              <a:pt x="1465128" y="17247"/>
                            </a:cubicBezTo>
                            <a:cubicBezTo>
                              <a:pt x="1469004" y="19888"/>
                              <a:pt x="1472880" y="22832"/>
                              <a:pt x="1476756" y="26096"/>
                            </a:cubicBezTo>
                            <a:cubicBezTo>
                              <a:pt x="1480632" y="29360"/>
                              <a:pt x="1484508" y="32934"/>
                              <a:pt x="1488384" y="36834"/>
                            </a:cubicBezTo>
                            <a:cubicBezTo>
                              <a:pt x="1492260" y="40734"/>
                              <a:pt x="1496136" y="44950"/>
                              <a:pt x="1500012" y="49499"/>
                            </a:cubicBezTo>
                            <a:cubicBezTo>
                              <a:pt x="1503888" y="54048"/>
                              <a:pt x="1507764" y="58918"/>
                              <a:pt x="1511640" y="64127"/>
                            </a:cubicBezTo>
                            <a:cubicBezTo>
                              <a:pt x="1515516" y="69336"/>
                              <a:pt x="1519392" y="74873"/>
                              <a:pt x="1523268" y="80756"/>
                            </a:cubicBezTo>
                            <a:cubicBezTo>
                              <a:pt x="1527144" y="86639"/>
                              <a:pt x="1531020" y="92855"/>
                              <a:pt x="1534896" y="99424"/>
                            </a:cubicBezTo>
                            <a:cubicBezTo>
                              <a:pt x="1538772" y="105993"/>
                              <a:pt x="1542648" y="112901"/>
                              <a:pt x="1546524" y="120168"/>
                            </a:cubicBezTo>
                            <a:cubicBezTo>
                              <a:pt x="1550400" y="127435"/>
                              <a:pt x="1554276" y="135047"/>
                              <a:pt x="1558152" y="143024"/>
                            </a:cubicBezTo>
                            <a:cubicBezTo>
                              <a:pt x="1562028" y="151001"/>
                              <a:pt x="1565904" y="159331"/>
                              <a:pt x="1569780" y="168031"/>
                            </a:cubicBezTo>
                            <a:cubicBezTo>
                              <a:pt x="1573656" y="176731"/>
                              <a:pt x="1577532" y="185790"/>
                              <a:pt x="1581408" y="195225"/>
                            </a:cubicBezTo>
                            <a:cubicBezTo>
                              <a:pt x="1585284" y="204660"/>
                              <a:pt x="1589160" y="214461"/>
                              <a:pt x="1593036" y="224644"/>
                            </a:cubicBezTo>
                            <a:cubicBezTo>
                              <a:pt x="1596912" y="234827"/>
                              <a:pt x="1600788" y="245382"/>
                              <a:pt x="1604664" y="256325"/>
                            </a:cubicBezTo>
                            <a:cubicBezTo>
                              <a:pt x="1608540" y="267268"/>
                              <a:pt x="1612416" y="278589"/>
                              <a:pt x="1616292" y="290305"/>
                            </a:cubicBezTo>
                            <a:cubicBezTo>
                              <a:pt x="1620168" y="302021"/>
                              <a:pt x="1624044" y="314121"/>
                              <a:pt x="1627920" y="326622"/>
                            </a:cubicBezTo>
                            <a:cubicBezTo>
                              <a:pt x="1631796" y="339123"/>
                              <a:pt x="1635672" y="352014"/>
                              <a:pt x="1639548" y="365313"/>
                            </a:cubicBezTo>
                            <a:cubicBezTo>
                              <a:pt x="1643424" y="378612"/>
                              <a:pt x="1647300" y="392306"/>
                              <a:pt x="1651176" y="406415"/>
                            </a:cubicBezTo>
                            <a:cubicBezTo>
                              <a:pt x="1655052" y="420524"/>
                              <a:pt x="1658928" y="435034"/>
                              <a:pt x="1662804" y="449965"/>
                            </a:cubicBezTo>
                            <a:cubicBezTo>
                              <a:pt x="1666680" y="464896"/>
                              <a:pt x="1670556" y="480235"/>
                              <a:pt x="1674432" y="496001"/>
                            </a:cubicBezTo>
                            <a:cubicBezTo>
                              <a:pt x="1678308" y="511767"/>
                              <a:pt x="1682184" y="527947"/>
                              <a:pt x="1686060" y="544560"/>
                            </a:cubicBezTo>
                            <a:cubicBezTo>
                              <a:pt x="1689936" y="561173"/>
                              <a:pt x="1693812" y="578207"/>
                              <a:pt x="1697688" y="595680"/>
                            </a:cubicBezTo>
                            <a:cubicBezTo>
                              <a:pt x="1701564" y="613153"/>
                              <a:pt x="1705440" y="631052"/>
                              <a:pt x="1709316" y="649397"/>
                            </a:cubicBezTo>
                            <a:cubicBezTo>
                              <a:pt x="1713192" y="667742"/>
                              <a:pt x="1717068" y="686519"/>
                              <a:pt x="1720944" y="705748"/>
                            </a:cubicBezTo>
                            <a:cubicBezTo>
                              <a:pt x="1724820" y="724977"/>
                              <a:pt x="1728696" y="744646"/>
                              <a:pt x="1732572" y="764772"/>
                            </a:cubicBezTo>
                            <a:cubicBezTo>
                              <a:pt x="1736448" y="784898"/>
                              <a:pt x="1742262" y="816216"/>
                              <a:pt x="1744200" y="826505"/>
                            </a:cubicBezTo>
                          </a:path>
                        </a:pathLst>
                      </a:custGeom>
                      <a:noFill/>
                      <a:ln w="27940">
                        <a:solidFill>
                          <a:srgbClr val="DC2626"/>
                        </a:solidFill>
                      </a:ln>
                    </wps:spPr>
                    <wps:bodyPr/>
                  </wps:wsp>
                  <wps:wsp>
                    <wps:cNvSpPr/>
                    <wps:spPr>
                      <a:xfrm>
                        <a:off x="486000" y="2228883"/>
                        <a:ext cx="2203200" cy="0"/>
                      </a:xfrm>
                      <a:prstGeom prst="line">
                        <a:avLst/>
                      </a:prstGeom>
                      <a:ln w="17145">
                        <a:solidFill>
                          <a:srgbClr val="0F172A"/>
                        </a:solidFill>
                        <a:tailEnd type="triangle" w="med" len="med"/>
                      </a:ln>
                    </wps:spPr>
                    <wps:bodyPr/>
                  </wps:wsp>
                  <wps:wsp>
                    <wps:cNvSpPr/>
                    <wps:spPr>
                      <a:xfrm flipV="1">
                        <a:off x="792000" y="331683"/>
                        <a:ext cx="0" cy="2509200"/>
                      </a:xfrm>
                      <a:prstGeom prst="line">
                        <a:avLst/>
                      </a:prstGeom>
                      <a:ln w="17145">
                        <a:solidFill>
                          <a:srgbClr val="0F172A"/>
                        </a:solidFill>
                        <a:tailEnd type="triangle" w="med" len="med"/>
                      </a:ln>
                    </wps:spPr>
                    <wps:bodyPr/>
                  </wps:wsp>
                  <wps:wsp>
                    <wps:cNvSpPr txBox="1"/>
                    <wps:spPr>
                      <a:xfrm>
                        <a:off x="2713200" y="2128883"/>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702000" y="107683"/>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594900" y="2235983"/>
                        <a:ext cx="180000" cy="20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837000" y="1819483"/>
                        <a:ext cx="216000" cy="360000"/>
                      </a:xfrm>
                      <a:prstGeom prst="rect">
                        <a:avLst/>
                      </a:prstGeom>
                      <a:noFill/>
                      <a:ln>
                        <a:noFill/>
                      </a:ln>
                    </wps:spPr>
                    <wps:txbx>
                      <w:txbxContent>
                        <w:p>
                          <w:pPr>
                            <w:jc w:val="center"/>
                            <w:spacing w:before="0" w:after="0"/>
                          </w:pPr>
                          <m:oMath>
                            <m:f>
                              <m:num>
                                <m:r>
                                  <w:rPr>
                                    <w:rFonts w:ascii="Cambria Math" w:hAnsi="Cambria Math"/>
                                  </w:rPr>
                                  <m:t>1</m:t>
                                </m:r>
                              </m:num>
                              <m:den>
                                <m:r>
                                  <w:rPr>
                                    <w:rFonts w:ascii="Cambria Math" w:hAnsi="Cambria Math"/>
                                  </w:rPr>
                                  <m:t>2</m:t>
                                </m:r>
                              </m:den>
                            </m:f>
                          </m:oMath>
                        </w:p>
                      </w:txbxContent>
                    </wps:txbx>
                    <wps:bodyPr wrap="none" lIns="0" tIns="0" rIns="0" bIns="0" anchor="ctr">
                      <a:noAutofit/>
                    </wps:bodyPr>
                  </wps:wsp>
                  <wps:wsp>
                    <wps:cNvSpPr txBox="1"/>
                    <wps:spPr>
                      <a:xfrm>
                        <a:off x="526600" y="2434883"/>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314000" y="2278283"/>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562600" y="598883"/>
                        <a:ext cx="180000" cy="200000"/>
                      </a:xfrm>
                      <a:prstGeom prst="rect">
                        <a:avLst/>
                      </a:prstGeom>
                      <a:noFill/>
                      <a:ln>
                        <a:noFill/>
                      </a:ln>
                    </wps:spPr>
                    <wps:txbx>
                      <w:txbxContent>
                        <w:p>
                          <w:pPr>
                            <w:jc w:val="center"/>
                            <w:spacing w:before="0" w:after="0"/>
                          </w:pPr>
                          <m:oMath>
                            <m:r>
                              <w:rPr>
                                <w:rFonts w:ascii="Cambria Math" w:hAnsi="Cambria Math"/>
                              </w:rPr>
                              <m:t>5</m:t>
                            </m:r>
                          </m:oMath>
                        </w:p>
                      </w:txbxContent>
                    </wps:txbx>
                    <wps:bodyPr wrap="none" lIns="0" tIns="0" rIns="0" bIns="0" anchor="ctr">
                      <a:noAutofit/>
                    </wps:bodyPr>
                  </wps:wsp>
                  <wps:wsp>
                    <wps:cNvSpPr txBox="1"/>
                    <wps:spPr>
                      <a:xfrm>
                        <a:off x="2232000" y="2278283"/>
                        <a:ext cx="180000" cy="200000"/>
                      </a:xfrm>
                      <a:prstGeom prst="rect">
                        <a:avLst/>
                      </a:prstGeom>
                      <a:noFill/>
                      <a:ln>
                        <a:noFill/>
                      </a:ln>
                    </wps:spPr>
                    <wps:txbx>
                      <w:txbxContent>
                        <w:p>
                          <w:pPr>
                            <w:jc w:val="center"/>
                            <w:spacing w:before="0" w:after="0"/>
                          </w:pPr>
                          <m:oMath>
                            <m:r>
                              <w:rPr>
                                <w:rFonts w:ascii="Cambria Math" w:hAnsi="Cambria Math"/>
                              </w:rPr>
                              <m:t>5</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d>
                <m:dPr>
                  <m:begChr m:val="("/>
                  <m:endChr m:val=")"/>
                </m:dPr>
                <m:e>
                  <m:r>
                    <w:rPr>
                      <w:rFonts w:ascii="Cambria Math" w:hAnsi="Cambria Math"/>
                    </w:rPr>
                    <m:t>−</m:t>
                  </m:r>
                  <m:f>
                    <m:num>
                      <m:r>
                        <w:rPr>
                          <w:rFonts w:ascii="Cambria Math" w:hAnsi="Cambria Math"/>
                        </w:rPr>
                        <m:t>3</m:t>
                      </m:r>
                    </m:num>
                    <m:den>
                      <m:r>
                        <w:rPr>
                          <w:rFonts w:ascii="Cambria Math" w:hAnsi="Cambria Math"/>
                        </w:rPr>
                        <m:t>2</m:t>
                      </m:r>
                    </m:den>
                  </m:f>
                  <m:r>
                    <w:rPr>
                      <w:rFonts w:ascii="Cambria Math" w:hAnsi="Cambria Math"/>
                    </w:rPr>
                    <m:t>;</m:t>
                  </m:r>
                  <m:r>
                    <w:rPr>
                      <w:rFonts w:ascii="Cambria Math" w:hAnsi="Cambria Math"/>
                    </w:rPr>
                    <m:t>−</m:t>
                  </m:r>
                  <m:r>
                    <w:rPr>
                      <w:rFonts w:ascii="Cambria Math" w:hAnsi="Cambria Math"/>
                    </w:rPr>
                    <m:t>1</m:t>
                  </m:r>
                </m:e>
              </m:d>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0</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1</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oMath>
          </w:p>
        </w:tc>
      </w:tr>
    </w:tbl>
    <w:p>
      <w:pPr>
        <w:spacing w:before="60" w:after="80" w:line="276" w:lineRule="auto"/>
      </w:pPr>
      <w:r>
        <w:rPr>
          <w:b/>
          <w:i w:val="0"/>
          <w:sz w:val="24"/>
          <w:u w:val="none"/>
        </w:rPr>
        <w:t>Câu 42.</w:t>
      </w:r>
      <w:r>
        <w:rPr>
          <w:b w:val="0"/>
          <w:i w:val="0"/>
          <w:sz w:val="24"/>
          <w:u w:val="none"/>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bảng xét dấu của đạo hàm như sau:</w:t>
      </w:r>
    </w:p>
    <w:tbl>
      <w:tblPr>
        <w:tblW w:type="dxa" w:w="6480"/>
        <w:jc w:val="center"/>
        <w:tblLook w:firstColumn="1" w:firstRow="1" w:lastColumn="0" w:lastRow="0" w:noHBand="0" w:noVBand="1" w:val="04A0"/>
        <w:tblLayout w:type="fixed"/>
      </w:tblPr>
      <w:tblGrid>
        <w:gridCol w:w="760"/>
        <w:gridCol w:w="520"/>
        <w:gridCol w:w="780"/>
        <w:gridCol w:w="520"/>
        <w:gridCol w:w="780"/>
        <w:gridCol w:w="520"/>
        <w:gridCol w:w="780"/>
        <w:gridCol w:w="520"/>
        <w:gridCol w:w="780"/>
        <w:gridCol w:w="520"/>
      </w:tblGrid>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x</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m:t>
              </m:r>
              <m:r>
                <w:rPr>
                  <w:rFonts w:ascii="Cambria Math" w:hAnsi="Cambria Math"/>
                </w:rPr>
                <m:t>2</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spacing w:before="40" w:after="40"/>
              <w:jc w:val="center"/>
            </w:pPr>
            <m:oMath>
              <m:r>
                <w:rPr>
                  <w:rFonts w:ascii="Cambria Math" w:hAnsi="Cambria Math"/>
                </w:rPr>
                <m:t>3</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keepNext/>
            </w:pPr>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pPr>
              <w:keepNext/>
              <w:spacing w:before="40" w:after="40"/>
              <w:jc w:val="center"/>
            </w:pPr>
            <m:oMath>
              <m:r>
                <w:rPr>
                  <w:rFonts w:ascii="Cambria Math" w:hAnsi="Cambria Math"/>
                </w:rPr>
                <m:t>+</m:t>
              </m:r>
              <m:r>
                <m:rPr>
                  <m:sty m:val="p"/>
                </m:rPr>
                <w:rPr>
                  <w:rFonts w:ascii="Cambria Math" w:hAnsi="Cambria Math"/>
                  <w:i w:val="0"/>
                </w:rPr>
                <m:t>∞</m:t>
              </m:r>
            </m:oMath>
          </w:p>
        </w:tc>
      </w:tr>
      <w:tr>
        <w:trPr>
          <w:cantSplit/>
        </w:trPr>
        <w:tc>
          <w:tcPr>
            <w:tcW w:type="dxa" w:w="760"/>
            <w:tcBorders>
              <w:top w:val="single" w:sz="6" w:space="0" w:color="0F172A"/>
              <w:bottom w:val="single" w:sz="6" w:space="0" w:color="0F172A"/>
              <w:left w:val="single" w:sz="6" w:space="0" w:color="0F172A"/>
              <w:right w:val="single" w:sz="6" w:space="0" w:color="0F172A"/>
            </w:tcBorders>
            <w:tcMar>
              <w:top w:w="40" w:type="dxa"/>
              <w:bottom w:w="40" w:type="dxa"/>
              <w:left w:w="15" w:type="dxa"/>
              <w:right w:w="15" w:type="dxa"/>
            </w:tcMar>
            <w:vAlign w:val="center"/>
          </w:tcPr>
          <w:p>
            <w:pPr>
              <w:spacing w:before="40" w:after="40"/>
              <w:jc w:val="center"/>
            </w:pP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p>
        </w:tc>
        <w:tc>
          <w:tcPr>
            <w:tcW w:type="dxa" w:w="520"/>
            <w:tcBorders>
              <w:top w:val="single" w:sz="6" w:space="0" w:color="0F172A"/>
              <w:bottom w:val="single" w:sz="6" w:space="0" w:color="0F172A"/>
              <w:left w:val="single" w:sz="6" w:space="0" w:color="0F172A"/>
              <w:right w:val="none" w:sz="0" w:space="0" w:color="auto"/>
            </w:tcBorders>
            <w:tcMar>
              <w:top w:w="40" w:type="dxa"/>
              <w:bottom w:w="40" w:type="dxa"/>
              <w:left w:w="15" w:type="dxa"/>
              <w:right w:w="15" w:type="dxa"/>
            </w:tcMar>
            <w:vAlign w:val="center"/>
          </w:tcPr>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w:rPr>
                  <w:rFonts w:ascii="Cambria Math" w:hAnsi="Cambria Math"/>
                </w:rPr>
                <m:t>0</m:t>
              </m:r>
            </m:oMath>
          </w:p>
        </w:tc>
        <w:tc>
          <w:tcPr>
            <w:tcW w:type="dxa" w:w="780"/>
            <w:tcBorders>
              <w:top w:val="single" w:sz="6" w:space="0" w:color="0F172A"/>
              <w:bottom w:val="single" w:sz="6" w:space="0" w:color="0F172A"/>
              <w:left w:val="none" w:sz="0" w:space="0" w:color="auto"/>
              <w:right w:val="none" w:sz="0" w:space="0" w:color="auto"/>
            </w:tcBorders>
            <w:tcMar>
              <w:top w:w="40" w:type="dxa"/>
              <w:bottom w:w="40" w:type="dxa"/>
              <w:left w:w="15" w:type="dxa"/>
              <w:right w:w="15" w:type="dxa"/>
            </w:tcMar>
            <w:vAlign w:val="center"/>
          </w:tcPr>
          <w:p>
            <w:pPr>
              <w:spacing w:before="40" w:after="40"/>
              <w:jc w:val="center"/>
            </w:pPr>
            <m:oMath>
              <m:r>
                <m:rPr>
                  <m:nor/>
                </m:rPr>
                <w:rPr>
                  <w:rFonts w:ascii="Cambria Math" w:hAnsi="Cambria Math"/>
                </w:rPr>
                <m:t>+</m:t>
              </m:r>
            </m:oMath>
          </w:p>
        </w:tc>
        <w:tc>
          <w:tcPr>
            <w:tcW w:type="dxa" w:w="520"/>
            <w:tcBorders>
              <w:top w:val="single" w:sz="6" w:space="0" w:color="0F172A"/>
              <w:bottom w:val="single" w:sz="6" w:space="0" w:color="0F172A"/>
              <w:left w:val="none" w:sz="0" w:space="0" w:color="auto"/>
              <w:right w:val="single" w:sz="6" w:space="0" w:color="0F172A"/>
            </w:tcBorders>
            <w:tcMar>
              <w:top w:w="40" w:type="dxa"/>
              <w:bottom w:w="40" w:type="dxa"/>
              <w:left w:w="15" w:type="dxa"/>
              <w:right w:w="15" w:type="dxa"/>
            </w:tcMar>
            <w:vAlign w:val="center"/>
          </w:tcPr>
          <w:p/>
        </w:tc>
      </w:tr>
    </w:tbl>
    <w:p>
      <w:pPr>
        <w:spacing w:before="0" w:after="40"/>
      </w:pPr>
    </w:p>
    <w:p>
      <w:pPr>
        <w:spacing w:before="60" w:after="80" w:line="276" w:lineRule="auto"/>
      </w:pPr>
      <w:r>
        <w:rPr>
          <w:b w:val="0"/>
          <w:i w:val="0"/>
          <w:sz w:val="24"/>
          <w:u w:val="none"/>
        </w:rPr>
        <w:t xml:space="preserve">Có bao nhiêu giá trị nguyên của tham số </w:t>
      </w:r>
      <m:oMath>
        <m:r>
          <w:rPr>
            <w:rFonts w:ascii="Cambria Math" w:hAnsi="Cambria Math"/>
          </w:rPr>
          <m:t>m</m:t>
        </m:r>
      </m:oMath>
      <w:r>
        <w:rPr>
          <w:b w:val="0"/>
          <w:i w:val="0"/>
          <w:sz w:val="24"/>
          <w:u w:val="none"/>
        </w:rPr>
        <w:t xml:space="preserve"> thỏa mãn </w:t>
      </w:r>
      <m:oMath>
        <m:r>
          <w:rPr>
            <w:rFonts w:ascii="Cambria Math" w:hAnsi="Cambria Math"/>
          </w:rPr>
          <m:t>−</m:t>
        </m:r>
        <m:r>
          <w:rPr>
            <w:rFonts w:ascii="Cambria Math" w:hAnsi="Cambria Math"/>
          </w:rPr>
          <m:t>1</m:t>
        </m:r>
        <m:r>
          <w:rPr>
            <w:rFonts w:ascii="Cambria Math" w:hAnsi="Cambria Math"/>
          </w:rPr>
          <m:t>0</m:t>
        </m:r>
        <m:r>
          <w:rPr>
            <w:rFonts w:ascii="Cambria Math" w:hAnsi="Cambria Math"/>
          </w:rPr>
          <m:t>&lt;</m:t>
        </m:r>
        <m:r>
          <w:rPr>
            <w:rFonts w:ascii="Cambria Math" w:hAnsi="Cambria Math"/>
          </w:rPr>
          <m:t>m</m:t>
        </m:r>
        <m:r>
          <w:rPr>
            <w:rFonts w:ascii="Cambria Math" w:hAnsi="Cambria Math"/>
          </w:rPr>
          <m:t>&lt;</m:t>
        </m:r>
        <m:r>
          <w:rPr>
            <w:rFonts w:ascii="Cambria Math" w:hAnsi="Cambria Math"/>
          </w:rPr>
          <m:t>1</m:t>
        </m:r>
        <m:r>
          <w:rPr>
            <w:rFonts w:ascii="Cambria Math" w:hAnsi="Cambria Math"/>
          </w:rPr>
          <m:t>0</m:t>
        </m:r>
      </m:oMath>
      <w:r>
        <w:rPr>
          <w:b w:val="0"/>
          <w:i w:val="0"/>
          <w:sz w:val="24"/>
          <w:u w:val="none"/>
        </w:rPr>
        <w:t xml:space="preserve"> và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m</m:t>
        </m:r>
        <m:r>
          <m:rPr>
            <m:nor/>
          </m:rPr>
          <w:rPr>
            <w:rFonts w:ascii="Cambria Math" w:hAnsi="Cambria Math"/>
          </w:rPr>
          <m:t>)</m:t>
        </m:r>
      </m:oMath>
      <w:r>
        <w:rPr>
          <w:b w:val="0"/>
          <w:i w:val="0"/>
          <w:sz w:val="24"/>
          <w:u w:val="none"/>
        </w:rPr>
        <w:t xml:space="preserve"> đồng biến trên khoảng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5.</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4.</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w:r>
              <w:rPr>
                <w:b w:val="0"/>
                <w:i w:val="0"/>
                <w:sz w:val="24"/>
                <w:u w:val="none"/>
              </w:rPr>
              <w:t>14.</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1.</w:t>
            </w:r>
          </w:p>
        </w:tc>
      </w:tr>
    </w:tbl>
    <w:p>
      <w:pPr>
        <w:spacing w:before="60" w:after="80" w:line="276" w:lineRule="auto"/>
      </w:pPr>
      <w:r>
        <w:rPr>
          <w:b/>
          <w:i w:val="0"/>
          <w:sz w:val="24"/>
          <w:u w:val="none"/>
        </w:rPr>
        <w:t>Câu 43.</w:t>
      </w:r>
      <w:r>
        <w:rPr>
          <w:b w:val="0"/>
          <w:i w:val="0"/>
          <w:sz w:val="24"/>
          <w:u w:val="none"/>
        </w:rPr>
        <w:t xml:space="preserve"> Gọi </w:t>
      </w:r>
      <m:oMath>
        <m:r>
          <w:rPr>
            <w:rFonts w:ascii="Cambria Math" w:hAnsi="Cambria Math"/>
          </w:rPr>
          <m:t>S</m:t>
        </m:r>
      </m:oMath>
      <w:r>
        <w:rPr>
          <w:b w:val="0"/>
          <w:i w:val="0"/>
          <w:sz w:val="24"/>
          <w:u w:val="none"/>
        </w:rPr>
        <w:t xml:space="preserve"> là tập hợp các giá trị nguyên dương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f>
          <m:num>
            <m:r>
              <w:rPr>
                <w:rFonts w:ascii="Cambria Math" w:hAnsi="Cambria Math"/>
              </w:rPr>
              <m:t>x</m:t>
            </m:r>
            <m:r>
              <w:rPr>
                <w:rFonts w:ascii="Cambria Math" w:hAnsi="Cambria Math"/>
              </w:rPr>
              <m:t>+</m:t>
            </m:r>
            <m:r>
              <w:rPr>
                <w:rFonts w:ascii="Cambria Math" w:hAnsi="Cambria Math"/>
              </w:rPr>
              <m:t>m</m:t>
            </m:r>
          </m:num>
          <m:den>
            <m:rad>
              <m:radPr>
                <m:degHide m:val="1"/>
              </m:radPr>
              <m:deg/>
              <m:e>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6</m:t>
                </m:r>
              </m:e>
            </m:rad>
          </m:den>
        </m:f>
      </m:oMath>
      <w:r>
        <w:rPr>
          <w:b w:val="0"/>
          <w:i w:val="0"/>
          <w:sz w:val="24"/>
          <w:u w:val="none"/>
        </w:rPr>
        <w:t xml:space="preserve"> đồng biến trên </w:t>
      </w:r>
      <m:oMath>
        <m:r>
          <m:rPr>
            <m:nor/>
          </m:rP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oMath>
      <w:r>
        <w:rPr>
          <w:b w:val="0"/>
          <w:i w:val="0"/>
          <w:sz w:val="24"/>
          <w:u w:val="none"/>
        </w:rPr>
        <w:t xml:space="preserve">. Tổng các phần tử của </w:t>
      </w:r>
      <m:oMath>
        <m:r>
          <w:rPr>
            <w:rFonts w:ascii="Cambria Math" w:hAnsi="Cambria Math"/>
          </w:rPr>
          <m:t>S</m:t>
        </m:r>
      </m:oMath>
      <w:r>
        <w:rPr>
          <w:b w:val="0"/>
          <w:i w:val="0"/>
          <w:sz w:val="24"/>
          <w:u w:val="none"/>
        </w:rPr>
        <w:t xml:space="preserve"> bằng:</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w:r>
              <w:rPr>
                <w:b w:val="0"/>
                <w:i w:val="0"/>
                <w:sz w:val="24"/>
                <w:u w:val="none"/>
              </w:rPr>
              <w:t>6.</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w:r>
              <w:rPr>
                <w:b w:val="0"/>
                <w:i w:val="0"/>
                <w:sz w:val="24"/>
                <w:u w:val="none"/>
              </w:rPr>
              <w:t>9.</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21.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15.</w:t>
            </w:r>
          </w:p>
        </w:tc>
      </w:tr>
    </w:tbl>
    <w:p>
      <w:pPr>
        <w:spacing w:before="60" w:after="80" w:line="276" w:lineRule="auto"/>
      </w:pPr>
      <w:r>
        <w:rPr>
          <w:b/>
          <w:i w:val="0"/>
          <w:sz w:val="24"/>
          <w:u w:val="none"/>
        </w:rPr>
        <w:t>Câu 44.</w:t>
      </w:r>
      <w:r>
        <w:rPr>
          <w:b w:val="0"/>
          <w:i w:val="0"/>
          <w:sz w:val="24"/>
          <w:u w:val="none"/>
        </w:rPr>
        <w:t xml:space="preserve"> 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 </w:t>
      </w:r>
      <m:oMath>
        <m:r>
          <w:rPr>
            <w:rFonts w:ascii="Cambria Math" w:hAnsi="Cambria Math"/>
          </w:rPr>
          <m:t>B</m:t>
        </m:r>
        <m:r>
          <w:rPr>
            <w:rFonts w:ascii="Cambria Math" w:hAnsi="Cambria Math"/>
          </w:rPr>
          <m:t>C</m:t>
        </m:r>
        <m:r>
          <m:rPr>
            <m:nor/>
          </m:rPr>
          <w:rPr>
            <w:rFonts w:ascii="Cambria Math" w:hAnsi="Cambria Math"/>
          </w:rPr>
          <m:t>=</m:t>
        </m:r>
        <m:r>
          <w:rPr>
            <w:rFonts w:ascii="Cambria Math" w:hAnsi="Cambria Math"/>
          </w:rPr>
          <m:t>8</m:t>
        </m:r>
        <m:r>
          <m:rPr>
            <m:nor/>
          </m:rPr>
          <w:rPr>
            <w:rFonts w:ascii="Cambria Math" w:hAnsi="Cambria Math"/>
          </w:rPr>
          <m:t xml:space="preserve"> m</m:t>
        </m:r>
      </m:oMath>
      <w:r>
        <w:rPr>
          <w:b w:val="0"/>
          <w:i w:val="0"/>
          <w:sz w:val="24"/>
          <w:u w:val="none"/>
        </w:rPr>
        <w:t xml:space="preserve">, </w:t>
      </w:r>
      <m:oMath>
        <m:r>
          <w:rPr>
            <w:rFonts w:ascii="Cambria Math" w:hAnsi="Cambria Math"/>
          </w:rPr>
          <m:t>I</m:t>
        </m:r>
        <m:r>
          <w:rPr>
            <w:rFonts w:ascii="Cambria Math" w:hAnsi="Cambria Math"/>
          </w:rPr>
          <m:t>H</m:t>
        </m:r>
        <m:r>
          <m:rPr>
            <m:nor/>
          </m:rPr>
          <w:rPr>
            <w:rFonts w:ascii="Cambria Math" w:hAnsi="Cambria Math"/>
          </w:rPr>
          <m:t>=</m:t>
        </m:r>
        <m:r>
          <w:rPr>
            <w:rFonts w:ascii="Cambria Math" w:hAnsi="Cambria Math"/>
          </w:rPr>
          <m:t>5</m:t>
        </m:r>
        <m:r>
          <m:rPr>
            <m:nor/>
          </m:rPr>
          <w:rPr>
            <w:rFonts w:ascii="Cambria Math" w:hAnsi="Cambria Math"/>
          </w:rPr>
          <m:t xml:space="preserve"> m</m:t>
        </m:r>
      </m:oMath>
      <w:r>
        <w:rPr>
          <w:b w:val="0"/>
          <w:i w:val="0"/>
          <w:sz w:val="24"/>
          <w:u w:val="none"/>
        </w:rPr>
        <w:t xml:space="preserve">, </w:t>
      </w:r>
      <m:oMath>
        <m:r>
          <w:rPr>
            <w:rFonts w:ascii="Cambria Math" w:hAnsi="Cambria Math"/>
          </w:rPr>
          <m:t>I</m:t>
        </m:r>
        <m:r>
          <w:rPr>
            <w:rFonts w:ascii="Cambria Math" w:hAnsi="Cambria Math"/>
          </w:rPr>
          <m:t>K</m:t>
        </m:r>
        <m:r>
          <m:rPr>
            <m:nor/>
          </m:rPr>
          <w:rPr>
            <w:rFonts w:ascii="Cambria Math" w:hAnsi="Cambria Math"/>
          </w:rPr>
          <m:t>=</m:t>
        </m:r>
        <m:r>
          <w:rPr>
            <w:rFonts w:ascii="Cambria Math" w:hAnsi="Cambria Math"/>
          </w:rPr>
          <m:t>0</m:t>
        </m:r>
        <m:r>
          <w:rPr>
            <w:rFonts w:ascii="Cambria Math" w:hAnsi="Cambria Math"/>
          </w:rPr>
          <m:t>,</m:t>
        </m:r>
        <m:r>
          <w:rPr>
            <w:rFonts w:ascii="Cambria Math" w:hAnsi="Cambria Math"/>
          </w:rPr>
          <m:t>6</m:t>
        </m:r>
        <m:r>
          <m:rPr>
            <m:nor/>
          </m:rPr>
          <w:rPr>
            <w:rFonts w:ascii="Cambria Math" w:hAnsi="Cambria Math"/>
          </w:rPr>
          <m:t xml:space="preserve"> m</m:t>
        </m:r>
      </m:oMath>
      <w:r>
        <w:rPr>
          <w:b w:val="0"/>
          <w:i w:val="0"/>
          <w:sz w:val="24"/>
          <w:u w:val="none"/>
        </w:rPr>
        <w:t xml:space="preserve">, </w:t>
      </w:r>
      <m:oMath>
        <m:r>
          <w:rPr>
            <w:rFonts w:ascii="Cambria Math" w:hAnsi="Cambria Math"/>
          </w:rPr>
          <m:t>A</m:t>
        </m:r>
        <m:r>
          <w:rPr>
            <w:rFonts w:ascii="Cambria Math" w:hAnsi="Cambria Math"/>
          </w:rPr>
          <m:t>B</m:t>
        </m:r>
        <m:r>
          <m:rPr>
            <m:nor/>
          </m:rPr>
          <w:rPr>
            <w:rFonts w:ascii="Cambria Math" w:hAnsi="Cambria Math"/>
          </w:rPr>
          <m:t>=</m:t>
        </m:r>
        <m:r>
          <w:rPr>
            <w:rFonts w:ascii="Cambria Math" w:hAnsi="Cambria Math"/>
          </w:rPr>
          <m:t>C</m:t>
        </m:r>
        <m:r>
          <w:rPr>
            <w:rFonts w:ascii="Cambria Math" w:hAnsi="Cambria Math"/>
          </w:rPr>
          <m:t>D</m:t>
        </m:r>
        <m:r>
          <m:rPr>
            <m:nor/>
          </m:rPr>
          <w:rPr>
            <w:rFonts w:ascii="Cambria Math" w:hAnsi="Cambria Math"/>
          </w:rPr>
          <m:t>=</m:t>
        </m:r>
        <m:r>
          <w:rPr>
            <w:rFonts w:ascii="Cambria Math" w:hAnsi="Cambria Math"/>
          </w:rPr>
          <m:t>0</m:t>
        </m:r>
        <m:r>
          <w:rPr>
            <w:rFonts w:ascii="Cambria Math" w:hAnsi="Cambria Math"/>
          </w:rPr>
          <m:t>,</m:t>
        </m:r>
        <m:r>
          <w:rPr>
            <w:rFonts w:ascii="Cambria Math" w:hAnsi="Cambria Math"/>
          </w:rPr>
          <m:t>5</m:t>
        </m:r>
        <m:r>
          <m:rPr>
            <m:nor/>
          </m:rPr>
          <w:rPr>
            <w:rFonts w:ascii="Cambria Math" w:hAnsi="Cambria Math"/>
          </w:rPr>
          <m:t xml:space="preserve"> m</m:t>
        </m:r>
      </m:oMath>
      <w:r>
        <w:rPr>
          <w:b w:val="0"/>
          <w:i w:val="0"/>
          <w:sz w:val="24"/>
          <w:u w:val="none"/>
        </w:rPr>
        <w:t xml:space="preserve">, </w:t>
      </w:r>
      <m:oMath>
        <m:r>
          <w:rPr>
            <w:rFonts w:ascii="Cambria Math" w:hAnsi="Cambria Math"/>
          </w:rPr>
          <m:t>H</m:t>
        </m:r>
        <m:r>
          <w:rPr>
            <w:rFonts w:ascii="Cambria Math" w:hAnsi="Cambria Math"/>
          </w:rPr>
          <m:t>T</m:t>
        </m:r>
        <m:r>
          <m:rPr>
            <m:nor/>
          </m:rPr>
          <w:rPr>
            <w:rFonts w:ascii="Cambria Math" w:hAnsi="Cambria Math"/>
          </w:rPr>
          <m:t>=</m:t>
        </m:r>
        <m:r>
          <w:rPr>
            <w:rFonts w:ascii="Cambria Math" w:hAnsi="Cambria Math"/>
          </w:rPr>
          <m:t>1</m:t>
        </m:r>
        <m:r>
          <w:rPr>
            <w:rFonts w:ascii="Cambria Math" w:hAnsi="Cambria Math"/>
          </w:rPr>
          <m:t>0</m:t>
        </m:r>
        <m:r>
          <m:rPr>
            <m:nor/>
          </m:rPr>
          <w:rPr>
            <w:rFonts w:ascii="Cambria Math" w:hAnsi="Cambria Math"/>
          </w:rPr>
          <m:t xml:space="preserve"> m</m:t>
        </m:r>
      </m:oMath>
      <w:r>
        <w:rPr>
          <w:b w:val="0"/>
          <w:i w:val="0"/>
          <w:sz w:val="24"/>
          <w:u w:val="none"/>
        </w:rPr>
        <w:t>.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p>
    <w:p>
      <w:pPr>
        <w:spacing w:before="80" w:after="120"/>
        <w:jc w:val="center"/>
      </w:pPr>
      <w:r xmlns:a="http://schemas.openxmlformats.org/drawingml/2006/main">
        <w:drawing>
          <wp:inline distT="45720" distB="45720" distL="0" distR="0">
            <wp:extent cx="4883040" cy="3219840"/>
            <wp:effectExtent l="0" t="0" r="0" b="0"/>
            <wp:docPr id="111" name="EditableMathShapeGroup_111"/>
            <wp:cNvGraphicFramePr/>
            <a:graphic>
              <a:graphicData uri="http://schemas.microsoft.com/office/word/2010/wordprocessingGroup">
                <wpg:wgp>
                  <wpg:cNvGrpSpPr/>
                  <wpg:grpSpPr>
                    <a:xfrm>
                      <a:off x="0" y="0"/>
                      <a:ext cx="4883040" cy="3219840"/>
                      <a:chOff x="0" y="0"/>
                      <a:chExt cx="4883040" cy="3219840"/>
                    </a:xfrm>
                  </wpg:grpSpPr>
                  <wps:wsp>
                    <wps:cNvSpPr/>
                    <wps:spPr>
                      <a:xfrm>
                        <a:off x="0" y="0"/>
                        <a:ext cx="4883040" cy="3219840"/>
                      </a:xfrm>
                      <a:prstGeom prst="rect">
                        <a:avLst/>
                      </a:prstGeom>
                      <a:noFill/>
                      <a:ln>
                        <a:noFill/>
                      </a:ln>
                    </wps:spPr>
                    <wps:bodyPr/>
                  </wps:wsp>
                  <wps:wsp>
                    <wps:cNvSpPr/>
                    <wps:spPr>
                      <a:xfrm>
                        <a:off x="509040" y="288000"/>
                        <a:ext cx="3888000" cy="2620800"/>
                      </a:xfrm>
                      <a:custGeom>
                        <a:avLst/>
                        <a:gdLst/>
                        <a:ahLst/>
                        <a:cxnLst/>
                        <a:rect l="0" t="0" r="r" b="b"/>
                        <a:pathLst>
                          <a:path w="3888000" h="2620800">
                            <a:moveTo>
                              <a:pt x="0" y="2620800"/>
                            </a:moveTo>
                            <a:lnTo>
                              <a:pt x="108000" y="2363200"/>
                            </a:lnTo>
                            <a:lnTo>
                              <a:pt x="216000" y="2128000"/>
                            </a:lnTo>
                            <a:lnTo>
                              <a:pt x="324000" y="1915200"/>
                            </a:lnTo>
                            <a:lnTo>
                              <a:pt x="432000" y="1724800"/>
                            </a:lnTo>
                            <a:lnTo>
                              <a:pt x="540000" y="1556800"/>
                            </a:lnTo>
                            <a:lnTo>
                              <a:pt x="648000" y="1411200"/>
                            </a:lnTo>
                            <a:lnTo>
                              <a:pt x="756000" y="1288000"/>
                            </a:lnTo>
                            <a:lnTo>
                              <a:pt x="864000" y="1187200"/>
                            </a:lnTo>
                            <a:lnTo>
                              <a:pt x="972000" y="1108800"/>
                            </a:lnTo>
                            <a:lnTo>
                              <a:pt x="1080000" y="1052800"/>
                            </a:lnTo>
                            <a:lnTo>
                              <a:pt x="1188000" y="1019200"/>
                            </a:lnTo>
                            <a:lnTo>
                              <a:pt x="1296000" y="1008000"/>
                            </a:lnTo>
                            <a:lnTo>
                              <a:pt x="1404000" y="1019200"/>
                            </a:lnTo>
                            <a:lnTo>
                              <a:pt x="1512000" y="1052800"/>
                            </a:lnTo>
                            <a:lnTo>
                              <a:pt x="1620000" y="1108800"/>
                            </a:lnTo>
                            <a:lnTo>
                              <a:pt x="1728000" y="1187200"/>
                            </a:lnTo>
                            <a:lnTo>
                              <a:pt x="1836000" y="1288000"/>
                            </a:lnTo>
                            <a:lnTo>
                              <a:pt x="1944000" y="1411200"/>
                            </a:lnTo>
                            <a:lnTo>
                              <a:pt x="2052000" y="1556800"/>
                            </a:lnTo>
                            <a:lnTo>
                              <a:pt x="2160000" y="1724800"/>
                            </a:lnTo>
                            <a:lnTo>
                              <a:pt x="2268000" y="1915200"/>
                            </a:lnTo>
                            <a:lnTo>
                              <a:pt x="2376000" y="2128000"/>
                            </a:lnTo>
                            <a:lnTo>
                              <a:pt x="2484000" y="2363200"/>
                            </a:lnTo>
                            <a:lnTo>
                              <a:pt x="2592000" y="2620800"/>
                            </a:lnTo>
                            <a:lnTo>
                              <a:pt x="3888000" y="1612800"/>
                            </a:lnTo>
                            <a:lnTo>
                              <a:pt x="3780000" y="1355200"/>
                            </a:lnTo>
                            <a:lnTo>
                              <a:pt x="3672000" y="1120000"/>
                            </a:lnTo>
                            <a:lnTo>
                              <a:pt x="3564000" y="907200"/>
                            </a:lnTo>
                            <a:lnTo>
                              <a:pt x="3456000" y="716800"/>
                            </a:lnTo>
                            <a:lnTo>
                              <a:pt x="3348000" y="548800"/>
                            </a:lnTo>
                            <a:lnTo>
                              <a:pt x="3240000" y="403200"/>
                            </a:lnTo>
                            <a:lnTo>
                              <a:pt x="3132000" y="280000"/>
                            </a:lnTo>
                            <a:lnTo>
                              <a:pt x="3024000" y="179200"/>
                            </a:lnTo>
                            <a:lnTo>
                              <a:pt x="2916000" y="100800"/>
                            </a:lnTo>
                            <a:lnTo>
                              <a:pt x="2808000" y="44800"/>
                            </a:lnTo>
                            <a:lnTo>
                              <a:pt x="2700000" y="11200"/>
                            </a:lnTo>
                            <a:lnTo>
                              <a:pt x="2592000" y="0"/>
                            </a:lnTo>
                            <a:lnTo>
                              <a:pt x="2484000" y="11200"/>
                            </a:lnTo>
                            <a:lnTo>
                              <a:pt x="2376000" y="44800"/>
                            </a:lnTo>
                            <a:lnTo>
                              <a:pt x="2268000" y="100800"/>
                            </a:lnTo>
                            <a:lnTo>
                              <a:pt x="2160000" y="179200"/>
                            </a:lnTo>
                            <a:lnTo>
                              <a:pt x="2052000" y="280000"/>
                            </a:lnTo>
                            <a:lnTo>
                              <a:pt x="1944000" y="403200"/>
                            </a:lnTo>
                            <a:lnTo>
                              <a:pt x="1836000" y="548800"/>
                            </a:lnTo>
                            <a:lnTo>
                              <a:pt x="1728000" y="716800"/>
                            </a:lnTo>
                            <a:lnTo>
                              <a:pt x="1620000" y="907200"/>
                            </a:lnTo>
                            <a:lnTo>
                              <a:pt x="1512000" y="1120000"/>
                            </a:lnTo>
                            <a:lnTo>
                              <a:pt x="1404000" y="1355200"/>
                            </a:lnTo>
                            <a:lnTo>
                              <a:pt x="1296000" y="1612800"/>
                            </a:lnTo>
                            <a:close/>
                          </a:path>
                        </a:pathLst>
                      </a:custGeom>
                      <a:solidFill>
                        <a:srgbClr val="E0E3E8"/>
                      </a:solidFill>
                      <a:ln>
                        <a:noFill/>
                      </a:ln>
                    </wps:spPr>
                    <wps:bodyPr/>
                  </wps:wsp>
                  <wps:wsp>
                    <wps:cNvSpPr/>
                    <wps:spPr>
                      <a:xfrm>
                        <a:off x="653040" y="460800"/>
                        <a:ext cx="3600000" cy="2448000"/>
                      </a:xfrm>
                      <a:custGeom>
                        <a:avLst/>
                        <a:gdLst/>
                        <a:ahLst/>
                        <a:cxnLst/>
                        <a:rect l="0" t="0" r="r" b="b"/>
                        <a:pathLst>
                          <a:path w="3600000" h="2448000">
                            <a:moveTo>
                              <a:pt x="0" y="2448000"/>
                            </a:moveTo>
                            <a:lnTo>
                              <a:pt x="96000" y="2218000"/>
                            </a:lnTo>
                            <a:lnTo>
                              <a:pt x="192000" y="2008000"/>
                            </a:lnTo>
                            <a:lnTo>
                              <a:pt x="288000" y="1818000"/>
                            </a:lnTo>
                            <a:lnTo>
                              <a:pt x="384000" y="1648000"/>
                            </a:lnTo>
                            <a:lnTo>
                              <a:pt x="480000" y="1498000"/>
                            </a:lnTo>
                            <a:lnTo>
                              <a:pt x="576000" y="1368000"/>
                            </a:lnTo>
                            <a:lnTo>
                              <a:pt x="672000" y="1258000"/>
                            </a:lnTo>
                            <a:lnTo>
                              <a:pt x="768000" y="1168000"/>
                            </a:lnTo>
                            <a:lnTo>
                              <a:pt x="864000" y="1098000"/>
                            </a:lnTo>
                            <a:lnTo>
                              <a:pt x="960000" y="1048000"/>
                            </a:lnTo>
                            <a:lnTo>
                              <a:pt x="1056000" y="1018000"/>
                            </a:lnTo>
                            <a:lnTo>
                              <a:pt x="1152000" y="1008000"/>
                            </a:lnTo>
                            <a:lnTo>
                              <a:pt x="1248000" y="1018000"/>
                            </a:lnTo>
                            <a:lnTo>
                              <a:pt x="1344000" y="1048000"/>
                            </a:lnTo>
                            <a:lnTo>
                              <a:pt x="1440000" y="1098000"/>
                            </a:lnTo>
                            <a:lnTo>
                              <a:pt x="1536000" y="1168000"/>
                            </a:lnTo>
                            <a:lnTo>
                              <a:pt x="1632000" y="1258000"/>
                            </a:lnTo>
                            <a:lnTo>
                              <a:pt x="1728000" y="1368000"/>
                            </a:lnTo>
                            <a:lnTo>
                              <a:pt x="1824000" y="1498000"/>
                            </a:lnTo>
                            <a:lnTo>
                              <a:pt x="1920000" y="1648000"/>
                            </a:lnTo>
                            <a:lnTo>
                              <a:pt x="2016000" y="1818000"/>
                            </a:lnTo>
                            <a:lnTo>
                              <a:pt x="2112000" y="2008000"/>
                            </a:lnTo>
                            <a:lnTo>
                              <a:pt x="2208000" y="2218000"/>
                            </a:lnTo>
                            <a:lnTo>
                              <a:pt x="2304000" y="2448000"/>
                            </a:lnTo>
                            <a:lnTo>
                              <a:pt x="3600000" y="1440000"/>
                            </a:lnTo>
                            <a:lnTo>
                              <a:pt x="3504000" y="1210000"/>
                            </a:lnTo>
                            <a:lnTo>
                              <a:pt x="3408000" y="1000000"/>
                            </a:lnTo>
                            <a:lnTo>
                              <a:pt x="3312000" y="810000"/>
                            </a:lnTo>
                            <a:lnTo>
                              <a:pt x="3216000" y="640000"/>
                            </a:lnTo>
                            <a:lnTo>
                              <a:pt x="3120000" y="490000"/>
                            </a:lnTo>
                            <a:lnTo>
                              <a:pt x="3024000" y="360000"/>
                            </a:lnTo>
                            <a:lnTo>
                              <a:pt x="2928000" y="250000"/>
                            </a:lnTo>
                            <a:lnTo>
                              <a:pt x="2832000" y="160000"/>
                            </a:lnTo>
                            <a:lnTo>
                              <a:pt x="2736000" y="90000"/>
                            </a:lnTo>
                            <a:lnTo>
                              <a:pt x="2640000" y="40000"/>
                            </a:lnTo>
                            <a:lnTo>
                              <a:pt x="2544000" y="10000"/>
                            </a:lnTo>
                            <a:lnTo>
                              <a:pt x="2448000" y="0"/>
                            </a:lnTo>
                            <a:lnTo>
                              <a:pt x="2352000" y="10000"/>
                            </a:lnTo>
                            <a:lnTo>
                              <a:pt x="2256000" y="40000"/>
                            </a:lnTo>
                            <a:lnTo>
                              <a:pt x="2160000" y="90000"/>
                            </a:lnTo>
                            <a:lnTo>
                              <a:pt x="2064000" y="160000"/>
                            </a:lnTo>
                            <a:lnTo>
                              <a:pt x="1968000" y="250000"/>
                            </a:lnTo>
                            <a:lnTo>
                              <a:pt x="1872000" y="360000"/>
                            </a:lnTo>
                            <a:lnTo>
                              <a:pt x="1776000" y="490000"/>
                            </a:lnTo>
                            <a:lnTo>
                              <a:pt x="1680000" y="640000"/>
                            </a:lnTo>
                            <a:lnTo>
                              <a:pt x="1584000" y="810000"/>
                            </a:lnTo>
                            <a:lnTo>
                              <a:pt x="1488000" y="1000000"/>
                            </a:lnTo>
                            <a:lnTo>
                              <a:pt x="1392000" y="1210000"/>
                            </a:lnTo>
                            <a:lnTo>
                              <a:pt x="1296000" y="1440000"/>
                            </a:lnTo>
                            <a:close/>
                          </a:path>
                        </a:pathLst>
                      </a:custGeom>
                      <a:solidFill>
                        <a:srgbClr val="FFFFFF"/>
                      </a:solidFill>
                      <a:ln>
                        <a:noFill/>
                      </a:ln>
                    </wps:spPr>
                    <wps:bodyPr/>
                  </wps:wsp>
                  <wps:wsp>
                    <wps:cNvSpPr/>
                    <wps:spPr>
                      <a:xfrm>
                        <a:off x="509040" y="1296000"/>
                        <a:ext cx="2592000" cy="1612800"/>
                      </a:xfrm>
                      <a:custGeom>
                        <a:avLst/>
                        <a:gdLst/>
                        <a:ahLst/>
                        <a:cxnLst/>
                        <a:rect l="0" t="0" r="r" b="b"/>
                        <a:pathLst>
                          <a:path w="2592000" h="1612800">
                            <a:moveTo>
                              <a:pt x="0" y="1612800"/>
                            </a:moveTo>
                            <a:lnTo>
                              <a:pt x="108000" y="1355200"/>
                            </a:lnTo>
                            <a:lnTo>
                              <a:pt x="216000" y="1120000"/>
                            </a:lnTo>
                            <a:lnTo>
                              <a:pt x="324000" y="907200"/>
                            </a:lnTo>
                            <a:lnTo>
                              <a:pt x="432000" y="716800"/>
                            </a:lnTo>
                            <a:lnTo>
                              <a:pt x="540000" y="548800"/>
                            </a:lnTo>
                            <a:lnTo>
                              <a:pt x="648000" y="403200"/>
                            </a:lnTo>
                            <a:lnTo>
                              <a:pt x="756000" y="280000"/>
                            </a:lnTo>
                            <a:lnTo>
                              <a:pt x="864000" y="179200"/>
                            </a:lnTo>
                            <a:lnTo>
                              <a:pt x="972000" y="100800"/>
                            </a:lnTo>
                            <a:lnTo>
                              <a:pt x="1080000" y="44800"/>
                            </a:lnTo>
                            <a:lnTo>
                              <a:pt x="1188000" y="11200"/>
                            </a:lnTo>
                            <a:lnTo>
                              <a:pt x="1296000" y="0"/>
                            </a:lnTo>
                            <a:lnTo>
                              <a:pt x="1404000" y="11200"/>
                            </a:lnTo>
                            <a:lnTo>
                              <a:pt x="1512000" y="44800"/>
                            </a:lnTo>
                            <a:lnTo>
                              <a:pt x="1620000" y="100800"/>
                            </a:lnTo>
                            <a:lnTo>
                              <a:pt x="1728000" y="179200"/>
                            </a:lnTo>
                            <a:lnTo>
                              <a:pt x="1836000" y="280000"/>
                            </a:lnTo>
                            <a:lnTo>
                              <a:pt x="1944000" y="403200"/>
                            </a:lnTo>
                            <a:lnTo>
                              <a:pt x="2052000" y="548800"/>
                            </a:lnTo>
                            <a:lnTo>
                              <a:pt x="2160000" y="716800"/>
                            </a:lnTo>
                            <a:lnTo>
                              <a:pt x="2268000" y="907200"/>
                            </a:lnTo>
                            <a:lnTo>
                              <a:pt x="2376000" y="1120000"/>
                            </a:lnTo>
                            <a:lnTo>
                              <a:pt x="2484000" y="1355200"/>
                            </a:lnTo>
                            <a:lnTo>
                              <a:pt x="2592000" y="1612800"/>
                            </a:lnTo>
                            <a:lnTo>
                              <a:pt x="2448000" y="1612800"/>
                            </a:lnTo>
                            <a:lnTo>
                              <a:pt x="2352000" y="1382800"/>
                            </a:lnTo>
                            <a:lnTo>
                              <a:pt x="2256000" y="1172800"/>
                            </a:lnTo>
                            <a:lnTo>
                              <a:pt x="2160000" y="982800"/>
                            </a:lnTo>
                            <a:lnTo>
                              <a:pt x="2064000" y="812800"/>
                            </a:lnTo>
                            <a:lnTo>
                              <a:pt x="1968000" y="662800"/>
                            </a:lnTo>
                            <a:lnTo>
                              <a:pt x="1872000" y="532800"/>
                            </a:lnTo>
                            <a:lnTo>
                              <a:pt x="1776000" y="422800"/>
                            </a:lnTo>
                            <a:lnTo>
                              <a:pt x="1680000" y="332800"/>
                            </a:lnTo>
                            <a:lnTo>
                              <a:pt x="1584000" y="262800"/>
                            </a:lnTo>
                            <a:lnTo>
                              <a:pt x="1488000" y="212800"/>
                            </a:lnTo>
                            <a:lnTo>
                              <a:pt x="1392000" y="182800"/>
                            </a:lnTo>
                            <a:lnTo>
                              <a:pt x="1296000" y="172800"/>
                            </a:lnTo>
                            <a:lnTo>
                              <a:pt x="1200000" y="182800"/>
                            </a:lnTo>
                            <a:lnTo>
                              <a:pt x="1104000" y="212800"/>
                            </a:lnTo>
                            <a:lnTo>
                              <a:pt x="1008000" y="262800"/>
                            </a:lnTo>
                            <a:lnTo>
                              <a:pt x="912000" y="332800"/>
                            </a:lnTo>
                            <a:lnTo>
                              <a:pt x="816000" y="422800"/>
                            </a:lnTo>
                            <a:lnTo>
                              <a:pt x="720000" y="532800"/>
                            </a:lnTo>
                            <a:lnTo>
                              <a:pt x="624000" y="662800"/>
                            </a:lnTo>
                            <a:lnTo>
                              <a:pt x="528000" y="812800"/>
                            </a:lnTo>
                            <a:lnTo>
                              <a:pt x="432000" y="982800"/>
                            </a:lnTo>
                            <a:lnTo>
                              <a:pt x="336000" y="1172800"/>
                            </a:lnTo>
                            <a:lnTo>
                              <a:pt x="240000" y="1382800"/>
                            </a:lnTo>
                            <a:lnTo>
                              <a:pt x="144000" y="1612800"/>
                            </a:lnTo>
                            <a:close/>
                          </a:path>
                        </a:pathLst>
                      </a:custGeom>
                      <a:solidFill>
                        <a:srgbClr val="E6F8FB"/>
                      </a:solidFill>
                      <a:ln>
                        <a:noFill/>
                      </a:ln>
                    </wps:spPr>
                    <wps:bodyPr/>
                  </wps:wsp>
                  <wps:wsp>
                    <wps:cNvSpPr/>
                    <wps:spPr>
                      <a:xfrm>
                        <a:off x="1805040" y="288000"/>
                        <a:ext cx="2592000" cy="1612800"/>
                      </a:xfrm>
                      <a:custGeom>
                        <a:avLst/>
                        <a:gdLst/>
                        <a:ahLst/>
                        <a:cxnLst/>
                        <a:rect l="0" t="0" r="r" b="b"/>
                        <a:pathLst>
                          <a:path w="2592000" h="1612800">
                            <a:moveTo>
                              <a:pt x="0" y="1612800"/>
                            </a:moveTo>
                            <a:lnTo>
                              <a:pt x="108000" y="1355200"/>
                            </a:lnTo>
                            <a:lnTo>
                              <a:pt x="216000" y="1120000"/>
                            </a:lnTo>
                            <a:lnTo>
                              <a:pt x="324000" y="907200"/>
                            </a:lnTo>
                            <a:lnTo>
                              <a:pt x="432000" y="716800"/>
                            </a:lnTo>
                            <a:lnTo>
                              <a:pt x="540000" y="548800"/>
                            </a:lnTo>
                            <a:lnTo>
                              <a:pt x="648000" y="403200"/>
                            </a:lnTo>
                            <a:lnTo>
                              <a:pt x="756000" y="280000"/>
                            </a:lnTo>
                            <a:lnTo>
                              <a:pt x="864000" y="179200"/>
                            </a:lnTo>
                            <a:lnTo>
                              <a:pt x="972000" y="100800"/>
                            </a:lnTo>
                            <a:lnTo>
                              <a:pt x="1080000" y="44800"/>
                            </a:lnTo>
                            <a:lnTo>
                              <a:pt x="1188000" y="11200"/>
                            </a:lnTo>
                            <a:lnTo>
                              <a:pt x="1296000" y="0"/>
                            </a:lnTo>
                            <a:lnTo>
                              <a:pt x="1404000" y="11200"/>
                            </a:lnTo>
                            <a:lnTo>
                              <a:pt x="1512000" y="44800"/>
                            </a:lnTo>
                            <a:lnTo>
                              <a:pt x="1620000" y="100800"/>
                            </a:lnTo>
                            <a:lnTo>
                              <a:pt x="1728000" y="179200"/>
                            </a:lnTo>
                            <a:lnTo>
                              <a:pt x="1836000" y="280000"/>
                            </a:lnTo>
                            <a:lnTo>
                              <a:pt x="1944000" y="403200"/>
                            </a:lnTo>
                            <a:lnTo>
                              <a:pt x="2052000" y="548800"/>
                            </a:lnTo>
                            <a:lnTo>
                              <a:pt x="2160000" y="716800"/>
                            </a:lnTo>
                            <a:lnTo>
                              <a:pt x="2268000" y="907200"/>
                            </a:lnTo>
                            <a:lnTo>
                              <a:pt x="2376000" y="1120000"/>
                            </a:lnTo>
                            <a:lnTo>
                              <a:pt x="2484000" y="1355200"/>
                            </a:lnTo>
                            <a:lnTo>
                              <a:pt x="2592000" y="1612800"/>
                            </a:lnTo>
                          </a:path>
                        </a:pathLst>
                      </a:custGeom>
                      <a:noFill/>
                      <a:ln w="12700">
                        <a:solidFill>
                          <a:srgbClr val="0F172A"/>
                        </a:solidFill>
                        <a:prstDash val="dash"/>
                      </a:ln>
                    </wps:spPr>
                    <wps:bodyPr/>
                  </wps:wsp>
                  <wps:wsp>
                    <wps:cNvSpPr/>
                    <wps:spPr>
                      <a:xfrm>
                        <a:off x="1949040" y="460800"/>
                        <a:ext cx="2304000" cy="1440000"/>
                      </a:xfrm>
                      <a:custGeom>
                        <a:avLst/>
                        <a:gdLst/>
                        <a:ahLst/>
                        <a:cxnLst/>
                        <a:rect l="0" t="0" r="r" b="b"/>
                        <a:pathLst>
                          <a:path w="2304000" h="1440000">
                            <a:moveTo>
                              <a:pt x="0" y="1440000"/>
                            </a:moveTo>
                            <a:lnTo>
                              <a:pt x="96000" y="1210000"/>
                            </a:lnTo>
                            <a:lnTo>
                              <a:pt x="192000" y="1000000"/>
                            </a:lnTo>
                            <a:lnTo>
                              <a:pt x="288000" y="810000"/>
                            </a:lnTo>
                            <a:lnTo>
                              <a:pt x="384000" y="640000"/>
                            </a:lnTo>
                            <a:lnTo>
                              <a:pt x="480000" y="490000"/>
                            </a:lnTo>
                            <a:lnTo>
                              <a:pt x="576000" y="360000"/>
                            </a:lnTo>
                            <a:lnTo>
                              <a:pt x="672000" y="250000"/>
                            </a:lnTo>
                            <a:lnTo>
                              <a:pt x="768000" y="160000"/>
                            </a:lnTo>
                            <a:lnTo>
                              <a:pt x="864000" y="90000"/>
                            </a:lnTo>
                            <a:lnTo>
                              <a:pt x="960000" y="40000"/>
                            </a:lnTo>
                            <a:lnTo>
                              <a:pt x="1056000" y="10000"/>
                            </a:lnTo>
                            <a:lnTo>
                              <a:pt x="1152000" y="0"/>
                            </a:lnTo>
                            <a:lnTo>
                              <a:pt x="1248000" y="10000"/>
                            </a:lnTo>
                            <a:lnTo>
                              <a:pt x="1344000" y="40000"/>
                            </a:lnTo>
                            <a:lnTo>
                              <a:pt x="1440000" y="90000"/>
                            </a:lnTo>
                            <a:lnTo>
                              <a:pt x="1536000" y="160000"/>
                            </a:lnTo>
                            <a:lnTo>
                              <a:pt x="1632000" y="250000"/>
                            </a:lnTo>
                            <a:lnTo>
                              <a:pt x="1728000" y="360000"/>
                            </a:lnTo>
                            <a:lnTo>
                              <a:pt x="1824000" y="490000"/>
                            </a:lnTo>
                            <a:lnTo>
                              <a:pt x="1920000" y="640000"/>
                            </a:lnTo>
                            <a:lnTo>
                              <a:pt x="2016000" y="810000"/>
                            </a:lnTo>
                            <a:lnTo>
                              <a:pt x="2112000" y="1000000"/>
                            </a:lnTo>
                            <a:lnTo>
                              <a:pt x="2208000" y="1210000"/>
                            </a:lnTo>
                            <a:lnTo>
                              <a:pt x="2304000" y="1440000"/>
                            </a:lnTo>
                          </a:path>
                        </a:pathLst>
                      </a:custGeom>
                      <a:noFill/>
                      <a:ln w="12700">
                        <a:solidFill>
                          <a:srgbClr val="0F172A"/>
                        </a:solidFill>
                        <a:prstDash val="dash"/>
                      </a:ln>
                    </wps:spPr>
                    <wps:bodyPr/>
                  </wps:wsp>
                  <wps:wsp>
                    <wps:cNvSpPr/>
                    <wps:spPr>
                      <a:xfrm>
                        <a:off x="509040" y="1296000"/>
                        <a:ext cx="2592000" cy="1612800"/>
                      </a:xfrm>
                      <a:custGeom>
                        <a:avLst/>
                        <a:gdLst/>
                        <a:ahLst/>
                        <a:cxnLst/>
                        <a:rect l="0" t="0" r="r" b="b"/>
                        <a:pathLst>
                          <a:path w="2592000" h="1612800">
                            <a:moveTo>
                              <a:pt x="0" y="1612800"/>
                            </a:moveTo>
                            <a:lnTo>
                              <a:pt x="108000" y="1355200"/>
                            </a:lnTo>
                            <a:lnTo>
                              <a:pt x="216000" y="1120000"/>
                            </a:lnTo>
                            <a:lnTo>
                              <a:pt x="324000" y="907200"/>
                            </a:lnTo>
                            <a:lnTo>
                              <a:pt x="432000" y="716800"/>
                            </a:lnTo>
                            <a:lnTo>
                              <a:pt x="540000" y="548800"/>
                            </a:lnTo>
                            <a:lnTo>
                              <a:pt x="648000" y="403200"/>
                            </a:lnTo>
                            <a:lnTo>
                              <a:pt x="756000" y="280000"/>
                            </a:lnTo>
                            <a:lnTo>
                              <a:pt x="864000" y="179200"/>
                            </a:lnTo>
                            <a:lnTo>
                              <a:pt x="972000" y="100800"/>
                            </a:lnTo>
                            <a:lnTo>
                              <a:pt x="1080000" y="44800"/>
                            </a:lnTo>
                            <a:lnTo>
                              <a:pt x="1188000" y="11200"/>
                            </a:lnTo>
                            <a:lnTo>
                              <a:pt x="1296000" y="0"/>
                            </a:lnTo>
                            <a:lnTo>
                              <a:pt x="1404000" y="11200"/>
                            </a:lnTo>
                            <a:lnTo>
                              <a:pt x="1512000" y="44800"/>
                            </a:lnTo>
                            <a:lnTo>
                              <a:pt x="1620000" y="100800"/>
                            </a:lnTo>
                            <a:lnTo>
                              <a:pt x="1728000" y="179200"/>
                            </a:lnTo>
                            <a:lnTo>
                              <a:pt x="1836000" y="280000"/>
                            </a:lnTo>
                            <a:lnTo>
                              <a:pt x="1944000" y="403200"/>
                            </a:lnTo>
                            <a:lnTo>
                              <a:pt x="2052000" y="548800"/>
                            </a:lnTo>
                            <a:lnTo>
                              <a:pt x="2160000" y="716800"/>
                            </a:lnTo>
                            <a:lnTo>
                              <a:pt x="2268000" y="907200"/>
                            </a:lnTo>
                            <a:lnTo>
                              <a:pt x="2376000" y="1120000"/>
                            </a:lnTo>
                            <a:lnTo>
                              <a:pt x="2484000" y="1355200"/>
                            </a:lnTo>
                            <a:lnTo>
                              <a:pt x="2592000" y="1612800"/>
                            </a:lnTo>
                          </a:path>
                        </a:pathLst>
                      </a:custGeom>
                      <a:noFill/>
                      <a:ln w="17145">
                        <a:solidFill>
                          <a:srgbClr val="0F172A"/>
                        </a:solidFill>
                      </a:ln>
                    </wps:spPr>
                    <wps:bodyPr/>
                  </wps:wsp>
                  <wps:wsp>
                    <wps:cNvSpPr/>
                    <wps:spPr>
                      <a:xfrm>
                        <a:off x="653040" y="1468800"/>
                        <a:ext cx="2304000" cy="1440000"/>
                      </a:xfrm>
                      <a:custGeom>
                        <a:avLst/>
                        <a:gdLst/>
                        <a:ahLst/>
                        <a:cxnLst/>
                        <a:rect l="0" t="0" r="r" b="b"/>
                        <a:pathLst>
                          <a:path w="2304000" h="1440000">
                            <a:moveTo>
                              <a:pt x="0" y="1440000"/>
                            </a:moveTo>
                            <a:lnTo>
                              <a:pt x="96000" y="1210000"/>
                            </a:lnTo>
                            <a:lnTo>
                              <a:pt x="192000" y="1000000"/>
                            </a:lnTo>
                            <a:lnTo>
                              <a:pt x="288000" y="810000"/>
                            </a:lnTo>
                            <a:lnTo>
                              <a:pt x="384000" y="640000"/>
                            </a:lnTo>
                            <a:lnTo>
                              <a:pt x="480000" y="490000"/>
                            </a:lnTo>
                            <a:lnTo>
                              <a:pt x="576000" y="360000"/>
                            </a:lnTo>
                            <a:lnTo>
                              <a:pt x="672000" y="250000"/>
                            </a:lnTo>
                            <a:lnTo>
                              <a:pt x="768000" y="160000"/>
                            </a:lnTo>
                            <a:lnTo>
                              <a:pt x="864000" y="90000"/>
                            </a:lnTo>
                            <a:lnTo>
                              <a:pt x="960000" y="40000"/>
                            </a:lnTo>
                            <a:lnTo>
                              <a:pt x="1056000" y="10000"/>
                            </a:lnTo>
                            <a:lnTo>
                              <a:pt x="1152000" y="0"/>
                            </a:lnTo>
                            <a:lnTo>
                              <a:pt x="1248000" y="10000"/>
                            </a:lnTo>
                            <a:lnTo>
                              <a:pt x="1344000" y="40000"/>
                            </a:lnTo>
                            <a:lnTo>
                              <a:pt x="1440000" y="90000"/>
                            </a:lnTo>
                            <a:lnTo>
                              <a:pt x="1536000" y="160000"/>
                            </a:lnTo>
                            <a:lnTo>
                              <a:pt x="1632000" y="250000"/>
                            </a:lnTo>
                            <a:lnTo>
                              <a:pt x="1728000" y="360000"/>
                            </a:lnTo>
                            <a:lnTo>
                              <a:pt x="1824000" y="490000"/>
                            </a:lnTo>
                            <a:lnTo>
                              <a:pt x="1920000" y="640000"/>
                            </a:lnTo>
                            <a:lnTo>
                              <a:pt x="2016000" y="810000"/>
                            </a:lnTo>
                            <a:lnTo>
                              <a:pt x="2112000" y="1000000"/>
                            </a:lnTo>
                            <a:lnTo>
                              <a:pt x="2208000" y="1210000"/>
                            </a:lnTo>
                            <a:lnTo>
                              <a:pt x="2304000" y="1440000"/>
                            </a:lnTo>
                          </a:path>
                        </a:pathLst>
                      </a:custGeom>
                      <a:noFill/>
                      <a:ln w="17145">
                        <a:solidFill>
                          <a:srgbClr val="0F172A"/>
                        </a:solidFill>
                      </a:ln>
                    </wps:spPr>
                    <wps:bodyPr/>
                  </wps:wsp>
                  <wps:wsp>
                    <wps:cNvSpPr/>
                    <wps:spPr>
                      <a:xfrm>
                        <a:off x="1805040" y="1900800"/>
                        <a:ext cx="2592000" cy="0"/>
                      </a:xfrm>
                      <a:prstGeom prst="line">
                        <a:avLst/>
                      </a:prstGeom>
                      <a:ln w="12700">
                        <a:solidFill>
                          <a:srgbClr val="0F172A"/>
                        </a:solidFill>
                        <a:prstDash val="dash"/>
                      </a:ln>
                    </wps:spPr>
                    <wps:bodyPr/>
                  </wps:wsp>
                  <wps:wsp>
                    <wps:cNvSpPr/>
                    <wps:spPr>
                      <a:xfrm flipV="1">
                        <a:off x="509040" y="1900800"/>
                        <a:ext cx="1296000" cy="1008000"/>
                      </a:xfrm>
                      <a:prstGeom prst="line">
                        <a:avLst/>
                      </a:prstGeom>
                      <a:ln w="12700">
                        <a:solidFill>
                          <a:srgbClr val="0F172A"/>
                        </a:solidFill>
                        <a:prstDash val="dash"/>
                      </a:ln>
                    </wps:spPr>
                    <wps:bodyPr/>
                  </wps:wsp>
                  <wps:wsp>
                    <wps:cNvSpPr/>
                    <wps:spPr>
                      <a:xfrm flipV="1">
                        <a:off x="653040" y="1900800"/>
                        <a:ext cx="1296000" cy="1008000"/>
                      </a:xfrm>
                      <a:prstGeom prst="line">
                        <a:avLst/>
                      </a:prstGeom>
                      <a:ln w="12700">
                        <a:solidFill>
                          <a:srgbClr val="0F172A"/>
                        </a:solidFill>
                        <a:prstDash val="dash"/>
                      </a:ln>
                    </wps:spPr>
                    <wps:bodyPr/>
                  </wps:wsp>
                  <wps:wsp>
                    <wps:cNvSpPr/>
                    <wps:spPr>
                      <a:xfrm flipV="1">
                        <a:off x="2957040" y="1900800"/>
                        <a:ext cx="1296000" cy="1008000"/>
                      </a:xfrm>
                      <a:prstGeom prst="line">
                        <a:avLst/>
                      </a:prstGeom>
                      <a:ln w="12700">
                        <a:solidFill>
                          <a:srgbClr val="0F172A"/>
                        </a:solidFill>
                        <a:prstDash val="dash"/>
                      </a:ln>
                    </wps:spPr>
                    <wps:bodyPr/>
                  </wps:wsp>
                  <wps:wsp>
                    <wps:cNvSpPr/>
                    <wps:spPr>
                      <a:xfrm flipV="1">
                        <a:off x="3101040" y="1900800"/>
                        <a:ext cx="1296000" cy="1008000"/>
                      </a:xfrm>
                      <a:prstGeom prst="line">
                        <a:avLst/>
                      </a:prstGeom>
                      <a:ln w="12700">
                        <a:solidFill>
                          <a:srgbClr val="0F172A"/>
                        </a:solidFill>
                        <a:prstDash val="dash"/>
                      </a:ln>
                    </wps:spPr>
                    <wps:bodyPr/>
                  </wps:wsp>
                  <wps:wsp>
                    <wps:cNvSpPr/>
                    <wps:spPr>
                      <a:xfrm flipV="1">
                        <a:off x="1805040" y="460800"/>
                        <a:ext cx="1296000" cy="1008000"/>
                      </a:xfrm>
                      <a:prstGeom prst="line">
                        <a:avLst/>
                      </a:prstGeom>
                      <a:ln w="12700">
                        <a:solidFill>
                          <a:srgbClr val="0F172A"/>
                        </a:solidFill>
                        <a:prstDash val="dash"/>
                      </a:ln>
                    </wps:spPr>
                    <wps:bodyPr/>
                  </wps:wsp>
                  <wps:wsp>
                    <wps:cNvSpPr/>
                    <wps:spPr>
                      <a:xfrm flipV="1">
                        <a:off x="1805040" y="288000"/>
                        <a:ext cx="1296000" cy="1008000"/>
                      </a:xfrm>
                      <a:prstGeom prst="line">
                        <a:avLst/>
                      </a:prstGeom>
                      <a:ln w="12700">
                        <a:solidFill>
                          <a:srgbClr val="0F172A"/>
                        </a:solidFill>
                        <a:prstDash val="dash"/>
                      </a:ln>
                    </wps:spPr>
                    <wps:bodyPr/>
                  </wps:wsp>
                  <wps:wsp>
                    <wps:cNvSpPr/>
                    <wps:spPr>
                      <a:xfrm flipV="1">
                        <a:off x="1805040" y="1900800"/>
                        <a:ext cx="1296000" cy="1008000"/>
                      </a:xfrm>
                      <a:prstGeom prst="line">
                        <a:avLst/>
                      </a:prstGeom>
                      <a:ln w="12700">
                        <a:solidFill>
                          <a:srgbClr val="0F172A"/>
                        </a:solidFill>
                        <a:prstDash val="dash"/>
                      </a:ln>
                    </wps:spPr>
                    <wps:bodyPr/>
                  </wps:wsp>
                  <wps:wsp>
                    <wps:cNvSpPr/>
                    <wps:spPr>
                      <a:xfrm>
                        <a:off x="509040" y="2908800"/>
                        <a:ext cx="2592000" cy="0"/>
                      </a:xfrm>
                      <a:prstGeom prst="line">
                        <a:avLst/>
                      </a:prstGeom>
                      <a:ln w="17145">
                        <a:solidFill>
                          <a:srgbClr val="0F172A"/>
                        </a:solidFill>
                      </a:ln>
                    </wps:spPr>
                    <wps:bodyPr/>
                  </wps:wsp>
                  <wps:wsp>
                    <wps:cNvSpPr/>
                    <wps:spPr>
                      <a:xfrm flipV="1">
                        <a:off x="1805040" y="1296000"/>
                        <a:ext cx="0" cy="1612800"/>
                      </a:xfrm>
                      <a:prstGeom prst="line">
                        <a:avLst/>
                      </a:prstGeom>
                      <a:ln w="17145">
                        <a:solidFill>
                          <a:srgbClr val="0F172A"/>
                        </a:solidFill>
                      </a:ln>
                    </wps:spPr>
                    <wps:bodyPr/>
                  </wps:wsp>
                  <wps:wsp>
                    <wps:cNvSpPr/>
                    <wps:spPr>
                      <a:xfrm>
                        <a:off x="483640" y="2883400"/>
                        <a:ext cx="50800" cy="50800"/>
                      </a:xfrm>
                      <a:prstGeom prst="ellipse">
                        <a:avLst/>
                      </a:prstGeom>
                      <a:solidFill>
                        <a:srgbClr val="0F172A"/>
                      </a:solidFill>
                      <a:ln>
                        <a:noFill/>
                      </a:ln>
                    </wps:spPr>
                    <wps:bodyPr/>
                  </wps:wsp>
                  <wps:wsp>
                    <wps:cNvSpPr/>
                    <wps:spPr>
                      <a:xfrm>
                        <a:off x="627640" y="2883400"/>
                        <a:ext cx="50800" cy="50800"/>
                      </a:xfrm>
                      <a:prstGeom prst="ellipse">
                        <a:avLst/>
                      </a:prstGeom>
                      <a:solidFill>
                        <a:srgbClr val="0F172A"/>
                      </a:solidFill>
                      <a:ln>
                        <a:noFill/>
                      </a:ln>
                    </wps:spPr>
                    <wps:bodyPr/>
                  </wps:wsp>
                  <wps:wsp>
                    <wps:cNvSpPr/>
                    <wps:spPr>
                      <a:xfrm>
                        <a:off x="2931640" y="2883400"/>
                        <a:ext cx="50800" cy="50800"/>
                      </a:xfrm>
                      <a:prstGeom prst="ellipse">
                        <a:avLst/>
                      </a:prstGeom>
                      <a:solidFill>
                        <a:srgbClr val="0F172A"/>
                      </a:solidFill>
                      <a:ln>
                        <a:noFill/>
                      </a:ln>
                    </wps:spPr>
                    <wps:bodyPr/>
                  </wps:wsp>
                  <wps:wsp>
                    <wps:cNvSpPr/>
                    <wps:spPr>
                      <a:xfrm>
                        <a:off x="3075640" y="2883400"/>
                        <a:ext cx="50800" cy="50800"/>
                      </a:xfrm>
                      <a:prstGeom prst="ellipse">
                        <a:avLst/>
                      </a:prstGeom>
                      <a:solidFill>
                        <a:srgbClr val="0F172A"/>
                      </a:solidFill>
                      <a:ln>
                        <a:noFill/>
                      </a:ln>
                    </wps:spPr>
                    <wps:bodyPr/>
                  </wps:wsp>
                  <wps:wsp>
                    <wps:cNvSpPr/>
                    <wps:spPr>
                      <a:xfrm>
                        <a:off x="1779640" y="2883400"/>
                        <a:ext cx="50800" cy="50800"/>
                      </a:xfrm>
                      <a:prstGeom prst="ellipse">
                        <a:avLst/>
                      </a:prstGeom>
                      <a:solidFill>
                        <a:srgbClr val="0F172A"/>
                      </a:solidFill>
                      <a:ln>
                        <a:noFill/>
                      </a:ln>
                    </wps:spPr>
                    <wps:bodyPr/>
                  </wps:wsp>
                  <wps:wsp>
                    <wps:cNvSpPr/>
                    <wps:spPr>
                      <a:xfrm>
                        <a:off x="1779640" y="1443400"/>
                        <a:ext cx="50800" cy="50800"/>
                      </a:xfrm>
                      <a:prstGeom prst="ellipse">
                        <a:avLst/>
                      </a:prstGeom>
                      <a:solidFill>
                        <a:srgbClr val="0F172A"/>
                      </a:solidFill>
                      <a:ln>
                        <a:noFill/>
                      </a:ln>
                    </wps:spPr>
                    <wps:bodyPr/>
                  </wps:wsp>
                  <wps:wsp>
                    <wps:cNvSpPr/>
                    <wps:spPr>
                      <a:xfrm>
                        <a:off x="1779640" y="1270600"/>
                        <a:ext cx="50800" cy="50800"/>
                      </a:xfrm>
                      <a:prstGeom prst="ellipse">
                        <a:avLst/>
                      </a:prstGeom>
                      <a:solidFill>
                        <a:srgbClr val="0F172A"/>
                      </a:solidFill>
                      <a:ln>
                        <a:noFill/>
                      </a:ln>
                    </wps:spPr>
                    <wps:bodyPr/>
                  </wps:wsp>
                  <wps:wsp>
                    <wps:cNvSpPr/>
                    <wps:spPr>
                      <a:xfrm>
                        <a:off x="3075640" y="1875400"/>
                        <a:ext cx="50800" cy="50800"/>
                      </a:xfrm>
                      <a:prstGeom prst="ellipse">
                        <a:avLst/>
                      </a:prstGeom>
                      <a:solidFill>
                        <a:srgbClr val="0F172A"/>
                      </a:solidFill>
                      <a:ln>
                        <a:noFill/>
                      </a:ln>
                    </wps:spPr>
                    <wps:bodyPr/>
                  </wps:wsp>
                  <wps:wsp>
                    <wps:cNvSpPr txBox="1"/>
                    <wps:spPr>
                      <a:xfrm>
                        <a:off x="419040" y="2932800"/>
                        <a:ext cx="180000" cy="200000"/>
                      </a:xfrm>
                      <a:prstGeom prst="rect">
                        <a:avLst/>
                      </a:prstGeom>
                      <a:noFill/>
                      <a:ln>
                        <a:noFill/>
                      </a:ln>
                    </wps:spPr>
                    <wps:txbx>
                      <w:txbxContent>
                        <w:p>
                          <w:pPr>
                            <w:jc w:val="center"/>
                            <w:spacing w:before="0" w:after="0"/>
                          </w:pPr>
                          <m:oMath>
                            <m:r>
                              <w:rPr>
                                <w:rFonts w:ascii="Cambria Math" w:hAnsi="Cambria Math"/>
                              </w:rPr>
                              <m:t>A</m:t>
                            </m:r>
                          </m:oMath>
                        </w:p>
                      </w:txbxContent>
                    </wps:txbx>
                    <wps:bodyPr wrap="none" lIns="0" tIns="0" rIns="0" bIns="0" anchor="ctr">
                      <a:noAutofit/>
                    </wps:bodyPr>
                  </wps:wsp>
                  <wps:wsp>
                    <wps:cNvSpPr txBox="1"/>
                    <wps:spPr>
                      <a:xfrm>
                        <a:off x="677040" y="2932800"/>
                        <a:ext cx="180000" cy="200000"/>
                      </a:xfrm>
                      <a:prstGeom prst="rect">
                        <a:avLst/>
                      </a:prstGeom>
                      <a:noFill/>
                      <a:ln>
                        <a:noFill/>
                      </a:ln>
                    </wps:spPr>
                    <wps:txbx>
                      <w:txbxContent>
                        <w:p>
                          <w:pPr>
                            <w:jc w:val="center"/>
                            <w:spacing w:before="0" w:after="0"/>
                          </w:pPr>
                          <m:oMath>
                            <m:r>
                              <w:rPr>
                                <w:rFonts w:ascii="Cambria Math" w:hAnsi="Cambria Math"/>
                              </w:rPr>
                              <m:t>B</m:t>
                            </m:r>
                          </m:oMath>
                        </w:p>
                      </w:txbxContent>
                    </wps:txbx>
                    <wps:bodyPr wrap="none" lIns="0" tIns="0" rIns="0" bIns="0" anchor="ctr">
                      <a:noAutofit/>
                    </wps:bodyPr>
                  </wps:wsp>
                  <wps:wsp>
                    <wps:cNvSpPr txBox="1"/>
                    <wps:spPr>
                      <a:xfrm>
                        <a:off x="2867040" y="2932800"/>
                        <a:ext cx="180000" cy="200000"/>
                      </a:xfrm>
                      <a:prstGeom prst="rect">
                        <a:avLst/>
                      </a:prstGeom>
                      <a:noFill/>
                      <a:ln>
                        <a:noFill/>
                      </a:ln>
                    </wps:spPr>
                    <wps:txbx>
                      <w:txbxContent>
                        <w:p>
                          <w:pPr>
                            <w:jc w:val="center"/>
                            <w:spacing w:before="0" w:after="0"/>
                          </w:pPr>
                          <m:oMath>
                            <m:r>
                              <w:rPr>
                                <w:rFonts w:ascii="Cambria Math" w:hAnsi="Cambria Math"/>
                              </w:rPr>
                              <m:t>C</m:t>
                            </m:r>
                          </m:oMath>
                        </w:p>
                      </w:txbxContent>
                    </wps:txbx>
                    <wps:bodyPr wrap="none" lIns="0" tIns="0" rIns="0" bIns="0" anchor="ctr">
                      <a:noAutofit/>
                    </wps:bodyPr>
                  </wps:wsp>
                  <wps:wsp>
                    <wps:cNvSpPr txBox="1"/>
                    <wps:spPr>
                      <a:xfrm>
                        <a:off x="3011040" y="2932800"/>
                        <a:ext cx="180000" cy="200000"/>
                      </a:xfrm>
                      <a:prstGeom prst="rect">
                        <a:avLst/>
                      </a:prstGeom>
                      <a:noFill/>
                      <a:ln>
                        <a:noFill/>
                      </a:ln>
                    </wps:spPr>
                    <wps:txbx>
                      <w:txbxContent>
                        <w:p>
                          <w:pPr>
                            <w:jc w:val="center"/>
                            <w:spacing w:before="0" w:after="0"/>
                          </w:pPr>
                          <m:oMath>
                            <m:r>
                              <w:rPr>
                                <w:rFonts w:ascii="Cambria Math" w:hAnsi="Cambria Math"/>
                              </w:rPr>
                              <m:t>D</m:t>
                            </m:r>
                          </m:oMath>
                        </w:p>
                      </w:txbxContent>
                    </wps:txbx>
                    <wps:bodyPr wrap="none" lIns="0" tIns="0" rIns="0" bIns="0" anchor="ctr">
                      <a:noAutofit/>
                    </wps:bodyPr>
                  </wps:wsp>
                  <wps:wsp>
                    <wps:cNvSpPr txBox="1"/>
                    <wps:spPr>
                      <a:xfrm>
                        <a:off x="1715040" y="2932800"/>
                        <a:ext cx="180000" cy="200000"/>
                      </a:xfrm>
                      <a:prstGeom prst="rect">
                        <a:avLst/>
                      </a:prstGeom>
                      <a:noFill/>
                      <a:ln>
                        <a:noFill/>
                      </a:ln>
                    </wps:spPr>
                    <wps:txbx>
                      <w:txbxContent>
                        <w:p>
                          <w:pPr>
                            <w:jc w:val="center"/>
                            <w:spacing w:before="0" w:after="0"/>
                          </w:pPr>
                          <m:oMath>
                            <m:r>
                              <w:rPr>
                                <w:rFonts w:ascii="Cambria Math" w:hAnsi="Cambria Math"/>
                              </w:rPr>
                              <m:t>H</m:t>
                            </m:r>
                          </m:oMath>
                        </w:p>
                      </w:txbxContent>
                    </wps:txbx>
                    <wps:bodyPr wrap="none" lIns="0" tIns="0" rIns="0" bIns="0" anchor="ctr">
                      <a:noAutofit/>
                    </wps:bodyPr>
                  </wps:wsp>
                  <wps:wsp>
                    <wps:cNvSpPr txBox="1"/>
                    <wps:spPr>
                      <a:xfrm>
                        <a:off x="1601040" y="1492800"/>
                        <a:ext cx="180000" cy="200000"/>
                      </a:xfrm>
                      <a:prstGeom prst="rect">
                        <a:avLst/>
                      </a:prstGeom>
                      <a:noFill/>
                      <a:ln>
                        <a:noFill/>
                      </a:ln>
                    </wps:spPr>
                    <wps:txbx>
                      <w:txbxContent>
                        <w:p>
                          <w:pPr>
                            <w:jc w:val="center"/>
                            <w:spacing w:before="0" w:after="0"/>
                          </w:pPr>
                          <m:oMath>
                            <m:r>
                              <w:rPr>
                                <w:rFonts w:ascii="Cambria Math" w:hAnsi="Cambria Math"/>
                              </w:rPr>
                              <m:t>I</m:t>
                            </m:r>
                          </m:oMath>
                        </w:p>
                      </w:txbxContent>
                    </wps:txbx>
                    <wps:bodyPr wrap="none" lIns="0" tIns="0" rIns="0" bIns="0" anchor="ctr">
                      <a:noAutofit/>
                    </wps:bodyPr>
                  </wps:wsp>
                  <wps:wsp>
                    <wps:cNvSpPr txBox="1"/>
                    <wps:spPr>
                      <a:xfrm>
                        <a:off x="1715040" y="1072000"/>
                        <a:ext cx="180000" cy="200000"/>
                      </a:xfrm>
                      <a:prstGeom prst="rect">
                        <a:avLst/>
                      </a:prstGeom>
                      <a:noFill/>
                      <a:ln>
                        <a:noFill/>
                      </a:ln>
                    </wps:spPr>
                    <wps:txbx>
                      <w:txbxContent>
                        <w:p>
                          <w:pPr>
                            <w:jc w:val="center"/>
                            <w:spacing w:before="0" w:after="0"/>
                          </w:pPr>
                          <m:oMath>
                            <m:r>
                              <w:rPr>
                                <w:rFonts w:ascii="Cambria Math" w:hAnsi="Cambria Math"/>
                              </w:rPr>
                              <m:t>K</m:t>
                            </m:r>
                          </m:oMath>
                        </w:p>
                      </w:txbxContent>
                    </wps:txbx>
                    <wps:bodyPr wrap="none" lIns="0" tIns="0" rIns="0" bIns="0" anchor="ctr">
                      <a:noAutofit/>
                    </wps:bodyPr>
                  </wps:wsp>
                  <wps:wsp>
                    <wps:cNvSpPr txBox="1"/>
                    <wps:spPr>
                      <a:xfrm>
                        <a:off x="3125040" y="1800800"/>
                        <a:ext cx="180000" cy="200000"/>
                      </a:xfrm>
                      <a:prstGeom prst="rect">
                        <a:avLst/>
                      </a:prstGeom>
                      <a:noFill/>
                      <a:ln>
                        <a:noFill/>
                      </a:ln>
                    </wps:spPr>
                    <wps:txbx>
                      <w:txbxContent>
                        <w:p>
                          <w:pPr>
                            <w:jc w:val="center"/>
                            <w:spacing w:before="0" w:after="0"/>
                          </w:pPr>
                          <m:oMath>
                            <m:r>
                              <w:rPr>
                                <w:rFonts w:ascii="Cambria Math" w:hAnsi="Cambria Math"/>
                              </w:rPr>
                              <m:t>T</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2</m:t>
              </m:r>
              <m:r>
                <w:rPr>
                  <w:rFonts w:ascii="Cambria Math" w:hAnsi="Cambria Math"/>
                </w:rPr>
                <m:t>0</m:t>
              </m:r>
              <m:r>
                <w:rPr>
                  <w:rFonts w:ascii="Cambria Math" w:hAnsi="Cambria Math"/>
                </w:rPr>
                <m:t>8</m:t>
              </m:r>
              <m:sSup>
                <m:e>
                  <m:r>
                    <m:rPr>
                      <m:nor/>
                    </m:rPr>
                    <w:rPr>
                      <w:rFonts w:ascii="Cambria Math" w:hAnsi="Cambria Math"/>
                    </w:rPr>
                    <m:t xml:space="preserve"> m</m:t>
                  </m:r>
                </m:e>
                <m:sup>
                  <m:r>
                    <w:rPr>
                      <w:rFonts w:ascii="Cambria Math" w:hAnsi="Cambria Math"/>
                    </w:rPr>
                    <m:t>3</m:t>
                  </m:r>
                </m:sup>
              </m:sSup>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f>
                <m:num>
                  <m:r>
                    <w:rPr>
                      <w:rFonts w:ascii="Cambria Math" w:hAnsi="Cambria Math"/>
                    </w:rPr>
                    <m:t>2</m:t>
                  </m:r>
                  <m:r>
                    <w:rPr>
                      <w:rFonts w:ascii="Cambria Math" w:hAnsi="Cambria Math"/>
                    </w:rPr>
                    <m:t>0</m:t>
                  </m:r>
                  <m:r>
                    <w:rPr>
                      <w:rFonts w:ascii="Cambria Math" w:hAnsi="Cambria Math"/>
                    </w:rPr>
                    <m:t>8</m:t>
                  </m:r>
                </m:num>
                <m:den>
                  <m:r>
                    <w:rPr>
                      <w:rFonts w:ascii="Cambria Math" w:hAnsi="Cambria Math"/>
                    </w:rPr>
                    <m:t>3</m:t>
                  </m:r>
                </m:den>
              </m:f>
              <m:sSup>
                <m:e>
                  <m:r>
                    <m:rPr>
                      <m:nor/>
                    </m:rPr>
                    <w:rPr>
                      <w:rFonts w:ascii="Cambria Math" w:hAnsi="Cambria Math"/>
                    </w:rPr>
                    <m:t xml:space="preserve"> m</m:t>
                  </m:r>
                </m:e>
                <m:sup>
                  <m:r>
                    <w:rPr>
                      <w:rFonts w:ascii="Cambria Math" w:hAnsi="Cambria Math"/>
                    </w:rPr>
                    <m:t>3</m:t>
                  </m:r>
                </m:sup>
              </m:sSup>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4</m:t>
              </m:r>
              <m:r>
                <w:rPr>
                  <w:rFonts w:ascii="Cambria Math" w:hAnsi="Cambria Math"/>
                </w:rPr>
                <m:t>1</m:t>
              </m:r>
              <m:r>
                <w:rPr>
                  <w:rFonts w:ascii="Cambria Math" w:hAnsi="Cambria Math"/>
                </w:rPr>
                <m:t>6</m:t>
              </m:r>
              <m:sSup>
                <m:e>
                  <m:r>
                    <m:rPr>
                      <m:nor/>
                    </m:rPr>
                    <w:rPr>
                      <w:rFonts w:ascii="Cambria Math" w:hAnsi="Cambria Math"/>
                    </w:rPr>
                    <m:t xml:space="preserve"> m</m:t>
                  </m:r>
                </m:e>
                <m:sup>
                  <m:r>
                    <w:rPr>
                      <w:rFonts w:ascii="Cambria Math" w:hAnsi="Cambria Math"/>
                    </w:rPr>
                    <m:t>3</m:t>
                  </m:r>
                </m:sup>
              </m:sSup>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f>
                <m:num>
                  <m:r>
                    <w:rPr>
                      <w:rFonts w:ascii="Cambria Math" w:hAnsi="Cambria Math"/>
                    </w:rPr>
                    <m:t>4</m:t>
                  </m:r>
                  <m:r>
                    <w:rPr>
                      <w:rFonts w:ascii="Cambria Math" w:hAnsi="Cambria Math"/>
                    </w:rPr>
                    <m:t>1</m:t>
                  </m:r>
                  <m:r>
                    <w:rPr>
                      <w:rFonts w:ascii="Cambria Math" w:hAnsi="Cambria Math"/>
                    </w:rPr>
                    <m:t>6</m:t>
                  </m:r>
                </m:num>
                <m:den>
                  <m:r>
                    <w:rPr>
                      <w:rFonts w:ascii="Cambria Math" w:hAnsi="Cambria Math"/>
                    </w:rPr>
                    <m:t>3</m:t>
                  </m:r>
                </m:den>
              </m:f>
              <m:sSup>
                <m:e>
                  <m:r>
                    <m:rPr>
                      <m:nor/>
                    </m:rPr>
                    <w:rPr>
                      <w:rFonts w:ascii="Cambria Math" w:hAnsi="Cambria Math"/>
                    </w:rPr>
                    <m:t xml:space="preserve"> m</m:t>
                  </m:r>
                </m:e>
                <m:sup>
                  <m:r>
                    <w:rPr>
                      <w:rFonts w:ascii="Cambria Math" w:hAnsi="Cambria Math"/>
                    </w:rPr>
                    <m:t>3</m:t>
                  </m:r>
                </m:sup>
              </m:sSup>
            </m:oMath>
          </w:p>
        </w:tc>
      </w:tr>
    </w:tbl>
    <w:p>
      <w:pPr>
        <w:spacing w:before="60" w:after="80" w:line="276" w:lineRule="auto"/>
      </w:pPr>
      <w:r>
        <w:rPr>
          <w:b/>
          <w:i w:val="0"/>
          <w:sz w:val="24"/>
          <w:u w:val="none"/>
        </w:rPr>
        <w:t>Câu 45.</w:t>
      </w:r>
      <w:r>
        <w:rPr>
          <w:b w:val="0"/>
          <w:i w:val="0"/>
          <w:sz w:val="24"/>
          <w:u w:val="none"/>
        </w:rPr>
        <w:t xml:space="preserve"> 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 </w:t>
      </w:r>
      <m:oMath>
        <m:r>
          <w:rPr>
            <w:rFonts w:ascii="Cambria Math" w:hAnsi="Cambria Math"/>
          </w:rPr>
          <m:t>A</m:t>
        </m:r>
        <m:r>
          <w:rPr>
            <w:rFonts w:ascii="Cambria Math" w:hAnsi="Cambria Math"/>
          </w:rPr>
          <m:t>B</m:t>
        </m:r>
        <m:r>
          <m:rPr>
            <m:nor/>
          </m:rPr>
          <w:rPr>
            <w:rFonts w:ascii="Cambria Math" w:hAnsi="Cambria Math"/>
          </w:rPr>
          <m:t>=</m:t>
        </m:r>
        <m:r>
          <w:rPr>
            <w:rFonts w:ascii="Cambria Math" w:hAnsi="Cambria Math"/>
          </w:rPr>
          <m:t>1</m:t>
        </m:r>
        <m:r>
          <w:rPr>
            <w:rFonts w:ascii="Cambria Math" w:hAnsi="Cambria Math"/>
          </w:rPr>
          <m:t>8</m:t>
        </m:r>
        <m:r>
          <m:rPr>
            <m:nor/>
          </m:rPr>
          <w:rPr>
            <w:rFonts w:ascii="Cambria Math" w:hAnsi="Cambria Math"/>
          </w:rPr>
          <m:t xml:space="preserve"> km</m:t>
        </m:r>
      </m:oMath>
      <w:r>
        <w:rPr>
          <w:b w:val="0"/>
          <w:i w:val="0"/>
          <w:sz w:val="24"/>
          <w:u w:val="none"/>
        </w:rPr>
        <w:t xml:space="preserve">, </w:t>
      </w:r>
      <m:oMath>
        <m:r>
          <w:rPr>
            <w:rFonts w:ascii="Cambria Math" w:hAnsi="Cambria Math"/>
          </w:rPr>
          <m:t>A</m:t>
        </m:r>
        <m:r>
          <w:rPr>
            <w:rFonts w:ascii="Cambria Math" w:hAnsi="Cambria Math"/>
          </w:rPr>
          <m:t>M</m:t>
        </m:r>
        <m:r>
          <m:rPr>
            <m:nor/>
          </m:rPr>
          <w:rPr>
            <w:rFonts w:ascii="Cambria Math" w:hAnsi="Cambria Math"/>
          </w:rPr>
          <m:t>=</m:t>
        </m:r>
        <m:r>
          <w:rPr>
            <w:rFonts w:ascii="Cambria Math" w:hAnsi="Cambria Math"/>
          </w:rPr>
          <m:t>N</m:t>
        </m:r>
        <m:r>
          <w:rPr>
            <w:rFonts w:ascii="Cambria Math" w:hAnsi="Cambria Math"/>
          </w:rPr>
          <m:t>B</m:t>
        </m:r>
        <m:r>
          <m:rPr>
            <m:nor/>
          </m:rPr>
          <w:rPr>
            <w:rFonts w:ascii="Cambria Math" w:hAnsi="Cambria Math"/>
          </w:rPr>
          <m:t>=</m:t>
        </m:r>
        <m:r>
          <w:rPr>
            <w:rFonts w:ascii="Cambria Math" w:hAnsi="Cambria Math"/>
          </w:rPr>
          <m:t>x</m:t>
        </m:r>
        <m:r>
          <m:rPr>
            <m:nor/>
          </m:rPr>
          <w:rPr>
            <w:rFonts w:ascii="Cambria Math" w:hAnsi="Cambria Math"/>
          </w:rPr>
          <m:t xml:space="preserve"> km</m:t>
        </m:r>
      </m:oMath>
      <w:r>
        <w:rPr>
          <w:b w:val="0"/>
          <w:i w:val="0"/>
          <w:sz w:val="24"/>
          <w:u w:val="none"/>
        </w:rPr>
        <w:t xml:space="preserve"> và </w:t>
      </w:r>
      <m:oMath>
        <m:r>
          <w:rPr>
            <w:rFonts w:ascii="Cambria Math" w:hAnsi="Cambria Math"/>
          </w:rPr>
          <m:t>A</m:t>
        </m:r>
        <m:r>
          <w:rPr>
            <w:rFonts w:ascii="Cambria Math" w:hAnsi="Cambria Math"/>
          </w:rPr>
          <m:t>X</m:t>
        </m:r>
        <m:r>
          <m:rPr>
            <m:nor/>
          </m:rPr>
          <w:rPr>
            <w:rFonts w:ascii="Cambria Math" w:hAnsi="Cambria Math"/>
          </w:rPr>
          <m:t>=</m:t>
        </m:r>
        <m:r>
          <w:rPr>
            <w:rFonts w:ascii="Cambria Math" w:hAnsi="Cambria Math"/>
          </w:rPr>
          <m:t>B</m:t>
        </m:r>
        <m:r>
          <w:rPr>
            <w:rFonts w:ascii="Cambria Math" w:hAnsi="Cambria Math"/>
          </w:rPr>
          <m:t>Y</m:t>
        </m:r>
        <m:r>
          <m:rPr>
            <m:nor/>
          </m:rPr>
          <w:rPr>
            <w:rFonts w:ascii="Cambria Math" w:hAnsi="Cambria Math"/>
          </w:rPr>
          <m:t>=</m:t>
        </m:r>
        <m:r>
          <w:rPr>
            <w:rFonts w:ascii="Cambria Math" w:hAnsi="Cambria Math"/>
          </w:rPr>
          <m:t>3</m:t>
        </m:r>
        <m:r>
          <m:rPr>
            <m:nor/>
          </m:rPr>
          <w:rPr>
            <w:rFonts w:ascii="Cambria Math" w:hAnsi="Cambria Math"/>
          </w:rPr>
          <m:t xml:space="preserve"> km</m:t>
        </m:r>
      </m:oMath>
      <w:r>
        <w:rPr>
          <w:b w:val="0"/>
          <w:i w:val="0"/>
          <w:sz w:val="24"/>
          <w:u w:val="none"/>
        </w:rPr>
        <w:t xml:space="preserve"> như hình vẽ. Khi đang đào vàng, ông An bị rắn cắn, chất độc lan vào máu. Sau khi bị cắn, nồng độ chất độc trong máu tăng theo thời gian được tính theo hàm số </w:t>
      </w:r>
      <m:oMath>
        <m:r>
          <w:rPr>
            <w:rFonts w:ascii="Cambria Math" w:hAnsi="Cambria Math"/>
          </w:rPr>
          <m:t>f</m:t>
        </m:r>
        <m:r>
          <m:rPr>
            <m:nor/>
          </m:rPr>
          <w:rPr>
            <w:rFonts w:ascii="Cambria Math" w:hAnsi="Cambria Math"/>
          </w:rPr>
          <m:t>(</m:t>
        </m:r>
        <m:r>
          <w:rPr>
            <w:rFonts w:ascii="Cambria Math" w:hAnsi="Cambria Math"/>
          </w:rPr>
          <m:t>t</m:t>
        </m:r>
        <m:r>
          <m:rPr>
            <m:nor/>
          </m:rPr>
          <w:rPr>
            <w:rFonts w:ascii="Cambria Math" w:hAnsi="Cambria Math"/>
          </w:rPr>
          <m:t>)</m:t>
        </m:r>
        <m:r>
          <m:rPr>
            <m:nor/>
          </m:rPr>
          <w:rPr>
            <w:rFonts w:ascii="Cambria Math" w:hAnsi="Cambria Math"/>
          </w:rPr>
          <m:t>=</m:t>
        </m:r>
        <m:r>
          <w:rPr>
            <w:rFonts w:ascii="Cambria Math" w:hAnsi="Cambria Math"/>
          </w:rPr>
          <m:t>5</m:t>
        </m:r>
        <m:r>
          <w:rPr>
            <w:rFonts w:ascii="Cambria Math" w:hAnsi="Cambria Math"/>
          </w:rPr>
          <m:t>0</m:t>
        </m:r>
        <m:r>
          <m:rPr>
            <m:nor/>
          </m:rPr>
          <w:rPr>
            <w:rFonts w:ascii="Cambria Math" w:hAnsi="Cambria Math"/>
          </w:rPr>
          <m:t>log</m:t>
        </m:r>
        <m:r>
          <m:rPr>
            <m:nor/>
          </m:rPr>
          <w:rPr>
            <w:rFonts w:ascii="Cambria Math" w:hAnsi="Cambria Math"/>
          </w:rPr>
          <m:t>(</m:t>
        </m:r>
        <m:r>
          <w:rPr>
            <w:rFonts w:ascii="Cambria Math" w:hAnsi="Cambria Math"/>
          </w:rPr>
          <m:t>t</m:t>
        </m:r>
        <m:r>
          <w:rPr>
            <w:rFonts w:ascii="Cambria Math" w:hAnsi="Cambria Math"/>
          </w:rPr>
          <m:t>+</m:t>
        </m:r>
        <m:r>
          <w:rPr>
            <w:rFonts w:ascii="Cambria Math" w:hAnsi="Cambria Math"/>
          </w:rPr>
          <m:t>2</m:t>
        </m:r>
        <m:r>
          <m:rPr>
            <m:nor/>
          </m:rPr>
          <w:rPr>
            <w:rFonts w:ascii="Cambria Math" w:hAnsi="Cambria Math"/>
          </w:rPr>
          <m:t>)</m:t>
        </m:r>
        <m:r>
          <m:rPr>
            <m:nor/>
          </m:rPr>
          <w:rPr>
            <w:rFonts w:ascii="Cambria Math" w:hAnsi="Cambria Math"/>
          </w:rPr>
          <m:t xml:space="preserve"> mg/l</m:t>
        </m:r>
      </m:oMath>
      <w:r>
        <w:rPr>
          <w:b w:val="0"/>
          <w:i w:val="0"/>
          <w:sz w:val="24"/>
          <w:u w:val="none"/>
        </w:rPr>
        <w:t xml:space="preserve">. Trong đó, </w:t>
      </w:r>
      <m:oMath>
        <m:r>
          <w:rPr>
            <w:rFonts w:ascii="Cambria Math" w:hAnsi="Cambria Math"/>
          </w:rPr>
          <m:t>f</m:t>
        </m:r>
        <m:r>
          <m:rPr>
            <m:nor/>
          </m:rPr>
          <w:rPr>
            <w:rFonts w:ascii="Cambria Math" w:hAnsi="Cambria Math"/>
          </w:rPr>
          <m:t>(</m:t>
        </m:r>
        <m:r>
          <w:rPr>
            <w:rFonts w:ascii="Cambria Math" w:hAnsi="Cambria Math"/>
          </w:rPr>
          <m:t>t</m:t>
        </m:r>
        <m:r>
          <m:rPr>
            <m:nor/>
          </m:rPr>
          <w:rPr>
            <w:rFonts w:ascii="Cambria Math" w:hAnsi="Cambria Math"/>
          </w:rPr>
          <m:t>)</m:t>
        </m:r>
      </m:oMath>
      <w:r>
        <w:rPr>
          <w:b w:val="0"/>
          <w:i w:val="0"/>
          <w:sz w:val="24"/>
          <w:u w:val="none"/>
        </w:rPr>
        <w:t xml:space="preserve"> là nồng độ, </w:t>
      </w:r>
      <m:oMath>
        <m:r>
          <w:rPr>
            <w:rFonts w:ascii="Cambria Math" w:hAnsi="Cambria Math"/>
          </w:rPr>
          <m:t>t</m:t>
        </m:r>
      </m:oMath>
      <w:r>
        <w:rPr>
          <w:b w:val="0"/>
          <w:i w:val="0"/>
          <w:sz w:val="24"/>
          <w:u w:val="none"/>
        </w:rPr>
        <w:t xml:space="preserve"> là thời gian tính bằng giờ sau khi bị rắn cắn. Ông An cần quay trở lại trại để lấy thuốc giải độc. Ông ấy chạy trong rừng với vận tốc </w:t>
      </w:r>
      <m:oMath>
        <m:r>
          <w:rPr>
            <w:rFonts w:ascii="Cambria Math" w:hAnsi="Cambria Math"/>
          </w:rPr>
          <m:t>5</m:t>
        </m:r>
        <m:r>
          <m:rPr>
            <m:nor/>
          </m:rPr>
          <w:rPr>
            <w:rFonts w:ascii="Cambria Math" w:hAnsi="Cambria Math"/>
          </w:rPr>
          <m:t xml:space="preserve"> km/h</m:t>
        </m:r>
      </m:oMath>
      <w:r>
        <w:rPr>
          <w:b w:val="0"/>
          <w:i w:val="0"/>
          <w:sz w:val="24"/>
          <w:u w:val="none"/>
        </w:rPr>
        <w:t xml:space="preserve"> và chạy trên đường bờ biển với vận tốc </w:t>
      </w:r>
      <m:oMath>
        <m:r>
          <w:rPr>
            <w:rFonts w:ascii="Cambria Math" w:hAnsi="Cambria Math"/>
          </w:rPr>
          <m:t>1</m:t>
        </m:r>
        <m:r>
          <w:rPr>
            <w:rFonts w:ascii="Cambria Math" w:hAnsi="Cambria Math"/>
          </w:rPr>
          <m:t>3</m:t>
        </m:r>
        <m:r>
          <m:rPr>
            <m:nor/>
          </m:rPr>
          <w:rPr>
            <w:rFonts w:ascii="Cambria Math" w:hAnsi="Cambria Math"/>
          </w:rPr>
          <m:t xml:space="preserve"> km/h</m:t>
        </m:r>
      </m:oMath>
      <w:r>
        <w:rPr>
          <w:b w:val="0"/>
          <w:i w:val="0"/>
          <w:sz w:val="24"/>
          <w:u w:val="none"/>
        </w:rPr>
        <w:t>.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spacing w:before="80" w:after="120"/>
        <w:jc w:val="center"/>
      </w:pPr>
      <w:r xmlns:a="http://schemas.openxmlformats.org/drawingml/2006/main">
        <w:drawing>
          <wp:inline distT="45720" distB="45720" distL="0" distR="0">
            <wp:extent cx="5724000" cy="1997280"/>
            <wp:effectExtent l="0" t="0" r="0" b="0"/>
            <wp:docPr id="112" name="EditableMathShapeGroup_112"/>
            <wp:cNvGraphicFramePr/>
            <a:graphic>
              <a:graphicData uri="http://schemas.microsoft.com/office/word/2010/wordprocessingGroup">
                <wpg:wgp>
                  <wpg:cNvGrpSpPr/>
                  <wpg:grpSpPr>
                    <a:xfrm>
                      <a:off x="0" y="0"/>
                      <a:ext cx="5724000" cy="1997280"/>
                      <a:chOff x="0" y="0"/>
                      <a:chExt cx="5724000" cy="1997280"/>
                    </a:xfrm>
                  </wpg:grpSpPr>
                  <wps:wsp>
                    <wps:cNvSpPr/>
                    <wps:spPr>
                      <a:xfrm>
                        <a:off x="0" y="0"/>
                        <a:ext cx="5724000" cy="1997280"/>
                      </a:xfrm>
                      <a:prstGeom prst="rect">
                        <a:avLst/>
                      </a:prstGeom>
                      <a:noFill/>
                      <a:ln>
                        <a:noFill/>
                      </a:ln>
                    </wps:spPr>
                    <wps:bodyPr/>
                  </wps:wsp>
                  <wps:wsp>
                    <wps:cNvSpPr/>
                    <wps:spPr>
                      <a:xfrm>
                        <a:off x="486000" y="1385280"/>
                        <a:ext cx="4752000" cy="0"/>
                      </a:xfrm>
                      <a:prstGeom prst="line">
                        <a:avLst/>
                      </a:prstGeom>
                      <a:ln w="17145">
                        <a:solidFill>
                          <a:srgbClr val="0F172A"/>
                        </a:solidFill>
                      </a:ln>
                    </wps:spPr>
                    <wps:bodyPr/>
                  </wps:wsp>
                  <wps:wsp>
                    <wps:cNvSpPr/>
                    <wps:spPr>
                      <a:xfrm>
                        <a:off x="918000" y="305280"/>
                        <a:ext cx="0" cy="1080000"/>
                      </a:xfrm>
                      <a:prstGeom prst="line">
                        <a:avLst/>
                      </a:prstGeom>
                      <a:ln w="17145">
                        <a:solidFill>
                          <a:srgbClr val="0F172A"/>
                        </a:solidFill>
                      </a:ln>
                    </wps:spPr>
                    <wps:bodyPr/>
                  </wps:wsp>
                  <wps:wsp>
                    <wps:cNvSpPr/>
                    <wps:spPr>
                      <a:xfrm>
                        <a:off x="4806000" y="305280"/>
                        <a:ext cx="0" cy="1080000"/>
                      </a:xfrm>
                      <a:prstGeom prst="line">
                        <a:avLst/>
                      </a:prstGeom>
                      <a:ln w="17145">
                        <a:solidFill>
                          <a:srgbClr val="0F172A"/>
                        </a:solidFill>
                      </a:ln>
                    </wps:spPr>
                    <wps:bodyPr/>
                  </wps:wsp>
                  <wps:wsp>
                    <wps:cNvSpPr/>
                    <wps:spPr>
                      <a:xfrm>
                        <a:off x="918000" y="305280"/>
                        <a:ext cx="972000" cy="1080000"/>
                      </a:xfrm>
                      <a:prstGeom prst="line">
                        <a:avLst/>
                      </a:prstGeom>
                      <a:ln w="17145">
                        <a:solidFill>
                          <a:srgbClr val="0F172A"/>
                        </a:solidFill>
                        <a:prstDash val="dash"/>
                      </a:ln>
                    </wps:spPr>
                    <wps:bodyPr/>
                  </wps:wsp>
                  <wps:wsp>
                    <wps:cNvSpPr/>
                    <wps:spPr>
                      <a:xfrm flipH="1">
                        <a:off x="3834000" y="305280"/>
                        <a:ext cx="972000" cy="1080000"/>
                      </a:xfrm>
                      <a:prstGeom prst="line">
                        <a:avLst/>
                      </a:prstGeom>
                      <a:ln w="17145">
                        <a:solidFill>
                          <a:srgbClr val="0F172A"/>
                        </a:solidFill>
                        <a:prstDash val="dash"/>
                      </a:ln>
                    </wps:spPr>
                    <wps:bodyPr/>
                  </wps:wsp>
                  <wps:wsp>
                    <wps:cNvSpPr/>
                    <wps:spPr>
                      <a:xfrm>
                        <a:off x="1890000" y="1385280"/>
                        <a:ext cx="1944000" cy="0"/>
                      </a:xfrm>
                      <a:prstGeom prst="line">
                        <a:avLst/>
                      </a:prstGeom>
                      <a:ln w="17145">
                        <a:solidFill>
                          <a:srgbClr val="0F172A"/>
                        </a:solidFill>
                      </a:ln>
                    </wps:spPr>
                    <wps:bodyPr/>
                  </wps:wsp>
                  <wps:wsp>
                    <wps:cNvSpPr/>
                    <wps:spPr>
                      <a:xfrm>
                        <a:off x="918000" y="1709280"/>
                        <a:ext cx="3888000" cy="0"/>
                      </a:xfrm>
                      <a:prstGeom prst="line">
                        <a:avLst/>
                      </a:prstGeom>
                      <a:ln w="12700">
                        <a:solidFill>
                          <a:srgbClr val="0F172A"/>
                        </a:solidFill>
                        <a:headEnd type="triangle" w="med" len="med"/>
                        <a:tailEnd type="triangle" w="med" len="med"/>
                      </a:ln>
                    </wps:spPr>
                    <wps:bodyPr/>
                  </wps:wsp>
                  <wps:wsp>
                    <wps:cNvSpPr/>
                    <wps:spPr>
                      <a:xfrm>
                        <a:off x="879900" y="1347180"/>
                        <a:ext cx="76200" cy="76200"/>
                      </a:xfrm>
                      <a:prstGeom prst="ellipse">
                        <a:avLst/>
                      </a:prstGeom>
                      <a:solidFill>
                        <a:srgbClr val="0F172A"/>
                      </a:solidFill>
                      <a:ln>
                        <a:noFill/>
                      </a:ln>
                    </wps:spPr>
                    <wps:bodyPr/>
                  </wps:wsp>
                  <wps:wsp>
                    <wps:cNvSpPr/>
                    <wps:spPr>
                      <a:xfrm>
                        <a:off x="4767900" y="1347180"/>
                        <a:ext cx="76200" cy="76200"/>
                      </a:xfrm>
                      <a:prstGeom prst="ellipse">
                        <a:avLst/>
                      </a:prstGeom>
                      <a:solidFill>
                        <a:srgbClr val="0F172A"/>
                      </a:solidFill>
                      <a:ln>
                        <a:noFill/>
                      </a:ln>
                    </wps:spPr>
                    <wps:bodyPr/>
                  </wps:wsp>
                  <wps:wsp>
                    <wps:cNvSpPr/>
                    <wps:spPr>
                      <a:xfrm>
                        <a:off x="879900" y="267180"/>
                        <a:ext cx="76200" cy="76200"/>
                      </a:xfrm>
                      <a:prstGeom prst="ellipse">
                        <a:avLst/>
                      </a:prstGeom>
                      <a:solidFill>
                        <a:srgbClr val="0F172A"/>
                      </a:solidFill>
                      <a:ln>
                        <a:noFill/>
                      </a:ln>
                    </wps:spPr>
                    <wps:bodyPr/>
                  </wps:wsp>
                  <wps:wsp>
                    <wps:cNvSpPr/>
                    <wps:spPr>
                      <a:xfrm>
                        <a:off x="4767900" y="267180"/>
                        <a:ext cx="76200" cy="76200"/>
                      </a:xfrm>
                      <a:prstGeom prst="ellipse">
                        <a:avLst/>
                      </a:prstGeom>
                      <a:solidFill>
                        <a:srgbClr val="0F172A"/>
                      </a:solidFill>
                      <a:ln>
                        <a:noFill/>
                      </a:ln>
                    </wps:spPr>
                    <wps:bodyPr/>
                  </wps:wsp>
                  <wps:wsp>
                    <wps:cNvSpPr/>
                    <wps:spPr>
                      <a:xfrm>
                        <a:off x="1851900" y="1347180"/>
                        <a:ext cx="76200" cy="76200"/>
                      </a:xfrm>
                      <a:prstGeom prst="ellipse">
                        <a:avLst/>
                      </a:prstGeom>
                      <a:solidFill>
                        <a:srgbClr val="0F172A"/>
                      </a:solidFill>
                      <a:ln>
                        <a:noFill/>
                      </a:ln>
                    </wps:spPr>
                    <wps:bodyPr/>
                  </wps:wsp>
                  <wps:wsp>
                    <wps:cNvSpPr/>
                    <wps:spPr>
                      <a:xfrm>
                        <a:off x="3795900" y="1347180"/>
                        <a:ext cx="76200" cy="76200"/>
                      </a:xfrm>
                      <a:prstGeom prst="ellipse">
                        <a:avLst/>
                      </a:prstGeom>
                      <a:solidFill>
                        <a:srgbClr val="0F172A"/>
                      </a:solidFill>
                      <a:ln>
                        <a:noFill/>
                      </a:ln>
                    </wps:spPr>
                    <wps:bodyPr/>
                  </wps:wsp>
                  <wps:wsp>
                    <wps:cNvSpPr txBox="1"/>
                    <wps:spPr>
                      <a:xfrm>
                        <a:off x="606000" y="745280"/>
                        <a:ext cx="288000" cy="200000"/>
                      </a:xfrm>
                      <a:prstGeom prst="rect">
                        <a:avLst/>
                      </a:prstGeom>
                      <a:noFill/>
                      <a:ln>
                        <a:noFill/>
                      </a:ln>
                    </wps:spPr>
                    <wps:txbx>
                      <w:txbxContent>
                        <w:p>
                          <w:pPr>
                            <w:jc w:val="center"/>
                            <w:spacing w:before="0" w:after="0"/>
                          </w:pPr>
                          <m:oMath>
                            <m:r>
                              <w:rPr>
                                <w:rFonts w:ascii="Cambria Math" w:hAnsi="Cambria Math"/>
                              </w:rPr>
                              <m:t>3</m:t>
                            </m:r>
                            <m:r>
                              <m:rPr>
                                <m:nor/>
                              </m:rPr>
                              <w:rPr>
                                <w:rFonts w:ascii="Cambria Math" w:hAnsi="Cambria Math"/>
                              </w:rPr>
                              <m:t xml:space="preserve"> km</m:t>
                            </m:r>
                          </m:oMath>
                        </w:p>
                      </w:txbxContent>
                    </wps:txbx>
                    <wps:bodyPr wrap="none" lIns="0" tIns="0" rIns="0" bIns="0" anchor="ctr">
                      <a:noAutofit/>
                    </wps:bodyPr>
                  </wps:wsp>
                  <wps:wsp>
                    <wps:cNvSpPr txBox="1"/>
                    <wps:spPr>
                      <a:xfrm>
                        <a:off x="4830000" y="745280"/>
                        <a:ext cx="288000" cy="200000"/>
                      </a:xfrm>
                      <a:prstGeom prst="rect">
                        <a:avLst/>
                      </a:prstGeom>
                      <a:noFill/>
                      <a:ln>
                        <a:noFill/>
                      </a:ln>
                    </wps:spPr>
                    <wps:txbx>
                      <w:txbxContent>
                        <w:p>
                          <w:pPr>
                            <w:jc w:val="center"/>
                            <w:spacing w:before="0" w:after="0"/>
                          </w:pPr>
                          <m:oMath>
                            <m:r>
                              <w:rPr>
                                <w:rFonts w:ascii="Cambria Math" w:hAnsi="Cambria Math"/>
                              </w:rPr>
                              <m:t>3</m:t>
                            </m:r>
                            <m:r>
                              <m:rPr>
                                <m:nor/>
                              </m:rPr>
                              <w:rPr>
                                <w:rFonts w:ascii="Cambria Math" w:hAnsi="Cambria Math"/>
                              </w:rPr>
                              <m:t xml:space="preserve"> km</m:t>
                            </m:r>
                          </m:oMath>
                        </w:p>
                      </w:txbxContent>
                    </wps:txbx>
                    <wps:bodyPr wrap="none" lIns="0" tIns="0" rIns="0" bIns="0" anchor="ctr">
                      <a:noAutofit/>
                    </wps:bodyPr>
                  </wps:wsp>
                  <wps:wsp>
                    <wps:cNvSpPr txBox="1"/>
                    <wps:spPr>
                      <a:xfrm>
                        <a:off x="2682000" y="1733280"/>
                        <a:ext cx="360000" cy="200000"/>
                      </a:xfrm>
                      <a:prstGeom prst="rect">
                        <a:avLst/>
                      </a:prstGeom>
                      <a:noFill/>
                      <a:ln>
                        <a:noFill/>
                      </a:ln>
                    </wps:spPr>
                    <wps:txbx>
                      <w:txbxContent>
                        <w:p>
                          <w:pPr>
                            <w:jc w:val="center"/>
                            <w:spacing w:before="0" w:after="0"/>
                          </w:pPr>
                          <m:oMath>
                            <m:r>
                              <w:rPr>
                                <w:rFonts w:ascii="Cambria Math" w:hAnsi="Cambria Math"/>
                              </w:rPr>
                              <m:t>1</m:t>
                            </m:r>
                            <m:r>
                              <w:rPr>
                                <w:rFonts w:ascii="Cambria Math" w:hAnsi="Cambria Math"/>
                              </w:rPr>
                              <m:t>8</m:t>
                            </m:r>
                            <m:r>
                              <m:rPr>
                                <m:nor/>
                              </m:rPr>
                              <w:rPr>
                                <w:rFonts w:ascii="Cambria Math" w:hAnsi="Cambria Math"/>
                              </w:rPr>
                              <m:t xml:space="preserve"> km</m:t>
                            </m:r>
                          </m:oMath>
                        </w:p>
                      </w:txbxContent>
                    </wps:txbx>
                    <wps:bodyPr wrap="none" lIns="0" tIns="0" rIns="0" bIns="0" anchor="ctr">
                      <a:noAutofit/>
                    </wps:bodyPr>
                  </wps:wsp>
                  <wps:wsp>
                    <wps:cNvSpPr txBox="1"/>
                    <wps:spPr>
                      <a:xfrm>
                        <a:off x="738000" y="81280"/>
                        <a:ext cx="360000" cy="200000"/>
                      </a:xfrm>
                      <a:prstGeom prst="rect">
                        <a:avLst/>
                      </a:prstGeom>
                      <a:noFill/>
                      <a:ln>
                        <a:noFill/>
                      </a:ln>
                    </wps:spPr>
                    <wps:txbx>
                      <w:txbxContent>
                        <w:p>
                          <w:pPr>
                            <w:jc w:val="center"/>
                            <w:spacing w:before="0" w:after="0"/>
                          </w:pPr>
                          <w:r>
                            <w:rPr>
                              <w:rFonts w:ascii="Times New Roman" w:hAnsi="Times New Roman"/>
                              <w:b/>
                              <w:color w:val="0F172A"/>
                              <w:sz w:val="21"/>
                            </w:rPr>
                            <w:t xml:space="preserve">Vàng</w:t>
                          </w:r>
                        </w:p>
                      </w:txbxContent>
                    </wps:txbx>
                    <wps:bodyPr wrap="none" lIns="0" tIns="0" rIns="0" bIns="0" anchor="ctr">
                      <a:noAutofit/>
                    </wps:bodyPr>
                  </wps:wsp>
                  <wps:wsp>
                    <wps:cNvSpPr txBox="1"/>
                    <wps:spPr>
                      <a:xfrm>
                        <a:off x="4338000" y="81280"/>
                        <a:ext cx="936000" cy="200000"/>
                      </a:xfrm>
                      <a:prstGeom prst="rect">
                        <a:avLst/>
                      </a:prstGeom>
                      <a:noFill/>
                      <a:ln>
                        <a:noFill/>
                      </a:ln>
                    </wps:spPr>
                    <wps:txbx>
                      <w:txbxContent>
                        <w:p>
                          <w:pPr>
                            <w:jc w:val="center"/>
                            <w:spacing w:before="0" w:after="0"/>
                          </w:pPr>
                          <w:r>
                            <w:rPr>
                              <w:rFonts w:ascii="Times New Roman" w:hAnsi="Times New Roman"/>
                              <w:b/>
                              <w:color w:val="0F172A"/>
                              <w:sz w:val="21"/>
                            </w:rPr>
                            <w:t xml:space="preserve">Trại của ông An</w:t>
                          </w:r>
                        </w:p>
                      </w:txbxContent>
                    </wps:txbx>
                    <wps:bodyPr wrap="none" lIns="0" tIns="0" rIns="0" bIns="0" anchor="ctr">
                      <a:noAutofit/>
                    </wps:bodyPr>
                  </wps:wsp>
                  <wps:wsp>
                    <wps:cNvSpPr txBox="1"/>
                    <wps:spPr>
                      <a:xfrm>
                        <a:off x="2682000" y="513280"/>
                        <a:ext cx="360000" cy="200000"/>
                      </a:xfrm>
                      <a:prstGeom prst="rect">
                        <a:avLst/>
                      </a:prstGeom>
                      <a:noFill/>
                      <a:ln>
                        <a:noFill/>
                      </a:ln>
                    </wps:spPr>
                    <wps:txbx>
                      <w:txbxContent>
                        <w:p>
                          <w:pPr>
                            <w:jc w:val="center"/>
                            <w:spacing w:before="0" w:after="0"/>
                          </w:pPr>
                          <w:r>
                            <w:rPr>
                              <w:rFonts w:ascii="Times New Roman" w:hAnsi="Times New Roman"/>
                              <w:b/>
                              <w:color w:val="0F172A"/>
                              <w:sz w:val="21"/>
                            </w:rPr>
                            <w:t xml:space="preserve">Rừng</w:t>
                          </w:r>
                        </w:p>
                      </w:txbxContent>
                    </wps:txbx>
                    <wps:bodyPr wrap="none" lIns="0" tIns="0" rIns="0" bIns="0" anchor="ctr">
                      <a:noAutofit/>
                    </wps:bodyPr>
                  </wps:wsp>
                  <wps:wsp>
                    <wps:cNvSpPr txBox="1"/>
                    <wps:spPr>
                      <a:xfrm>
                        <a:off x="2610000" y="1409280"/>
                        <a:ext cx="504000" cy="200000"/>
                      </a:xfrm>
                      <a:prstGeom prst="rect">
                        <a:avLst/>
                      </a:prstGeom>
                      <a:noFill/>
                      <a:ln>
                        <a:noFill/>
                      </a:ln>
                    </wps:spPr>
                    <wps:txbx>
                      <w:txbxContent>
                        <w:p>
                          <w:pPr>
                            <w:jc w:val="center"/>
                            <w:spacing w:before="0" w:after="0"/>
                          </w:pPr>
                          <w:r>
                            <w:rPr>
                              <w:rFonts w:ascii="Times New Roman" w:hAnsi="Times New Roman"/>
                              <w:b/>
                              <w:color w:val="0F172A"/>
                              <w:sz w:val="21"/>
                            </w:rPr>
                            <w:t xml:space="preserve">Bờ biển</w:t>
                          </w:r>
                        </w:p>
                      </w:txbxContent>
                    </wps:txbx>
                    <wps:bodyPr wrap="none" lIns="0" tIns="0" rIns="0" bIns="0" anchor="ctr">
                      <a:noAutofit/>
                    </wps:bodyPr>
                  </wps:wsp>
                  <wps:wsp>
                    <wps:cNvSpPr txBox="1"/>
                    <wps:spPr>
                      <a:xfrm>
                        <a:off x="828000" y="1409280"/>
                        <a:ext cx="180000" cy="200000"/>
                      </a:xfrm>
                      <a:prstGeom prst="rect">
                        <a:avLst/>
                      </a:prstGeom>
                      <a:noFill/>
                      <a:ln>
                        <a:noFill/>
                      </a:ln>
                    </wps:spPr>
                    <wps:txbx>
                      <w:txbxContent>
                        <w:p>
                          <w:pPr>
                            <w:jc w:val="center"/>
                            <w:spacing w:before="0" w:after="0"/>
                          </w:pPr>
                          <m:oMath>
                            <m:r>
                              <w:rPr>
                                <w:rFonts w:ascii="Cambria Math" w:hAnsi="Cambria Math"/>
                              </w:rPr>
                              <m:t>A</m:t>
                            </m:r>
                          </m:oMath>
                        </w:p>
                      </w:txbxContent>
                    </wps:txbx>
                    <wps:bodyPr wrap="none" lIns="0" tIns="0" rIns="0" bIns="0" anchor="ctr">
                      <a:noAutofit/>
                    </wps:bodyPr>
                  </wps:wsp>
                  <wps:wsp>
                    <wps:cNvSpPr txBox="1"/>
                    <wps:spPr>
                      <a:xfrm>
                        <a:off x="4716000" y="1409280"/>
                        <a:ext cx="180000" cy="200000"/>
                      </a:xfrm>
                      <a:prstGeom prst="rect">
                        <a:avLst/>
                      </a:prstGeom>
                      <a:noFill/>
                      <a:ln>
                        <a:noFill/>
                      </a:ln>
                    </wps:spPr>
                    <wps:txbx>
                      <w:txbxContent>
                        <w:p>
                          <w:pPr>
                            <w:jc w:val="center"/>
                            <w:spacing w:before="0" w:after="0"/>
                          </w:pPr>
                          <m:oMath>
                            <m:r>
                              <w:rPr>
                                <w:rFonts w:ascii="Cambria Math" w:hAnsi="Cambria Math"/>
                              </w:rPr>
                              <m:t>B</m:t>
                            </m:r>
                          </m:oMath>
                        </w:p>
                      </w:txbxContent>
                    </wps:txbx>
                    <wps:bodyPr wrap="none" lIns="0" tIns="0" rIns="0" bIns="0" anchor="ctr">
                      <a:noAutofit/>
                    </wps:bodyPr>
                  </wps:wsp>
                  <wps:wsp>
                    <wps:cNvSpPr txBox="1"/>
                    <wps:spPr>
                      <a:xfrm>
                        <a:off x="543000" y="8128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5289000" y="8128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1914000" y="1409280"/>
                        <a:ext cx="180000" cy="200000"/>
                      </a:xfrm>
                      <a:prstGeom prst="rect">
                        <a:avLst/>
                      </a:prstGeom>
                      <a:noFill/>
                      <a:ln>
                        <a:noFill/>
                      </a:ln>
                    </wps:spPr>
                    <wps:txbx>
                      <w:txbxContent>
                        <w:p>
                          <w:pPr>
                            <w:jc w:val="center"/>
                            <w:spacing w:before="0" w:after="0"/>
                          </w:pPr>
                          <m:oMath>
                            <m:r>
                              <w:rPr>
                                <w:rFonts w:ascii="Cambria Math" w:hAnsi="Cambria Math"/>
                              </w:rPr>
                              <m:t>M</m:t>
                            </m:r>
                          </m:oMath>
                        </w:p>
                      </w:txbxContent>
                    </wps:txbx>
                    <wps:bodyPr wrap="none" lIns="0" tIns="0" rIns="0" bIns="0" anchor="ctr">
                      <a:noAutofit/>
                    </wps:bodyPr>
                  </wps:wsp>
                  <wps:wsp>
                    <wps:cNvSpPr txBox="1"/>
                    <wps:spPr>
                      <a:xfrm>
                        <a:off x="3630000" y="1409280"/>
                        <a:ext cx="180000" cy="200000"/>
                      </a:xfrm>
                      <a:prstGeom prst="rect">
                        <a:avLst/>
                      </a:prstGeom>
                      <a:noFill/>
                      <a:ln>
                        <a:noFill/>
                      </a:ln>
                    </wps:spPr>
                    <wps:txbx>
                      <w:txbxContent>
                        <w:p>
                          <w:pPr>
                            <w:jc w:val="center"/>
                            <w:spacing w:before="0" w:after="0"/>
                          </w:pPr>
                          <m:oMath>
                            <m:r>
                              <w:rPr>
                                <w:rFonts w:ascii="Cambria Math" w:hAnsi="Cambria Math"/>
                              </w:rPr>
                              <m:t>N</m:t>
                            </m:r>
                          </m:oMath>
                        </w:p>
                      </w:txbxContent>
                    </wps:txbx>
                    <wps:bodyPr wrap="none" lIns="0" tIns="0" rIns="0" bIns="0" anchor="ctr">
                      <a:noAutofit/>
                    </wps:bodyPr>
                  </wps:wsp>
                  <wps:wsp>
                    <wps:cNvSpPr txBox="1"/>
                    <wps:spPr>
                      <a:xfrm>
                        <a:off x="1260000" y="1409280"/>
                        <a:ext cx="288000" cy="200000"/>
                      </a:xfrm>
                      <a:prstGeom prst="rect">
                        <a:avLst/>
                      </a:prstGeom>
                      <a:noFill/>
                      <a:ln>
                        <a:noFill/>
                      </a:ln>
                    </wps:spPr>
                    <wps:txbx>
                      <w:txbxContent>
                        <w:p>
                          <w:pPr>
                            <w:jc w:val="center"/>
                            <w:spacing w:before="0" w:after="0"/>
                          </w:pPr>
                          <m:oMath>
                            <m:r>
                              <w:rPr>
                                <w:rFonts w:ascii="Cambria Math" w:hAnsi="Cambria Math"/>
                              </w:rPr>
                              <m:t>x</m:t>
                            </m:r>
                            <m:r>
                              <m:rPr>
                                <m:nor/>
                              </m:rPr>
                              <w:rPr>
                                <w:rFonts w:ascii="Cambria Math" w:hAnsi="Cambria Math"/>
                              </w:rPr>
                              <m:t xml:space="preserve"> km</m:t>
                            </m:r>
                          </m:oMath>
                        </w:p>
                      </w:txbxContent>
                    </wps:txbx>
                    <wps:bodyPr wrap="none" lIns="0" tIns="0" rIns="0" bIns="0" anchor="ctr">
                      <a:noAutofit/>
                    </wps:bodyPr>
                  </wps:wsp>
                  <wps:wsp>
                    <wps:cNvSpPr txBox="1"/>
                    <wps:spPr>
                      <a:xfrm>
                        <a:off x="4176000" y="1409280"/>
                        <a:ext cx="288000" cy="200000"/>
                      </a:xfrm>
                      <a:prstGeom prst="rect">
                        <a:avLst/>
                      </a:prstGeom>
                      <a:noFill/>
                      <a:ln>
                        <a:noFill/>
                      </a:ln>
                    </wps:spPr>
                    <wps:txbx>
                      <w:txbxContent>
                        <w:p>
                          <w:pPr>
                            <w:jc w:val="center"/>
                            <w:spacing w:before="0" w:after="0"/>
                          </w:pPr>
                          <m:oMath>
                            <m:r>
                              <w:rPr>
                                <w:rFonts w:ascii="Cambria Math" w:hAnsi="Cambria Math"/>
                              </w:rPr>
                              <m:t>x</m:t>
                            </m:r>
                            <m:r>
                              <m:rPr>
                                <m:nor/>
                              </m:rPr>
                              <w:rPr>
                                <w:rFonts w:ascii="Cambria Math" w:hAnsi="Cambria Math"/>
                              </w:rPr>
                              <m:t xml:space="preserve"> km</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3</m:t>
              </m:r>
              <m:r>
                <w:rPr>
                  <w:rFonts w:ascii="Cambria Math" w:hAnsi="Cambria Math"/>
                </w:rPr>
                <m:t>2</m:t>
              </m:r>
              <m:r>
                <w:rPr>
                  <w:rFonts w:ascii="Cambria Math" w:hAnsi="Cambria Math"/>
                </w:rPr>
                <m:t>,</m:t>
              </m:r>
              <m:r>
                <w:rPr>
                  <w:rFonts w:ascii="Cambria Math" w:hAnsi="Cambria Math"/>
                </w:rPr>
                <m:t>6</m:t>
              </m:r>
              <m:r>
                <w:rPr>
                  <w:rFonts w:ascii="Cambria Math" w:hAnsi="Cambria Math"/>
                </w:rPr>
                <m:t>2</m:t>
              </m:r>
              <m:r>
                <m:rPr>
                  <m:nor/>
                </m:rPr>
                <w:rPr>
                  <w:rFonts w:ascii="Cambria Math" w:hAnsi="Cambria Math"/>
                </w:rPr>
                <m:t xml:space="preserve"> mg/l</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1</m:t>
              </m:r>
              <m:r>
                <w:rPr>
                  <w:rFonts w:ascii="Cambria Math" w:hAnsi="Cambria Math"/>
                </w:rPr>
                <m:t>,</m:t>
              </m:r>
              <m:r>
                <w:rPr>
                  <w:rFonts w:ascii="Cambria Math" w:hAnsi="Cambria Math"/>
                </w:rPr>
                <m:t>2</m:t>
              </m:r>
              <m:r>
                <w:rPr>
                  <w:rFonts w:ascii="Cambria Math" w:hAnsi="Cambria Math"/>
                </w:rPr>
                <m:t>6</m:t>
              </m:r>
              <m:r>
                <w:rPr>
                  <w:rFonts w:ascii="Cambria Math" w:hAnsi="Cambria Math"/>
                </w:rPr>
                <m:t>2</m:t>
              </m:r>
              <m:r>
                <m:rPr>
                  <m:nor/>
                </m:rPr>
                <w:rPr>
                  <w:rFonts w:ascii="Cambria Math" w:hAnsi="Cambria Math"/>
                </w:rPr>
                <m:t xml:space="preserve"> mg/l</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r>
                <w:rPr>
                  <w:rFonts w:ascii="Cambria Math" w:hAnsi="Cambria Math"/>
                </w:rPr>
                <m:t>2</m:t>
              </m:r>
              <m:r>
                <w:rPr>
                  <w:rFonts w:ascii="Cambria Math" w:hAnsi="Cambria Math"/>
                </w:rPr>
                <m:t>,</m:t>
              </m:r>
              <m:r>
                <w:rPr>
                  <w:rFonts w:ascii="Cambria Math" w:hAnsi="Cambria Math"/>
                </w:rPr>
                <m:t>6</m:t>
              </m:r>
              <m:r>
                <w:rPr>
                  <w:rFonts w:ascii="Cambria Math" w:hAnsi="Cambria Math"/>
                </w:rPr>
                <m:t>5</m:t>
              </m:r>
              <m:r>
                <m:rPr>
                  <m:nor/>
                </m:rPr>
                <w:rPr>
                  <w:rFonts w:ascii="Cambria Math" w:hAnsi="Cambria Math"/>
                </w:rPr>
                <m:t xml:space="preserve"> mg/l</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1</m:t>
              </m:r>
              <m:r>
                <w:rPr>
                  <w:rFonts w:ascii="Cambria Math" w:hAnsi="Cambria Math"/>
                </w:rPr>
                <m:t>,</m:t>
              </m:r>
              <m:r>
                <w:rPr>
                  <w:rFonts w:ascii="Cambria Math" w:hAnsi="Cambria Math"/>
                </w:rPr>
                <m:t>2</m:t>
              </m:r>
              <m:r>
                <w:rPr>
                  <w:rFonts w:ascii="Cambria Math" w:hAnsi="Cambria Math"/>
                </w:rPr>
                <m:t>6</m:t>
              </m:r>
              <m:r>
                <w:rPr>
                  <w:rFonts w:ascii="Cambria Math" w:hAnsi="Cambria Math"/>
                </w:rPr>
                <m:t>4</m:t>
              </m:r>
              <m:r>
                <m:rPr>
                  <m:nor/>
                </m:rPr>
                <w:rPr>
                  <w:rFonts w:ascii="Cambria Math" w:hAnsi="Cambria Math"/>
                </w:rPr>
                <m:t xml:space="preserve"> mg/l</m:t>
              </m:r>
            </m:oMath>
          </w:p>
        </w:tc>
      </w:tr>
    </w:tbl>
    <w:p>
      <w:pPr>
        <w:spacing w:before="60" w:after="80" w:line="276" w:lineRule="auto"/>
      </w:pPr>
      <w:r>
        <w:rPr>
          <w:b/>
          <w:i w:val="0"/>
          <w:sz w:val="24"/>
          <w:u w:val="none"/>
        </w:rPr>
        <w:t>Câu 46.</w:t>
      </w:r>
      <w:r>
        <w:rPr>
          <w:b w:val="0"/>
          <w:i w:val="0"/>
          <w:sz w:val="24"/>
          <w:u w:val="none"/>
        </w:rPr>
        <w:t xml:space="preserve"> Cho hàm số bậc ba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w:t>
      </w:r>
      <m:oMath>
        <m:r>
          <w:rPr>
            <w:rFonts w:ascii="Cambria Math" w:hAnsi="Cambria Math"/>
          </w:rPr>
          <m:t>f</m:t>
        </m:r>
        <m:r>
          <m:rPr>
            <m:nor/>
          </m:rP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r>
          <w:rPr>
            <w:rFonts w:ascii="Cambria Math" w:hAnsi="Cambria Math"/>
          </w:rPr>
          <m:t>+</m:t>
        </m:r>
        <m:r>
          <w:rPr>
            <w:rFonts w:ascii="Cambria Math" w:hAnsi="Cambria Math"/>
          </w:rPr>
          <m:t>f</m:t>
        </m:r>
        <m:r>
          <m:rPr>
            <m:nor/>
          </m:rPr>
          <w:rPr>
            <w:rFonts w:ascii="Cambria Math" w:hAnsi="Cambria Math"/>
          </w:rPr>
          <m:t>(</m:t>
        </m:r>
        <m:r>
          <w:rPr>
            <w:rFonts w:ascii="Cambria Math" w:hAnsi="Cambria Math"/>
          </w:rPr>
          <m:t>3</m:t>
        </m:r>
        <m:r>
          <m:rPr>
            <m:nor/>
          </m:rPr>
          <w:rPr>
            <w:rFonts w:ascii="Cambria Math" w:hAnsi="Cambria Math"/>
          </w:rPr>
          <m:t>)</m:t>
        </m:r>
        <m:r>
          <m:rPr>
            <m:nor/>
          </m:rPr>
          <w:rPr>
            <w:rFonts w:ascii="Cambria Math" w:hAnsi="Cambria Math"/>
          </w:rPr>
          <m:t>=</m:t>
        </m:r>
        <m:r>
          <w:rPr>
            <w:rFonts w:ascii="Cambria Math" w:hAnsi="Cambria Math"/>
          </w:rPr>
          <m:t>0</m:t>
        </m:r>
      </m:oMath>
      <w:r>
        <w:rPr>
          <w:b w:val="0"/>
          <w:i w:val="0"/>
          <w:sz w:val="24"/>
          <w:u w:val="none"/>
        </w:rPr>
        <w:t xml:space="preserve"> và đồ thị đạo hàm </w:t>
      </w:r>
      <m:oMath>
        <m:r>
          <w:rPr>
            <w:rFonts w:ascii="Cambria Math" w:hAnsi="Cambria Math"/>
          </w:rPr>
          <m:t>y</m:t>
        </m:r>
        <m:r>
          <m:rPr>
            <m:nor/>
          </m:rP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như hình vẽ bên dưới. Hàm số </w:t>
      </w:r>
      <m:oMath>
        <m:r>
          <w:rPr>
            <w:rFonts w:ascii="Cambria Math" w:hAnsi="Cambria Math"/>
          </w:rPr>
          <m:t>g</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sSup>
          <m:e>
            <m:r>
              <w:rPr>
                <w:rFonts w:ascii="Cambria Math" w:hAnsi="Cambria Math"/>
              </w:rPr>
              <m:t>f</m:t>
            </m:r>
          </m:e>
          <m:sup>
            <m:r>
              <w:rPr>
                <w:rFonts w:ascii="Cambria Math" w:hAnsi="Cambria Math"/>
              </w:rPr>
              <m:t>4</m:t>
            </m:r>
          </m:sup>
        </m:sSup>
        <m:r>
          <m:rPr>
            <m:nor/>
          </m:rPr>
          <w:rPr>
            <w:rFonts w:ascii="Cambria Math" w:hAnsi="Cambria Math"/>
          </w:rPr>
          <m:t>(</m:t>
        </m:r>
        <m:r>
          <w:rPr>
            <w:rFonts w:ascii="Cambria Math" w:hAnsi="Cambria Math"/>
          </w:rPr>
          <m:t>4</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6</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m:rPr>
            <m:nor/>
          </m:rPr>
          <w:rPr>
            <w:rFonts w:ascii="Cambria Math" w:hAnsi="Cambria Math"/>
          </w:rPr>
          <m:t>)</m:t>
        </m:r>
      </m:oMath>
      <w:r>
        <w:rPr>
          <w:b w:val="0"/>
          <w:i w:val="0"/>
          <w:sz w:val="24"/>
          <w:u w:val="none"/>
        </w:rPr>
        <w:t xml:space="preserve"> có bao nhiêu điểm cực đại?</w:t>
      </w:r>
    </w:p>
    <w:p>
      <w:pPr>
        <w:spacing w:before="80" w:after="120"/>
        <w:jc w:val="center"/>
      </w:pPr>
      <w:r xmlns:a="http://schemas.openxmlformats.org/drawingml/2006/main">
        <w:drawing>
          <wp:inline distT="45720" distB="45720" distL="0" distR="0">
            <wp:extent cx="2545200" cy="2388600"/>
            <wp:effectExtent l="0" t="0" r="0" b="0"/>
            <wp:docPr id="113" name="EditableMathShapeGroup_113"/>
            <wp:cNvGraphicFramePr/>
            <a:graphic>
              <a:graphicData uri="http://schemas.microsoft.com/office/word/2010/wordprocessingGroup">
                <wpg:wgp>
                  <wpg:cNvGrpSpPr/>
                  <wpg:grpSpPr>
                    <a:xfrm>
                      <a:off x="0" y="0"/>
                      <a:ext cx="2545200" cy="2388600"/>
                      <a:chOff x="0" y="0"/>
                      <a:chExt cx="2545200" cy="2388600"/>
                    </a:xfrm>
                  </wpg:grpSpPr>
                  <wps:wsp>
                    <wps:cNvSpPr/>
                    <wps:spPr>
                      <a:xfrm>
                        <a:off x="0" y="0"/>
                        <a:ext cx="2545200" cy="2388600"/>
                      </a:xfrm>
                      <a:prstGeom prst="rect">
                        <a:avLst/>
                      </a:prstGeom>
                      <a:noFill/>
                      <a:ln>
                        <a:noFill/>
                      </a:ln>
                    </wps:spPr>
                    <wps:bodyPr/>
                  </wps:wsp>
                  <wps:wsp>
                    <wps:cNvSpPr/>
                    <wps:spPr>
                      <a:xfrm>
                        <a:off x="930600" y="1416600"/>
                        <a:ext cx="342000" cy="342000"/>
                      </a:xfrm>
                      <a:custGeom>
                        <a:avLst/>
                        <a:gdLst/>
                        <a:ahLst/>
                        <a:cxnLst/>
                        <a:rect l="0" t="0" r="r" b="b"/>
                        <a:pathLst>
                          <a:path w="342000" h="342000">
                            <a:moveTo>
                              <a:pt x="342000" y="0"/>
                            </a:moveTo>
                            <a:lnTo>
                              <a:pt x="342000" y="342000"/>
                            </a:lnTo>
                            <a:lnTo>
                              <a:pt x="0" y="342000"/>
                            </a:lnTo>
                          </a:path>
                        </a:pathLst>
                      </a:custGeom>
                      <a:noFill/>
                      <a:ln w="12700">
                        <a:solidFill>
                          <a:srgbClr val="0F172A"/>
                        </a:solidFill>
                        <a:prstDash val="dash"/>
                      </a:ln>
                    </wps:spPr>
                    <wps:bodyPr/>
                  </wps:wsp>
                  <wps:wsp>
                    <wps:cNvSpPr/>
                    <wps:spPr>
                      <a:xfrm>
                        <a:off x="657000" y="650520"/>
                        <a:ext cx="1231200" cy="1108080"/>
                      </a:xfrm>
                      <a:custGeom>
                        <a:avLst/>
                        <a:gdLst/>
                        <a:ahLst/>
                        <a:cxnLst/>
                        <a:rect l="0" t="0" r="r" b="b"/>
                        <a:pathLst>
                          <a:path w="1231200" h="1108080">
                            <a:moveTo>
                              <a:pt x="0" y="0"/>
                            </a:moveTo>
                            <a:cubicBezTo>
                              <a:pt x="1368" y="4892"/>
                              <a:pt x="5472" y="19634"/>
                              <a:pt x="8208" y="29352"/>
                            </a:cubicBezTo>
                            <a:cubicBezTo>
                              <a:pt x="10944" y="39070"/>
                              <a:pt x="13680" y="48723"/>
                              <a:pt x="16416" y="58310"/>
                            </a:cubicBezTo>
                            <a:cubicBezTo>
                              <a:pt x="19152" y="67897"/>
                              <a:pt x="21888" y="77418"/>
                              <a:pt x="24624" y="86873"/>
                            </a:cubicBezTo>
                            <a:cubicBezTo>
                              <a:pt x="27360" y="96328"/>
                              <a:pt x="30096" y="105719"/>
                              <a:pt x="32832" y="115043"/>
                            </a:cubicBezTo>
                            <a:cubicBezTo>
                              <a:pt x="35568" y="124367"/>
                              <a:pt x="38304" y="133626"/>
                              <a:pt x="41040" y="142819"/>
                            </a:cubicBezTo>
                            <a:cubicBezTo>
                              <a:pt x="43776" y="152012"/>
                              <a:pt x="46512" y="161139"/>
                              <a:pt x="49248" y="170201"/>
                            </a:cubicBezTo>
                            <a:cubicBezTo>
                              <a:pt x="51984" y="179263"/>
                              <a:pt x="54720" y="188259"/>
                              <a:pt x="57456" y="197189"/>
                            </a:cubicBezTo>
                            <a:cubicBezTo>
                              <a:pt x="60192" y="206119"/>
                              <a:pt x="62928" y="214984"/>
                              <a:pt x="65664" y="223783"/>
                            </a:cubicBezTo>
                            <a:cubicBezTo>
                              <a:pt x="68400" y="232582"/>
                              <a:pt x="71136" y="241315"/>
                              <a:pt x="73872" y="249983"/>
                            </a:cubicBezTo>
                            <a:cubicBezTo>
                              <a:pt x="76608" y="258651"/>
                              <a:pt x="79344" y="267253"/>
                              <a:pt x="82080" y="275789"/>
                            </a:cubicBezTo>
                            <a:cubicBezTo>
                              <a:pt x="84816" y="284325"/>
                              <a:pt x="87552" y="292796"/>
                              <a:pt x="90288" y="301201"/>
                            </a:cubicBezTo>
                            <a:cubicBezTo>
                              <a:pt x="93024" y="309606"/>
                              <a:pt x="95760" y="317945"/>
                              <a:pt x="98496" y="326219"/>
                            </a:cubicBezTo>
                            <a:cubicBezTo>
                              <a:pt x="101232" y="334493"/>
                              <a:pt x="103968" y="342701"/>
                              <a:pt x="106704" y="350843"/>
                            </a:cubicBezTo>
                            <a:cubicBezTo>
                              <a:pt x="109440" y="358985"/>
                              <a:pt x="112176" y="367062"/>
                              <a:pt x="114912" y="375073"/>
                            </a:cubicBezTo>
                            <a:cubicBezTo>
                              <a:pt x="117648" y="383084"/>
                              <a:pt x="120384" y="391029"/>
                              <a:pt x="123120" y="398909"/>
                            </a:cubicBezTo>
                            <a:cubicBezTo>
                              <a:pt x="125856" y="406789"/>
                              <a:pt x="128592" y="414603"/>
                              <a:pt x="131328" y="422351"/>
                            </a:cubicBezTo>
                            <a:cubicBezTo>
                              <a:pt x="134064" y="430099"/>
                              <a:pt x="136800" y="437782"/>
                              <a:pt x="139536" y="445399"/>
                            </a:cubicBezTo>
                            <a:cubicBezTo>
                              <a:pt x="142272" y="453016"/>
                              <a:pt x="145008" y="460567"/>
                              <a:pt x="147744" y="468053"/>
                            </a:cubicBezTo>
                            <a:cubicBezTo>
                              <a:pt x="150480" y="475539"/>
                              <a:pt x="153216" y="482959"/>
                              <a:pt x="155952" y="490313"/>
                            </a:cubicBezTo>
                            <a:cubicBezTo>
                              <a:pt x="158688" y="497667"/>
                              <a:pt x="161424" y="504956"/>
                              <a:pt x="164160" y="512179"/>
                            </a:cubicBezTo>
                            <a:cubicBezTo>
                              <a:pt x="166896" y="519402"/>
                              <a:pt x="169632" y="526559"/>
                              <a:pt x="172368" y="533651"/>
                            </a:cubicBezTo>
                            <a:cubicBezTo>
                              <a:pt x="175104" y="540743"/>
                              <a:pt x="177840" y="547768"/>
                              <a:pt x="180576" y="554729"/>
                            </a:cubicBezTo>
                            <a:cubicBezTo>
                              <a:pt x="183312" y="561690"/>
                              <a:pt x="186048" y="568585"/>
                              <a:pt x="188784" y="575414"/>
                            </a:cubicBezTo>
                            <a:cubicBezTo>
                              <a:pt x="191520" y="582243"/>
                              <a:pt x="194256" y="589006"/>
                              <a:pt x="196992" y="595704"/>
                            </a:cubicBezTo>
                            <a:cubicBezTo>
                              <a:pt x="199728" y="602402"/>
                              <a:pt x="202464" y="609034"/>
                              <a:pt x="205200" y="615600"/>
                            </a:cubicBezTo>
                            <a:cubicBezTo>
                              <a:pt x="207936" y="622166"/>
                              <a:pt x="210672" y="628667"/>
                              <a:pt x="213408" y="635102"/>
                            </a:cubicBezTo>
                            <a:cubicBezTo>
                              <a:pt x="216144" y="641537"/>
                              <a:pt x="218880" y="647906"/>
                              <a:pt x="221616" y="654210"/>
                            </a:cubicBezTo>
                            <a:cubicBezTo>
                              <a:pt x="224352" y="660514"/>
                              <a:pt x="227088" y="666752"/>
                              <a:pt x="229824" y="672925"/>
                            </a:cubicBezTo>
                            <a:cubicBezTo>
                              <a:pt x="232560" y="679098"/>
                              <a:pt x="235296" y="685204"/>
                              <a:pt x="238032" y="691245"/>
                            </a:cubicBezTo>
                            <a:cubicBezTo>
                              <a:pt x="240768" y="697286"/>
                              <a:pt x="243504" y="703261"/>
                              <a:pt x="246240" y="709171"/>
                            </a:cubicBezTo>
                            <a:cubicBezTo>
                              <a:pt x="248976" y="715081"/>
                              <a:pt x="251712" y="720924"/>
                              <a:pt x="254448" y="726703"/>
                            </a:cubicBezTo>
                            <a:cubicBezTo>
                              <a:pt x="257184" y="732482"/>
                              <a:pt x="259920" y="738195"/>
                              <a:pt x="262656" y="743842"/>
                            </a:cubicBezTo>
                            <a:cubicBezTo>
                              <a:pt x="265392" y="749489"/>
                              <a:pt x="268128" y="755070"/>
                              <a:pt x="270864" y="760586"/>
                            </a:cubicBezTo>
                            <a:cubicBezTo>
                              <a:pt x="273600" y="766102"/>
                              <a:pt x="276336" y="771552"/>
                              <a:pt x="279072" y="776936"/>
                            </a:cubicBezTo>
                            <a:cubicBezTo>
                              <a:pt x="281808" y="782320"/>
                              <a:pt x="284544" y="787640"/>
                              <a:pt x="287280" y="792893"/>
                            </a:cubicBezTo>
                            <a:cubicBezTo>
                              <a:pt x="290016" y="798146"/>
                              <a:pt x="292752" y="803333"/>
                              <a:pt x="295488" y="808455"/>
                            </a:cubicBezTo>
                            <a:cubicBezTo>
                              <a:pt x="298224" y="813577"/>
                              <a:pt x="300960" y="818634"/>
                              <a:pt x="303696" y="823624"/>
                            </a:cubicBezTo>
                            <a:cubicBezTo>
                              <a:pt x="306432" y="828614"/>
                              <a:pt x="309168" y="833539"/>
                              <a:pt x="311904" y="838398"/>
                            </a:cubicBezTo>
                            <a:cubicBezTo>
                              <a:pt x="314640" y="843257"/>
                              <a:pt x="317376" y="848050"/>
                              <a:pt x="320112" y="852778"/>
                            </a:cubicBezTo>
                            <a:cubicBezTo>
                              <a:pt x="322848" y="857506"/>
                              <a:pt x="325584" y="862168"/>
                              <a:pt x="328320" y="866765"/>
                            </a:cubicBezTo>
                            <a:cubicBezTo>
                              <a:pt x="331056" y="871362"/>
                              <a:pt x="333792" y="875892"/>
                              <a:pt x="336528" y="880357"/>
                            </a:cubicBezTo>
                            <a:cubicBezTo>
                              <a:pt x="339264" y="884822"/>
                              <a:pt x="342000" y="889222"/>
                              <a:pt x="344736" y="893556"/>
                            </a:cubicBezTo>
                            <a:cubicBezTo>
                              <a:pt x="347472" y="897890"/>
                              <a:pt x="350208" y="902158"/>
                              <a:pt x="352944" y="906360"/>
                            </a:cubicBezTo>
                            <a:cubicBezTo>
                              <a:pt x="355680" y="910562"/>
                              <a:pt x="358416" y="914700"/>
                              <a:pt x="361152" y="918771"/>
                            </a:cubicBezTo>
                            <a:cubicBezTo>
                              <a:pt x="363888" y="922842"/>
                              <a:pt x="366624" y="926847"/>
                              <a:pt x="369360" y="930787"/>
                            </a:cubicBezTo>
                            <a:cubicBezTo>
                              <a:pt x="372096" y="934727"/>
                              <a:pt x="374832" y="938602"/>
                              <a:pt x="377568" y="942410"/>
                            </a:cubicBezTo>
                            <a:cubicBezTo>
                              <a:pt x="380304" y="946218"/>
                              <a:pt x="383040" y="949961"/>
                              <a:pt x="385776" y="953638"/>
                            </a:cubicBezTo>
                            <a:cubicBezTo>
                              <a:pt x="388512" y="957315"/>
                              <a:pt x="391248" y="960927"/>
                              <a:pt x="393984" y="964473"/>
                            </a:cubicBezTo>
                            <a:cubicBezTo>
                              <a:pt x="396720" y="968019"/>
                              <a:pt x="399456" y="971498"/>
                              <a:pt x="402192" y="974913"/>
                            </a:cubicBezTo>
                            <a:cubicBezTo>
                              <a:pt x="404928" y="978328"/>
                              <a:pt x="407664" y="981677"/>
                              <a:pt x="410400" y="984960"/>
                            </a:cubicBezTo>
                            <a:cubicBezTo>
                              <a:pt x="413136" y="988243"/>
                              <a:pt x="415872" y="991461"/>
                              <a:pt x="418608" y="994613"/>
                            </a:cubicBezTo>
                            <a:cubicBezTo>
                              <a:pt x="421344" y="997765"/>
                              <a:pt x="424080" y="1000850"/>
                              <a:pt x="426816" y="1003871"/>
                            </a:cubicBezTo>
                            <a:cubicBezTo>
                              <a:pt x="429552" y="1006892"/>
                              <a:pt x="432288" y="1009847"/>
                              <a:pt x="435024" y="1012736"/>
                            </a:cubicBezTo>
                            <a:cubicBezTo>
                              <a:pt x="437760" y="1015625"/>
                              <a:pt x="440496" y="1018449"/>
                              <a:pt x="443232" y="1021207"/>
                            </a:cubicBezTo>
                            <a:cubicBezTo>
                              <a:pt x="445968" y="1023965"/>
                              <a:pt x="448704" y="1026656"/>
                              <a:pt x="451440" y="1029283"/>
                            </a:cubicBezTo>
                            <a:cubicBezTo>
                              <a:pt x="454176" y="1031910"/>
                              <a:pt x="456912" y="1034471"/>
                              <a:pt x="459648" y="1036966"/>
                            </a:cubicBezTo>
                            <a:cubicBezTo>
                              <a:pt x="462384" y="1039461"/>
                              <a:pt x="465120" y="1041891"/>
                              <a:pt x="467856" y="1044255"/>
                            </a:cubicBezTo>
                            <a:cubicBezTo>
                              <a:pt x="470592" y="1046619"/>
                              <a:pt x="473328" y="1048916"/>
                              <a:pt x="476064" y="1051149"/>
                            </a:cubicBezTo>
                            <a:cubicBezTo>
                              <a:pt x="478800" y="1053382"/>
                              <a:pt x="481536" y="1055549"/>
                              <a:pt x="484272" y="1057650"/>
                            </a:cubicBezTo>
                            <a:cubicBezTo>
                              <a:pt x="487008" y="1059751"/>
                              <a:pt x="489744" y="1061787"/>
                              <a:pt x="492480" y="1063757"/>
                            </a:cubicBezTo>
                            <a:cubicBezTo>
                              <a:pt x="495216" y="1065727"/>
                              <a:pt x="497952" y="1067632"/>
                              <a:pt x="500688" y="1069470"/>
                            </a:cubicBezTo>
                            <a:cubicBezTo>
                              <a:pt x="503424" y="1071308"/>
                              <a:pt x="506160" y="1073081"/>
                              <a:pt x="508896" y="1074788"/>
                            </a:cubicBezTo>
                            <a:cubicBezTo>
                              <a:pt x="511632" y="1076495"/>
                              <a:pt x="514368" y="1078137"/>
                              <a:pt x="517104" y="1079713"/>
                            </a:cubicBezTo>
                            <a:cubicBezTo>
                              <a:pt x="519840" y="1081289"/>
                              <a:pt x="522576" y="1082799"/>
                              <a:pt x="525312" y="1084244"/>
                            </a:cubicBezTo>
                            <a:cubicBezTo>
                              <a:pt x="528048" y="1085689"/>
                              <a:pt x="530784" y="1087068"/>
                              <a:pt x="533520" y="1088381"/>
                            </a:cubicBezTo>
                            <a:cubicBezTo>
                              <a:pt x="536256" y="1089694"/>
                              <a:pt x="538992" y="1090942"/>
                              <a:pt x="541728" y="1092124"/>
                            </a:cubicBezTo>
                            <a:cubicBezTo>
                              <a:pt x="544464" y="1093306"/>
                              <a:pt x="547200" y="1094422"/>
                              <a:pt x="549936" y="1095473"/>
                            </a:cubicBezTo>
                            <a:cubicBezTo>
                              <a:pt x="552672" y="1096524"/>
                              <a:pt x="555408" y="1097508"/>
                              <a:pt x="558144" y="1098427"/>
                            </a:cubicBezTo>
                            <a:cubicBezTo>
                              <a:pt x="560880" y="1099346"/>
                              <a:pt x="563616" y="1100200"/>
                              <a:pt x="566352" y="1100988"/>
                            </a:cubicBezTo>
                            <a:cubicBezTo>
                              <a:pt x="569088" y="1101776"/>
                              <a:pt x="571824" y="1102498"/>
                              <a:pt x="574560" y="1103155"/>
                            </a:cubicBezTo>
                            <a:cubicBezTo>
                              <a:pt x="577296" y="1103812"/>
                              <a:pt x="580032" y="1104403"/>
                              <a:pt x="582768" y="1104928"/>
                            </a:cubicBezTo>
                            <a:cubicBezTo>
                              <a:pt x="585504" y="1105453"/>
                              <a:pt x="588240" y="1105913"/>
                              <a:pt x="590976" y="1106307"/>
                            </a:cubicBezTo>
                            <a:cubicBezTo>
                              <a:pt x="593712" y="1106701"/>
                              <a:pt x="596448" y="1107029"/>
                              <a:pt x="599184" y="1107292"/>
                            </a:cubicBezTo>
                            <a:cubicBezTo>
                              <a:pt x="601920" y="1107555"/>
                              <a:pt x="604656" y="1107752"/>
                              <a:pt x="607392" y="1107883"/>
                            </a:cubicBezTo>
                            <a:cubicBezTo>
                              <a:pt x="610128" y="1108014"/>
                              <a:pt x="612864" y="1108080"/>
                              <a:pt x="615600" y="1108080"/>
                            </a:cubicBezTo>
                            <a:cubicBezTo>
                              <a:pt x="618336" y="1108080"/>
                              <a:pt x="621072" y="1108014"/>
                              <a:pt x="623808" y="1107883"/>
                            </a:cubicBezTo>
                            <a:cubicBezTo>
                              <a:pt x="626544" y="1107752"/>
                              <a:pt x="629280" y="1107555"/>
                              <a:pt x="632016" y="1107292"/>
                            </a:cubicBezTo>
                            <a:cubicBezTo>
                              <a:pt x="634752" y="1107029"/>
                              <a:pt x="637488" y="1106701"/>
                              <a:pt x="640224" y="1106307"/>
                            </a:cubicBezTo>
                            <a:cubicBezTo>
                              <a:pt x="642960" y="1105913"/>
                              <a:pt x="645696" y="1105453"/>
                              <a:pt x="648432" y="1104928"/>
                            </a:cubicBezTo>
                            <a:cubicBezTo>
                              <a:pt x="651168" y="1104403"/>
                              <a:pt x="653904" y="1103812"/>
                              <a:pt x="656640" y="1103155"/>
                            </a:cubicBezTo>
                            <a:cubicBezTo>
                              <a:pt x="659376" y="1102498"/>
                              <a:pt x="662112" y="1101776"/>
                              <a:pt x="664848" y="1100988"/>
                            </a:cubicBezTo>
                            <a:cubicBezTo>
                              <a:pt x="667584" y="1100200"/>
                              <a:pt x="670320" y="1099346"/>
                              <a:pt x="673056" y="1098427"/>
                            </a:cubicBezTo>
                            <a:cubicBezTo>
                              <a:pt x="675792" y="1097508"/>
                              <a:pt x="678528" y="1096524"/>
                              <a:pt x="681264" y="1095473"/>
                            </a:cubicBezTo>
                            <a:cubicBezTo>
                              <a:pt x="684000" y="1094422"/>
                              <a:pt x="686736" y="1093306"/>
                              <a:pt x="689472" y="1092124"/>
                            </a:cubicBezTo>
                            <a:cubicBezTo>
                              <a:pt x="692208" y="1090942"/>
                              <a:pt x="694944" y="1089694"/>
                              <a:pt x="697680" y="1088381"/>
                            </a:cubicBezTo>
                            <a:cubicBezTo>
                              <a:pt x="700416" y="1087068"/>
                              <a:pt x="703152" y="1085689"/>
                              <a:pt x="705888" y="1084244"/>
                            </a:cubicBezTo>
                            <a:cubicBezTo>
                              <a:pt x="708624" y="1082799"/>
                              <a:pt x="711360" y="1081289"/>
                              <a:pt x="714096" y="1079713"/>
                            </a:cubicBezTo>
                            <a:cubicBezTo>
                              <a:pt x="716832" y="1078137"/>
                              <a:pt x="719568" y="1076495"/>
                              <a:pt x="722304" y="1074788"/>
                            </a:cubicBezTo>
                            <a:cubicBezTo>
                              <a:pt x="725040" y="1073081"/>
                              <a:pt x="727776" y="1071308"/>
                              <a:pt x="730512" y="1069470"/>
                            </a:cubicBezTo>
                            <a:cubicBezTo>
                              <a:pt x="733248" y="1067632"/>
                              <a:pt x="735984" y="1065727"/>
                              <a:pt x="738720" y="1063757"/>
                            </a:cubicBezTo>
                            <a:cubicBezTo>
                              <a:pt x="741456" y="1061787"/>
                              <a:pt x="744192" y="1059751"/>
                              <a:pt x="746928" y="1057650"/>
                            </a:cubicBezTo>
                            <a:cubicBezTo>
                              <a:pt x="749664" y="1055549"/>
                              <a:pt x="752400" y="1053382"/>
                              <a:pt x="755136" y="1051149"/>
                            </a:cubicBezTo>
                            <a:cubicBezTo>
                              <a:pt x="757872" y="1048916"/>
                              <a:pt x="760608" y="1046619"/>
                              <a:pt x="763344" y="1044255"/>
                            </a:cubicBezTo>
                            <a:cubicBezTo>
                              <a:pt x="766080" y="1041891"/>
                              <a:pt x="768816" y="1039461"/>
                              <a:pt x="771552" y="1036966"/>
                            </a:cubicBezTo>
                            <a:cubicBezTo>
                              <a:pt x="774288" y="1034471"/>
                              <a:pt x="777024" y="1031910"/>
                              <a:pt x="779760" y="1029283"/>
                            </a:cubicBezTo>
                            <a:cubicBezTo>
                              <a:pt x="782496" y="1026656"/>
                              <a:pt x="785232" y="1023965"/>
                              <a:pt x="787968" y="1021207"/>
                            </a:cubicBezTo>
                            <a:cubicBezTo>
                              <a:pt x="790704" y="1018449"/>
                              <a:pt x="793440" y="1015625"/>
                              <a:pt x="796176" y="1012736"/>
                            </a:cubicBezTo>
                            <a:cubicBezTo>
                              <a:pt x="798912" y="1009847"/>
                              <a:pt x="801648" y="1006892"/>
                              <a:pt x="804384" y="1003871"/>
                            </a:cubicBezTo>
                            <a:cubicBezTo>
                              <a:pt x="807120" y="1000850"/>
                              <a:pt x="809856" y="997765"/>
                              <a:pt x="812592" y="994613"/>
                            </a:cubicBezTo>
                            <a:cubicBezTo>
                              <a:pt x="815328" y="991461"/>
                              <a:pt x="818064" y="988243"/>
                              <a:pt x="820800" y="984960"/>
                            </a:cubicBezTo>
                            <a:cubicBezTo>
                              <a:pt x="823536" y="981677"/>
                              <a:pt x="826272" y="978328"/>
                              <a:pt x="829008" y="974913"/>
                            </a:cubicBezTo>
                            <a:cubicBezTo>
                              <a:pt x="831744" y="971498"/>
                              <a:pt x="834480" y="968019"/>
                              <a:pt x="837216" y="964473"/>
                            </a:cubicBezTo>
                            <a:cubicBezTo>
                              <a:pt x="839952" y="960927"/>
                              <a:pt x="842688" y="957315"/>
                              <a:pt x="845424" y="953638"/>
                            </a:cubicBezTo>
                            <a:cubicBezTo>
                              <a:pt x="848160" y="949961"/>
                              <a:pt x="850896" y="946218"/>
                              <a:pt x="853632" y="942410"/>
                            </a:cubicBezTo>
                            <a:cubicBezTo>
                              <a:pt x="856368" y="938602"/>
                              <a:pt x="859104" y="934727"/>
                              <a:pt x="861840" y="930787"/>
                            </a:cubicBezTo>
                            <a:cubicBezTo>
                              <a:pt x="864576" y="926847"/>
                              <a:pt x="867312" y="922842"/>
                              <a:pt x="870048" y="918771"/>
                            </a:cubicBezTo>
                            <a:cubicBezTo>
                              <a:pt x="872784" y="914700"/>
                              <a:pt x="875520" y="910562"/>
                              <a:pt x="878256" y="906360"/>
                            </a:cubicBezTo>
                            <a:cubicBezTo>
                              <a:pt x="880992" y="902158"/>
                              <a:pt x="883728" y="897890"/>
                              <a:pt x="886464" y="893556"/>
                            </a:cubicBezTo>
                            <a:cubicBezTo>
                              <a:pt x="889200" y="889222"/>
                              <a:pt x="891936" y="884822"/>
                              <a:pt x="894672" y="880357"/>
                            </a:cubicBezTo>
                            <a:cubicBezTo>
                              <a:pt x="897408" y="875892"/>
                              <a:pt x="900144" y="871362"/>
                              <a:pt x="902880" y="866765"/>
                            </a:cubicBezTo>
                            <a:cubicBezTo>
                              <a:pt x="905616" y="862168"/>
                              <a:pt x="908352" y="857506"/>
                              <a:pt x="911088" y="852778"/>
                            </a:cubicBezTo>
                            <a:cubicBezTo>
                              <a:pt x="913824" y="848050"/>
                              <a:pt x="916560" y="843257"/>
                              <a:pt x="919296" y="838398"/>
                            </a:cubicBezTo>
                            <a:cubicBezTo>
                              <a:pt x="922032" y="833539"/>
                              <a:pt x="924768" y="828614"/>
                              <a:pt x="927504" y="823624"/>
                            </a:cubicBezTo>
                            <a:cubicBezTo>
                              <a:pt x="930240" y="818634"/>
                              <a:pt x="932976" y="813577"/>
                              <a:pt x="935712" y="808455"/>
                            </a:cubicBezTo>
                            <a:cubicBezTo>
                              <a:pt x="938448" y="803333"/>
                              <a:pt x="941184" y="798146"/>
                              <a:pt x="943920" y="792893"/>
                            </a:cubicBezTo>
                            <a:cubicBezTo>
                              <a:pt x="946656" y="787640"/>
                              <a:pt x="949392" y="782320"/>
                              <a:pt x="952128" y="776936"/>
                            </a:cubicBezTo>
                            <a:cubicBezTo>
                              <a:pt x="954864" y="771552"/>
                              <a:pt x="957600" y="766102"/>
                              <a:pt x="960336" y="760586"/>
                            </a:cubicBezTo>
                            <a:cubicBezTo>
                              <a:pt x="963072" y="755070"/>
                              <a:pt x="965808" y="749489"/>
                              <a:pt x="968544" y="743842"/>
                            </a:cubicBezTo>
                            <a:cubicBezTo>
                              <a:pt x="971280" y="738195"/>
                              <a:pt x="974016" y="732482"/>
                              <a:pt x="976752" y="726703"/>
                            </a:cubicBezTo>
                            <a:cubicBezTo>
                              <a:pt x="979488" y="720924"/>
                              <a:pt x="982224" y="715081"/>
                              <a:pt x="984960" y="709171"/>
                            </a:cubicBezTo>
                            <a:cubicBezTo>
                              <a:pt x="987696" y="703261"/>
                              <a:pt x="990432" y="697286"/>
                              <a:pt x="993168" y="691245"/>
                            </a:cubicBezTo>
                            <a:cubicBezTo>
                              <a:pt x="995904" y="685204"/>
                              <a:pt x="998640" y="679098"/>
                              <a:pt x="1001376" y="672925"/>
                            </a:cubicBezTo>
                            <a:cubicBezTo>
                              <a:pt x="1004112" y="666752"/>
                              <a:pt x="1006848" y="660514"/>
                              <a:pt x="1009584" y="654210"/>
                            </a:cubicBezTo>
                            <a:cubicBezTo>
                              <a:pt x="1012320" y="647906"/>
                              <a:pt x="1015056" y="641537"/>
                              <a:pt x="1017792" y="635102"/>
                            </a:cubicBezTo>
                            <a:cubicBezTo>
                              <a:pt x="1020528" y="628667"/>
                              <a:pt x="1023264" y="622166"/>
                              <a:pt x="1026000" y="615600"/>
                            </a:cubicBezTo>
                            <a:cubicBezTo>
                              <a:pt x="1028736" y="609034"/>
                              <a:pt x="1031472" y="602402"/>
                              <a:pt x="1034208" y="595704"/>
                            </a:cubicBezTo>
                            <a:cubicBezTo>
                              <a:pt x="1036944" y="589006"/>
                              <a:pt x="1039680" y="582243"/>
                              <a:pt x="1042416" y="575414"/>
                            </a:cubicBezTo>
                            <a:cubicBezTo>
                              <a:pt x="1045152" y="568585"/>
                              <a:pt x="1047888" y="561690"/>
                              <a:pt x="1050624" y="554729"/>
                            </a:cubicBezTo>
                            <a:cubicBezTo>
                              <a:pt x="1053360" y="547768"/>
                              <a:pt x="1056096" y="540743"/>
                              <a:pt x="1058832" y="533651"/>
                            </a:cubicBezTo>
                            <a:cubicBezTo>
                              <a:pt x="1061568" y="526559"/>
                              <a:pt x="1064304" y="519402"/>
                              <a:pt x="1067040" y="512179"/>
                            </a:cubicBezTo>
                            <a:cubicBezTo>
                              <a:pt x="1069776" y="504956"/>
                              <a:pt x="1072512" y="497667"/>
                              <a:pt x="1075248" y="490313"/>
                            </a:cubicBezTo>
                            <a:cubicBezTo>
                              <a:pt x="1077984" y="482959"/>
                              <a:pt x="1080720" y="475539"/>
                              <a:pt x="1083456" y="468053"/>
                            </a:cubicBezTo>
                            <a:cubicBezTo>
                              <a:pt x="1086192" y="460567"/>
                              <a:pt x="1088928" y="453016"/>
                              <a:pt x="1091664" y="445399"/>
                            </a:cubicBezTo>
                            <a:cubicBezTo>
                              <a:pt x="1094400" y="437782"/>
                              <a:pt x="1097136" y="430099"/>
                              <a:pt x="1099872" y="422351"/>
                            </a:cubicBezTo>
                            <a:cubicBezTo>
                              <a:pt x="1102608" y="414603"/>
                              <a:pt x="1105344" y="406789"/>
                              <a:pt x="1108080" y="398909"/>
                            </a:cubicBezTo>
                            <a:cubicBezTo>
                              <a:pt x="1110816" y="391029"/>
                              <a:pt x="1113552" y="383084"/>
                              <a:pt x="1116288" y="375073"/>
                            </a:cubicBezTo>
                            <a:cubicBezTo>
                              <a:pt x="1119024" y="367062"/>
                              <a:pt x="1121760" y="358985"/>
                              <a:pt x="1124496" y="350843"/>
                            </a:cubicBezTo>
                            <a:cubicBezTo>
                              <a:pt x="1127232" y="342701"/>
                              <a:pt x="1129968" y="334493"/>
                              <a:pt x="1132704" y="326219"/>
                            </a:cubicBezTo>
                            <a:cubicBezTo>
                              <a:pt x="1135440" y="317945"/>
                              <a:pt x="1138176" y="309606"/>
                              <a:pt x="1140912" y="301201"/>
                            </a:cubicBezTo>
                            <a:cubicBezTo>
                              <a:pt x="1143648" y="292796"/>
                              <a:pt x="1146384" y="284325"/>
                              <a:pt x="1149120" y="275789"/>
                            </a:cubicBezTo>
                            <a:cubicBezTo>
                              <a:pt x="1151856" y="267253"/>
                              <a:pt x="1154592" y="258651"/>
                              <a:pt x="1157328" y="249983"/>
                            </a:cubicBezTo>
                            <a:cubicBezTo>
                              <a:pt x="1160064" y="241315"/>
                              <a:pt x="1162800" y="232582"/>
                              <a:pt x="1165536" y="223783"/>
                            </a:cubicBezTo>
                            <a:cubicBezTo>
                              <a:pt x="1168272" y="214984"/>
                              <a:pt x="1171008" y="206119"/>
                              <a:pt x="1173744" y="197189"/>
                            </a:cubicBezTo>
                            <a:cubicBezTo>
                              <a:pt x="1176480" y="188259"/>
                              <a:pt x="1179216" y="179263"/>
                              <a:pt x="1181952" y="170201"/>
                            </a:cubicBezTo>
                            <a:cubicBezTo>
                              <a:pt x="1184688" y="161139"/>
                              <a:pt x="1187424" y="152012"/>
                              <a:pt x="1190160" y="142819"/>
                            </a:cubicBezTo>
                            <a:cubicBezTo>
                              <a:pt x="1192896" y="133626"/>
                              <a:pt x="1195632" y="124367"/>
                              <a:pt x="1198368" y="115043"/>
                            </a:cubicBezTo>
                            <a:cubicBezTo>
                              <a:pt x="1201104" y="105719"/>
                              <a:pt x="1203840" y="96328"/>
                              <a:pt x="1206576" y="86873"/>
                            </a:cubicBezTo>
                            <a:cubicBezTo>
                              <a:pt x="1209312" y="77418"/>
                              <a:pt x="1212048" y="67897"/>
                              <a:pt x="1214784" y="58310"/>
                            </a:cubicBezTo>
                            <a:cubicBezTo>
                              <a:pt x="1217520" y="48723"/>
                              <a:pt x="1220256" y="39070"/>
                              <a:pt x="1222992" y="29352"/>
                            </a:cubicBezTo>
                            <a:cubicBezTo>
                              <a:pt x="1225728" y="19634"/>
                              <a:pt x="1229832" y="4892"/>
                              <a:pt x="1231200" y="0"/>
                            </a:cubicBezTo>
                          </a:path>
                        </a:pathLst>
                      </a:custGeom>
                      <a:noFill/>
                      <a:ln w="27940">
                        <a:solidFill>
                          <a:srgbClr val="0D9488"/>
                        </a:solidFill>
                      </a:ln>
                    </wps:spPr>
                    <wps:bodyPr/>
                  </wps:wsp>
                  <wps:wsp>
                    <wps:cNvSpPr/>
                    <wps:spPr>
                      <a:xfrm>
                        <a:off x="486000" y="1416600"/>
                        <a:ext cx="1573200" cy="0"/>
                      </a:xfrm>
                      <a:prstGeom prst="line">
                        <a:avLst/>
                      </a:prstGeom>
                      <a:ln w="17145">
                        <a:solidFill>
                          <a:srgbClr val="0F172A"/>
                        </a:solidFill>
                        <a:tailEnd type="triangle" w="med" len="med"/>
                      </a:ln>
                    </wps:spPr>
                    <wps:bodyPr/>
                  </wps:wsp>
                  <wps:wsp>
                    <wps:cNvSpPr/>
                    <wps:spPr>
                      <a:xfrm flipV="1">
                        <a:off x="930600" y="288000"/>
                        <a:ext cx="0" cy="1812600"/>
                      </a:xfrm>
                      <a:prstGeom prst="line">
                        <a:avLst/>
                      </a:prstGeom>
                      <a:ln w="17145">
                        <a:solidFill>
                          <a:srgbClr val="0F172A"/>
                        </a:solidFill>
                        <a:tailEnd type="triangle" w="med" len="med"/>
                      </a:ln>
                    </wps:spPr>
                    <wps:bodyPr/>
                  </wps:wsp>
                  <wps:wsp>
                    <wps:cNvSpPr txBox="1"/>
                    <wps:spPr>
                      <a:xfrm>
                        <a:off x="2083200" y="13166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840600" y="64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738000" y="1419200"/>
                        <a:ext cx="180000" cy="20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1182600" y="1179900"/>
                        <a:ext cx="180000" cy="200000"/>
                      </a:xfrm>
                      <a:prstGeom prst="rect">
                        <a:avLst/>
                      </a:prstGeom>
                      <a:noFill/>
                      <a:ln>
                        <a:noFill/>
                      </a:ln>
                    </wps:spPr>
                    <wps:txbx>
                      <w:txbxContent>
                        <w:p>
                          <w:pPr>
                            <w:jc w:val="center"/>
                            <w:spacing w:before="0" w:after="0"/>
                          </w:pPr>
                          <m:oMath>
                            <m:r>
                              <w:rPr>
                                <w:rFonts w:ascii="Cambria Math" w:hAnsi="Cambria Math"/>
                              </w:rPr>
                              <m:t>1</m:t>
                            </m:r>
                          </m:oMath>
                        </w:p>
                      </w:txbxContent>
                    </wps:txbx>
                    <wps:bodyPr wrap="none" lIns="0" tIns="0" rIns="0" bIns="0" anchor="ctr">
                      <a:noAutofit/>
                    </wps:bodyPr>
                  </wps:wsp>
                  <wps:wsp>
                    <wps:cNvSpPr txBox="1"/>
                    <wps:spPr>
                      <a:xfrm>
                        <a:off x="677900" y="16586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625900" y="11926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4</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6</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5</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7</m:t>
              </m:r>
            </m:oMath>
          </w:p>
        </w:tc>
      </w:tr>
    </w:tbl>
    <w:p>
      <w:pPr>
        <w:spacing w:before="60" w:after="80" w:line="276" w:lineRule="auto"/>
      </w:pPr>
      <w:r>
        <w:rPr>
          <w:b/>
          <w:i w:val="0"/>
          <w:sz w:val="24"/>
          <w:u w:val="none"/>
        </w:rPr>
        <w:t>Câu 47.</w:t>
      </w:r>
      <w:r>
        <w:rPr>
          <w:b w:val="0"/>
          <w:i w:val="0"/>
          <w:sz w:val="24"/>
          <w:u w:val="none"/>
        </w:rPr>
        <w:t xml:space="preserve"> Cho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w:t>
      </w:r>
      <m:oMath>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1</m:t>
            </m:r>
            <m:r>
              <m:rPr>
                <m:nor/>
              </m:rPr>
              <w:rPr>
                <w:rFonts w:ascii="Cambria Math" w:hAnsi="Cambria Math"/>
              </w:rPr>
              <m:t>)</m:t>
            </m:r>
          </m:e>
          <m:sup>
            <m:r>
              <w:rPr>
                <w:rFonts w:ascii="Cambria Math" w:hAnsi="Cambria Math"/>
              </w:rPr>
              <m:t>2</m:t>
            </m:r>
          </m:sup>
        </m:sSup>
        <m:sSup>
          <m:e>
            <m:r>
              <m:rPr>
                <m:nor/>
              </m:rPr>
              <w:rPr>
                <w:rFonts w:ascii="Cambria Math" w:hAnsi="Cambria Math"/>
              </w:rPr>
              <m:t>(</m:t>
            </m:r>
            <m:r>
              <w:rPr>
                <w:rFonts w:ascii="Cambria Math" w:hAnsi="Cambria Math"/>
              </w:rPr>
              <m:t>x</m:t>
            </m:r>
            <m:r>
              <w:rPr>
                <w:rFonts w:ascii="Cambria Math" w:hAnsi="Cambria Math"/>
              </w:rPr>
              <m:t>−</m:t>
            </m:r>
            <m:r>
              <w:rPr>
                <w:rFonts w:ascii="Cambria Math" w:hAnsi="Cambria Math"/>
              </w:rPr>
              <m:t>3</m:t>
            </m:r>
            <m:r>
              <m:rPr>
                <m:nor/>
              </m:rPr>
              <w:rPr>
                <w:rFonts w:ascii="Cambria Math" w:hAnsi="Cambria Math"/>
              </w:rPr>
              <m:t>)</m:t>
            </m:r>
          </m:e>
          <m:sup>
            <m:r>
              <w:rPr>
                <w:rFonts w:ascii="Cambria Math" w:hAnsi="Cambria Math"/>
              </w:rPr>
              <m:t>3</m:t>
            </m:r>
          </m:sup>
        </m:sSup>
        <m:r>
          <m:rPr>
            <m:nor/>
          </m:rPr>
          <w:rPr>
            <w:rFonts w:ascii="Cambria Math" w:hAnsi="Cambria Math"/>
          </w:rPr>
          <m:t>(</m:t>
        </m:r>
        <m:r>
          <w:rPr>
            <w:rFonts w:ascii="Cambria Math" w:hAnsi="Cambria Math"/>
          </w:rPr>
          <m:t>2</m:t>
        </m:r>
        <m:r>
          <w:rPr>
            <w:rFonts w:ascii="Cambria Math" w:hAnsi="Cambria Math"/>
          </w:rPr>
          <m:t>x</m:t>
        </m:r>
        <m:r>
          <w:rPr>
            <w:rFonts w:ascii="Cambria Math" w:hAnsi="Cambria Math"/>
          </w:rPr>
          <m:t>+</m:t>
        </m:r>
        <m:r>
          <w:rPr>
            <w:rFonts w:ascii="Cambria Math" w:hAnsi="Cambria Math"/>
          </w:rPr>
          <m:t>3</m:t>
        </m:r>
        <m:r>
          <m:rPr>
            <m:nor/>
          </m:rPr>
          <w:rPr>
            <w:rFonts w:ascii="Cambria Math" w:hAnsi="Cambria Math"/>
          </w:rPr>
          <m:t>)</m:t>
        </m:r>
      </m:oMath>
      <w:r>
        <w:rPr>
          <w:b w:val="0"/>
          <w:i w:val="0"/>
          <w:sz w:val="24"/>
          <w:u w:val="none"/>
        </w:rPr>
        <w:t xml:space="preserve">. Số điểm cực trị của hàm số </w:t>
      </w:r>
      <m:oMath>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là:</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3.</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0.</w:t>
            </w:r>
          </w:p>
        </w:tc>
      </w:tr>
    </w:tbl>
    <w:p>
      <w:pPr>
        <w:spacing w:before="60" w:after="80" w:line="276" w:lineRule="auto"/>
      </w:pPr>
      <w:r>
        <w:rPr>
          <w:b/>
          <w:i w:val="0"/>
          <w:sz w:val="24"/>
          <w:u w:val="none"/>
        </w:rPr>
        <w:t>Câu 48.</w:t>
      </w:r>
      <w:r>
        <w:rPr>
          <w:b w:val="0"/>
          <w:i w:val="0"/>
          <w:sz w:val="24"/>
          <w:u w:val="none"/>
        </w:rPr>
        <w:t xml:space="preserve"> Cho hàm số </w:t>
      </w:r>
      <m:oMath>
        <m:r>
          <w:rPr>
            <w:rFonts w:ascii="Cambria Math" w:hAnsi="Cambria Math"/>
          </w:rPr>
          <m:t>y</m:t>
        </m:r>
        <m:r>
          <m:rPr>
            <m:nor/>
          </m:rPr>
          <w:rPr>
            <w:rFonts w:ascii="Cambria Math" w:hAnsi="Cambria Math"/>
          </w:rPr>
          <m:t>=</m:t>
        </m:r>
        <m:sSup>
          <m:e>
            <m:r>
              <w:rPr>
                <w:rFonts w:ascii="Cambria Math" w:hAnsi="Cambria Math"/>
              </w:rPr>
              <m:t>x</m:t>
            </m:r>
          </m:e>
          <m:sup>
            <m:r>
              <w:rPr>
                <w:rFonts w:ascii="Cambria Math" w:hAnsi="Cambria Math"/>
              </w:rPr>
              <m:t>4</m:t>
            </m:r>
          </m:sup>
        </m:sSup>
        <m:r>
          <w:rPr>
            <w:rFonts w:ascii="Cambria Math" w:hAnsi="Cambria Math"/>
          </w:rPr>
          <m:t>−</m:t>
        </m:r>
        <m:r>
          <w:rPr>
            <w:rFonts w:ascii="Cambria Math" w:hAnsi="Cambria Math"/>
          </w:rPr>
          <m:t>2</m:t>
        </m:r>
        <m:sSup>
          <m:e>
            <m:r>
              <w:rPr>
                <w:rFonts w:ascii="Cambria Math" w:hAnsi="Cambria Math"/>
              </w:rPr>
              <m:t>x</m:t>
            </m:r>
          </m:e>
          <m:sup>
            <m:r>
              <w:rPr>
                <w:rFonts w:ascii="Cambria Math" w:hAnsi="Cambria Math"/>
              </w:rPr>
              <m:t>3</m:t>
            </m:r>
          </m:sup>
        </m:sSup>
        <m:r>
          <w:rPr>
            <w:rFonts w:ascii="Cambria Math" w:hAnsi="Cambria Math"/>
          </w:rPr>
          <m:t>+</m:t>
        </m:r>
        <m:sSup>
          <m:e>
            <m:r>
              <w:rPr>
                <w:rFonts w:ascii="Cambria Math" w:hAnsi="Cambria Math"/>
              </w:rPr>
              <m:t>x</m:t>
            </m:r>
          </m:e>
          <m:sup>
            <m:r>
              <w:rPr>
                <w:rFonts w:ascii="Cambria Math" w:hAnsi="Cambria Math"/>
              </w:rPr>
              <m:t>2</m:t>
            </m:r>
          </m:sup>
        </m:sSup>
        <m:r>
          <w:rPr>
            <w:rFonts w:ascii="Cambria Math" w:hAnsi="Cambria Math"/>
          </w:rPr>
          <m:t>+</m:t>
        </m:r>
        <m:sSup>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a</m:t>
        </m:r>
      </m:oMath>
      <w:r>
        <w:rPr>
          <w:b w:val="0"/>
          <w:i w:val="0"/>
          <w:sz w:val="24"/>
          <w:u w:val="none"/>
        </w:rPr>
        <w:t xml:space="preserve">. Gọi </w:t>
      </w:r>
      <m:oMath>
        <m:r>
          <w:rPr>
            <w:rFonts w:ascii="Cambria Math" w:hAnsi="Cambria Math"/>
          </w:rPr>
          <m:t>T</m:t>
        </m:r>
      </m:oMath>
      <w:r>
        <w:rPr>
          <w:b w:val="0"/>
          <w:i w:val="0"/>
          <w:sz w:val="24"/>
          <w:u w:val="none"/>
        </w:rPr>
        <w:t xml:space="preserve"> là tổng tất cả các giá trị của tham số </w:t>
      </w:r>
      <m:oMath>
        <m:r>
          <w:rPr>
            <w:rFonts w:ascii="Cambria Math" w:hAnsi="Cambria Math"/>
          </w:rPr>
          <m:t>a</m:t>
        </m:r>
      </m:oMath>
      <w:r>
        <w:rPr>
          <w:b w:val="0"/>
          <w:i w:val="0"/>
          <w:sz w:val="24"/>
          <w:u w:val="none"/>
        </w:rPr>
        <w:t xml:space="preserve"> thỏa mãn </w:t>
      </w:r>
      <m:oMath>
        <m:limLow>
          <m:e>
            <m:r>
              <m:rPr>
                <m:sty m:val="p"/>
              </m:rPr>
              <w:rPr>
                <w:rFonts w:ascii="Cambria Math" w:hAnsi="Cambria Math"/>
                <w:i w:val="0"/>
              </w:rPr>
              <m:t>min</m:t>
            </m:r>
          </m:e>
          <m:lim>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lim>
        </m:limLow>
        <m:r>
          <w:rPr>
            <w:rFonts w:ascii="Cambria Math" w:hAnsi="Cambria Math"/>
          </w:rPr>
          <m:t>y</m:t>
        </m:r>
        <m:r>
          <w:rPr>
            <w:rFonts w:ascii="Cambria Math" w:hAnsi="Cambria Math"/>
          </w:rPr>
          <m:t>+</m:t>
        </m:r>
        <m:limLow>
          <m:e>
            <m:r>
              <m:rPr>
                <m:sty m:val="p"/>
              </m:rPr>
              <w:rPr>
                <w:rFonts w:ascii="Cambria Math" w:hAnsi="Cambria Math"/>
                <w:i w:val="0"/>
              </w:rPr>
              <m:t>max</m:t>
            </m:r>
          </m:e>
          <m:lim>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2</m:t>
            </m:r>
            <m:r>
              <m:rPr>
                <m:nor/>
              </m:rPr>
              <w:rPr>
                <w:rFonts w:ascii="Cambria Math" w:hAnsi="Cambria Math"/>
              </w:rPr>
              <m:t>]</m:t>
            </m:r>
          </m:lim>
        </m:limLow>
        <m:r>
          <w:rPr>
            <w:rFonts w:ascii="Cambria Math" w:hAnsi="Cambria Math"/>
          </w:rPr>
          <m:t>y</m:t>
        </m:r>
        <m:r>
          <m:rPr>
            <m:nor/>
          </m:rPr>
          <w:rPr>
            <w:rFonts w:ascii="Cambria Math" w:hAnsi="Cambria Math"/>
          </w:rPr>
          <m:t>=</m:t>
        </m:r>
        <m:r>
          <w:rPr>
            <w:rFonts w:ascii="Cambria Math" w:hAnsi="Cambria Math"/>
          </w:rPr>
          <m:t>1</m:t>
        </m:r>
        <m:r>
          <w:rPr>
            <w:rFonts w:ascii="Cambria Math" w:hAnsi="Cambria Math"/>
          </w:rPr>
          <m:t>2</m:t>
        </m:r>
      </m:oMath>
      <w:r>
        <w:rPr>
          <w:b w:val="0"/>
          <w:i w:val="0"/>
          <w:sz w:val="24"/>
          <w:u w:val="none"/>
        </w:rPr>
        <w:t xml:space="preserve">. Giá trị của </w:t>
      </w:r>
      <m:oMath>
        <m:r>
          <w:rPr>
            <w:rFonts w:ascii="Cambria Math" w:hAnsi="Cambria Math"/>
          </w:rPr>
          <m:t>T</m:t>
        </m:r>
      </m:oMath>
      <w:r>
        <w:rPr>
          <w:b w:val="0"/>
          <w:i w:val="0"/>
          <w:sz w:val="24"/>
          <w:u w:val="none"/>
        </w:rPr>
        <w:t xml:space="preserve"> bằng bao nhiêu?</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m:oMath>
              <m:r>
                <w:rPr>
                  <w:rFonts w:ascii="Cambria Math" w:hAnsi="Cambria Math"/>
                </w:rPr>
                <m:t>4</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m:oMath>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m:t>
              </m:r>
              <m:r>
                <w:rPr>
                  <w:rFonts w:ascii="Cambria Math" w:hAnsi="Cambria Math"/>
                </w:rPr>
                <m:t>2</m:t>
              </m:r>
            </m:oMath>
            <w:r>
              <w:rPr>
                <w:b w:val="0"/>
                <w:i w:val="0"/>
                <w:sz w:val="24"/>
                <w:u w:val="none"/>
              </w:rPr>
              <w:t>.</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0</m:t>
              </m:r>
            </m:oMath>
            <w:r>
              <w:rPr>
                <w:b w:val="0"/>
                <w:i w:val="0"/>
                <w:sz w:val="24"/>
                <w:u w:val="none"/>
              </w:rPr>
              <w:t>.</w:t>
            </w:r>
          </w:p>
        </w:tc>
      </w:tr>
    </w:tbl>
    <w:p>
      <w:pPr>
        <w:spacing w:before="60" w:after="80" w:line="276" w:lineRule="auto"/>
      </w:pPr>
      <w:r>
        <w:rPr>
          <w:b/>
          <w:i w:val="0"/>
          <w:sz w:val="24"/>
          <w:u w:val="none"/>
        </w:rPr>
        <w:t>Câu 49.</w:t>
      </w:r>
      <w:r>
        <w:rPr>
          <w:b w:val="0"/>
          <w:i w:val="0"/>
          <w:sz w:val="24"/>
          <w:u w:val="none"/>
        </w:rPr>
        <w:t xml:space="preserve"> Tìm số tiệm cận đứng của đồ thị hàm số </w:t>
      </w:r>
      <m:oMath>
        <m:r>
          <w:rPr>
            <w:rFonts w:ascii="Cambria Math" w:hAnsi="Cambria Math"/>
          </w:rPr>
          <m:t>y</m:t>
        </m:r>
        <m:r>
          <m:rPr>
            <m:nor/>
          </m:rPr>
          <w:rPr>
            <w:rFonts w:ascii="Cambria Math" w:hAnsi="Cambria Math"/>
          </w:rPr>
          <m:t>=</m:t>
        </m:r>
        <m:f>
          <m:num>
            <m:rad>
              <m:radPr>
                <m:degHide m:val="1"/>
              </m:radPr>
              <m:deg/>
              <m:e>
                <m:r>
                  <w:rPr>
                    <w:rFonts w:ascii="Cambria Math" w:hAnsi="Cambria Math"/>
                  </w:rPr>
                  <m:t>x</m:t>
                </m:r>
                <m:r>
                  <w:rPr>
                    <w:rFonts w:ascii="Cambria Math" w:hAnsi="Cambria Math"/>
                  </w:rPr>
                  <m:t>+</m:t>
                </m:r>
                <m:r>
                  <w:rPr>
                    <w:rFonts w:ascii="Cambria Math" w:hAnsi="Cambria Math"/>
                  </w:rPr>
                  <m:t>9</m:t>
                </m:r>
              </m:e>
            </m:rad>
            <m:r>
              <w:rPr>
                <w:rFonts w:ascii="Cambria Math" w:hAnsi="Cambria Math"/>
              </w:rPr>
              <m:t>−</m:t>
            </m:r>
            <m:r>
              <w:rPr>
                <w:rFonts w:ascii="Cambria Math" w:hAnsi="Cambria Math"/>
              </w:rPr>
              <m:t>3</m:t>
            </m:r>
          </m:num>
          <m:den>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den>
        </m:f>
      </m:oMath>
      <w:r>
        <w:rPr>
          <w:b w:val="0"/>
          <w:i w:val="0"/>
          <w:sz w:val="24"/>
          <w:u w:val="none"/>
        </w:rPr>
        <w:t>.</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A. </w:t>
            </w:r>
            <w:r>
              <w:rPr>
                <w:b w:val="0"/>
                <w:i w:val="0"/>
                <w:sz w:val="24"/>
                <w:u w:val="none"/>
              </w:rPr>
              <w:t>0.</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B. </w:t>
            </w:r>
            <w:r>
              <w:rPr>
                <w:b w:val="0"/>
                <w:i w:val="0"/>
                <w:sz w:val="24"/>
                <w:u w:val="none"/>
              </w:rPr>
              <w:t>1.</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w:r>
              <w:rPr>
                <w:b w:val="0"/>
                <w:i w:val="0"/>
                <w:sz w:val="24"/>
                <w:u w:val="none"/>
              </w:rPr>
              <w:t>2.</w:t>
            </w:r>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3.</w:t>
            </w:r>
          </w:p>
        </w:tc>
      </w:tr>
    </w:tbl>
    <w:p>
      <w:pPr>
        <w:spacing w:before="60" w:after="80" w:line="276" w:lineRule="auto"/>
      </w:pPr>
      <w:r>
        <w:rPr>
          <w:b/>
          <w:i w:val="0"/>
          <w:sz w:val="24"/>
          <w:u w:val="none"/>
        </w:rPr>
        <w:t>Câu 50.</w:t>
      </w:r>
      <w:r>
        <w:rPr>
          <w:b w:val="0"/>
          <w:i w:val="0"/>
          <w:sz w:val="24"/>
          <w:u w:val="none"/>
        </w:rPr>
        <w:t xml:space="preserve"> Cho hàm số </w:t>
      </w:r>
      <m:oMath>
        <m:r>
          <w:rPr>
            <w:rFonts w:ascii="Cambria Math" w:hAnsi="Cambria Math"/>
          </w:rPr>
          <m:t>y</m:t>
        </m:r>
        <m:r>
          <m:rPr>
            <m:nor/>
          </m:rPr>
          <w:rPr>
            <w:rFonts w:ascii="Cambria Math" w:hAnsi="Cambria Math"/>
          </w:rPr>
          <m:t>=</m:t>
        </m:r>
        <m:r>
          <w:rPr>
            <w:rFonts w:ascii="Cambria Math" w:hAnsi="Cambria Math"/>
          </w:rPr>
          <m:t>f</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đạo hàm trên </w:t>
      </w:r>
      <m:oMath>
        <m:r>
          <m:rPr>
            <m:sty m:val="p"/>
          </m:rPr>
          <w:rPr>
            <w:rFonts w:ascii="Cambria Math" w:hAnsi="Cambria Math"/>
            <w:i w:val="0"/>
          </w:rPr>
          <m:t>ℝ</m:t>
        </m:r>
      </m:oMath>
      <w:r>
        <w:rPr>
          <w:b w:val="0"/>
          <w:i w:val="0"/>
          <w:sz w:val="24"/>
          <w:u w:val="none"/>
        </w:rPr>
        <w:t xml:space="preserve">, thỏa mãn </w:t>
      </w:r>
      <m:oMath>
        <m:r>
          <w:rPr>
            <w:rFonts w:ascii="Cambria Math" w:hAnsi="Cambria Math"/>
          </w:rPr>
          <m:t>f</m:t>
        </m:r>
        <m:r>
          <m:rPr>
            <m:nor/>
          </m:rPr>
          <w:rPr>
            <w:rFonts w:ascii="Cambria Math" w:hAnsi="Cambria Math"/>
          </w:rPr>
          <m:t>(</m:t>
        </m:r>
        <m:r>
          <w:rPr>
            <w:rFonts w:ascii="Cambria Math" w:hAnsi="Cambria Math"/>
          </w:rPr>
          <m:t>2</m:t>
        </m:r>
        <m:r>
          <m:rPr>
            <m:nor/>
          </m:rPr>
          <w:rPr>
            <w:rFonts w:ascii="Cambria Math" w:hAnsi="Cambria Math"/>
          </w:rPr>
          <m:t>)</m:t>
        </m:r>
        <m:r>
          <m:rPr>
            <m:sty m:val="p"/>
          </m:rPr>
          <w:rPr>
            <w:rFonts w:ascii="Cambria Math" w:hAnsi="Cambria Math"/>
            <w:i w:val="0"/>
          </w:rPr>
          <m:t>≤</m:t>
        </m:r>
        <m:r>
          <w:rPr>
            <w:rFonts w:ascii="Cambria Math" w:hAnsi="Cambria Math"/>
          </w:rPr>
          <m:t>f</m:t>
        </m:r>
        <m:r>
          <m:rPr>
            <m:nor/>
          </m:rPr>
          <w:rPr>
            <w:rFonts w:ascii="Cambria Math" w:hAnsi="Cambria Math"/>
          </w:rPr>
          <m:t>(</m:t>
        </m:r>
        <m:r>
          <w:rPr>
            <w:rFonts w:ascii="Cambria Math" w:hAnsi="Cambria Math"/>
          </w:rPr>
          <m:t>−</m:t>
        </m:r>
        <m:r>
          <w:rPr>
            <w:rFonts w:ascii="Cambria Math" w:hAnsi="Cambria Math"/>
          </w:rPr>
          <m:t>2</m:t>
        </m:r>
        <m:r>
          <m:rPr>
            <m:nor/>
          </m:rPr>
          <w:rPr>
            <w:rFonts w:ascii="Cambria Math" w:hAnsi="Cambria Math"/>
          </w:rPr>
          <m:t>)</m:t>
        </m:r>
        <m:r>
          <m:rPr>
            <m:nor/>
          </m:rPr>
          <w:rPr>
            <w:rFonts w:ascii="Cambria Math" w:hAnsi="Cambria Math"/>
          </w:rPr>
          <m:t>=</m:t>
        </m:r>
        <m:r>
          <w:rPr>
            <w:rFonts w:ascii="Cambria Math" w:hAnsi="Cambria Math"/>
          </w:rPr>
          <m:t>2</m:t>
        </m:r>
        <m:r>
          <w:rPr>
            <w:rFonts w:ascii="Cambria Math" w:hAnsi="Cambria Math"/>
          </w:rPr>
          <m:t>0</m:t>
        </m:r>
        <m:r>
          <w:rPr>
            <w:rFonts w:ascii="Cambria Math" w:hAnsi="Cambria Math"/>
          </w:rPr>
          <m:t>2</m:t>
        </m:r>
        <m:r>
          <w:rPr>
            <w:rFonts w:ascii="Cambria Math" w:hAnsi="Cambria Math"/>
          </w:rPr>
          <m:t>0</m:t>
        </m:r>
      </m:oMath>
      <w:r>
        <w:rPr>
          <w:b w:val="0"/>
          <w:i w:val="0"/>
          <w:sz w:val="24"/>
          <w:u w:val="none"/>
        </w:rPr>
        <w:t xml:space="preserve">. Hàm số </w:t>
      </w:r>
      <m:oMath>
        <m:r>
          <w:rPr>
            <w:rFonts w:ascii="Cambria Math" w:hAnsi="Cambria Math"/>
          </w:rPr>
          <m:t>y</m:t>
        </m:r>
        <m:r>
          <m:rPr>
            <m:nor/>
          </m:rPr>
          <w:rPr>
            <w:rFonts w:ascii="Cambria Math" w:hAnsi="Cambria Math"/>
          </w:rPr>
          <m:t>=</m:t>
        </m:r>
        <m:r>
          <w:rPr>
            <w:rFonts w:ascii="Cambria Math" w:hAnsi="Cambria Math"/>
          </w:rPr>
          <m:t>f</m:t>
        </m:r>
        <m:r>
          <w:rPr>
            <w:rFonts w:ascii="Cambria Math" w:hAnsi="Cambria Math"/>
          </w:rPr>
          <m:t>′</m:t>
        </m:r>
        <m:r>
          <m:rPr>
            <m:nor/>
          </m:rPr>
          <w:rPr>
            <w:rFonts w:ascii="Cambria Math" w:hAnsi="Cambria Math"/>
          </w:rPr>
          <m:t>(</m:t>
        </m:r>
        <m:r>
          <w:rPr>
            <w:rFonts w:ascii="Cambria Math" w:hAnsi="Cambria Math"/>
          </w:rPr>
          <m:t>x</m:t>
        </m:r>
        <m:r>
          <m:rPr>
            <m:nor/>
          </m:rPr>
          <w:rPr>
            <w:rFonts w:ascii="Cambria Math" w:hAnsi="Cambria Math"/>
          </w:rPr>
          <m:t>)</m:t>
        </m:r>
      </m:oMath>
      <w:r>
        <w:rPr>
          <w:b w:val="0"/>
          <w:i w:val="0"/>
          <w:sz w:val="24"/>
          <w:u w:val="none"/>
        </w:rPr>
        <w:t xml:space="preserve"> có đồ thị như hình vẽ bên dưới. Giá trị lớn nhất của hàm số </w:t>
      </w:r>
      <m:oMath>
        <m:r>
          <w:rPr>
            <w:rFonts w:ascii="Cambria Math" w:hAnsi="Cambria Math"/>
          </w:rPr>
          <m:t>h</m:t>
        </m:r>
        <m:r>
          <m:rPr>
            <m:nor/>
          </m:rPr>
          <w:rPr>
            <w:rFonts w:ascii="Cambria Math" w:hAnsi="Cambria Math"/>
          </w:rPr>
          <m:t>(</m:t>
        </m:r>
        <m:r>
          <w:rPr>
            <w:rFonts w:ascii="Cambria Math" w:hAnsi="Cambria Math"/>
          </w:rPr>
          <m:t>x</m:t>
        </m:r>
        <m:r>
          <m:rPr>
            <m:nor/>
          </m:rPr>
          <w:rPr>
            <w:rFonts w:ascii="Cambria Math" w:hAnsi="Cambria Math"/>
          </w:rPr>
          <m:t>)</m:t>
        </m:r>
        <m:r>
          <m:rPr>
            <m:nor/>
          </m:rPr>
          <w:rPr>
            <w:rFonts w:ascii="Cambria Math" w:hAnsi="Cambria Math"/>
          </w:rPr>
          <m:t>=</m:t>
        </m:r>
        <m:r>
          <w:rPr>
            <w:rFonts w:ascii="Cambria Math" w:hAnsi="Cambria Math"/>
          </w:rPr>
          <m:t>3</m:t>
        </m:r>
        <m:r>
          <w:rPr>
            <w:rFonts w:ascii="Cambria Math" w:hAnsi="Cambria Math"/>
          </w:rPr>
          <m:t>f</m:t>
        </m:r>
        <m:r>
          <m:rPr>
            <m:nor/>
          </m:rPr>
          <w:rPr>
            <w:rFonts w:ascii="Cambria Math" w:hAnsi="Cambria Math"/>
          </w:rPr>
          <m:t>(</m:t>
        </m:r>
        <m:rad>
          <m:radPr>
            <m:degHide m:val="1"/>
          </m:radPr>
          <m:deg/>
          <m:e>
            <m:r>
              <w:rPr>
                <w:rFonts w:ascii="Cambria Math" w:hAnsi="Cambria Math"/>
              </w:rPr>
              <m:t>x</m:t>
            </m:r>
          </m:e>
        </m:rad>
        <m:r>
          <m:rPr>
            <m:nor/>
          </m:rPr>
          <w:rPr>
            <w:rFonts w:ascii="Cambria Math" w:hAnsi="Cambria Math"/>
          </w:rPr>
          <m:t>)</m:t>
        </m:r>
        <m:r>
          <w:rPr>
            <w:rFonts w:ascii="Cambria Math" w:hAnsi="Cambria Math"/>
          </w:rPr>
          <m:t>−</m:t>
        </m:r>
        <m:r>
          <w:rPr>
            <w:rFonts w:ascii="Cambria Math" w:hAnsi="Cambria Math"/>
          </w:rPr>
          <m:t>x</m:t>
        </m:r>
      </m:oMath>
      <w:r>
        <w:rPr>
          <w:b w:val="0"/>
          <w:i w:val="0"/>
          <w:sz w:val="24"/>
          <w:u w:val="none"/>
        </w:rPr>
        <w:t xml:space="preserve"> trên đoạn </w:t>
      </w:r>
      <m:oMath>
        <m:r>
          <m:rPr>
            <m:nor/>
          </m:rPr>
          <w:rPr>
            <w:rFonts w:ascii="Cambria Math" w:hAnsi="Cambria Math"/>
          </w:rPr>
          <m:t>[</m:t>
        </m:r>
        <m:r>
          <w:rPr>
            <w:rFonts w:ascii="Cambria Math" w:hAnsi="Cambria Math"/>
          </w:rPr>
          <m:t>0</m:t>
        </m:r>
        <m:r>
          <w:rPr>
            <w:rFonts w:ascii="Cambria Math" w:hAnsi="Cambria Math"/>
          </w:rPr>
          <m:t>;</m:t>
        </m:r>
        <m:r>
          <w:rPr>
            <w:rFonts w:ascii="Cambria Math" w:hAnsi="Cambria Math"/>
          </w:rPr>
          <m:t>3</m:t>
        </m:r>
        <m:r>
          <m:rPr>
            <m:nor/>
          </m:rPr>
          <w:rPr>
            <w:rFonts w:ascii="Cambria Math" w:hAnsi="Cambria Math"/>
          </w:rPr>
          <m:t>]</m:t>
        </m:r>
      </m:oMath>
      <w:r>
        <w:rPr>
          <w:b w:val="0"/>
          <w:i w:val="0"/>
          <w:sz w:val="24"/>
          <w:u w:val="none"/>
        </w:rPr>
        <w:t xml:space="preserve"> bằng:</w:t>
      </w:r>
    </w:p>
    <w:p>
      <w:pPr>
        <w:spacing w:before="80" w:after="120"/>
        <w:jc w:val="center"/>
      </w:pPr>
      <w:r xmlns:a="http://schemas.openxmlformats.org/drawingml/2006/main">
        <w:drawing>
          <wp:inline distT="45720" distB="45720" distL="0" distR="0">
            <wp:extent cx="2721600" cy="2520000"/>
            <wp:effectExtent l="0" t="0" r="0" b="0"/>
            <wp:docPr id="114" name="EditableMathShapeGroup_114"/>
            <wp:cNvGraphicFramePr/>
            <a:graphic>
              <a:graphicData uri="http://schemas.microsoft.com/office/word/2010/wordprocessingGroup">
                <wpg:wgp>
                  <wpg:cNvGrpSpPr/>
                  <wpg:grpSpPr>
                    <a:xfrm>
                      <a:off x="0" y="0"/>
                      <a:ext cx="2721600" cy="2520000"/>
                      <a:chOff x="0" y="0"/>
                      <a:chExt cx="2721600" cy="2520000"/>
                    </a:xfrm>
                  </wpg:grpSpPr>
                  <wps:wsp>
                    <wps:cNvSpPr/>
                    <wps:spPr>
                      <a:xfrm>
                        <a:off x="0" y="0"/>
                        <a:ext cx="2721600" cy="2520000"/>
                      </a:xfrm>
                      <a:prstGeom prst="rect">
                        <a:avLst/>
                      </a:prstGeom>
                      <a:noFill/>
                      <a:ln>
                        <a:noFill/>
                      </a:ln>
                    </wps:spPr>
                    <wps:bodyPr/>
                  </wps:wsp>
                  <wps:wsp>
                    <wps:cNvSpPr/>
                    <wps:spPr>
                      <a:xfrm>
                        <a:off x="648000" y="485640"/>
                        <a:ext cx="1425600" cy="1568160"/>
                      </a:xfrm>
                      <a:custGeom>
                        <a:avLst/>
                        <a:gdLst/>
                        <a:ahLst/>
                        <a:cxnLst/>
                        <a:rect l="0" t="0" r="r" b="b"/>
                        <a:pathLst>
                          <a:path w="1425600" h="1568160">
                            <a:moveTo>
                              <a:pt x="0" y="0"/>
                            </a:moveTo>
                            <a:cubicBezTo>
                              <a:pt x="1584" y="6923"/>
                              <a:pt x="6336" y="27786"/>
                              <a:pt x="9504" y="41539"/>
                            </a:cubicBezTo>
                            <a:cubicBezTo>
                              <a:pt x="12672" y="55292"/>
                              <a:pt x="15840" y="68952"/>
                              <a:pt x="19008" y="82520"/>
                            </a:cubicBezTo>
                            <a:cubicBezTo>
                              <a:pt x="22176" y="96088"/>
                              <a:pt x="25344" y="109562"/>
                              <a:pt x="28512" y="122944"/>
                            </a:cubicBezTo>
                            <a:cubicBezTo>
                              <a:pt x="31680" y="136326"/>
                              <a:pt x="34848" y="149614"/>
                              <a:pt x="38016" y="162810"/>
                            </a:cubicBezTo>
                            <a:cubicBezTo>
                              <a:pt x="41184" y="176006"/>
                              <a:pt x="44352" y="189108"/>
                              <a:pt x="47520" y="202118"/>
                            </a:cubicBezTo>
                            <a:cubicBezTo>
                              <a:pt x="50688" y="215128"/>
                              <a:pt x="53856" y="228045"/>
                              <a:pt x="57024" y="240869"/>
                            </a:cubicBezTo>
                            <a:cubicBezTo>
                              <a:pt x="60192" y="253693"/>
                              <a:pt x="63360" y="266425"/>
                              <a:pt x="66528" y="279063"/>
                            </a:cubicBezTo>
                            <a:cubicBezTo>
                              <a:pt x="69696" y="291701"/>
                              <a:pt x="72864" y="304247"/>
                              <a:pt x="76032" y="316699"/>
                            </a:cubicBezTo>
                            <a:cubicBezTo>
                              <a:pt x="79200" y="329151"/>
                              <a:pt x="82368" y="341510"/>
                              <a:pt x="85536" y="353777"/>
                            </a:cubicBezTo>
                            <a:cubicBezTo>
                              <a:pt x="88704" y="366044"/>
                              <a:pt x="91872" y="378217"/>
                              <a:pt x="95040" y="390298"/>
                            </a:cubicBezTo>
                            <a:cubicBezTo>
                              <a:pt x="98208" y="402379"/>
                              <a:pt x="101376" y="414366"/>
                              <a:pt x="104544" y="426261"/>
                            </a:cubicBezTo>
                            <a:cubicBezTo>
                              <a:pt x="107712" y="438156"/>
                              <a:pt x="110880" y="449957"/>
                              <a:pt x="114048" y="461666"/>
                            </a:cubicBezTo>
                            <a:cubicBezTo>
                              <a:pt x="117216" y="473375"/>
                              <a:pt x="120384" y="484991"/>
                              <a:pt x="123552" y="496514"/>
                            </a:cubicBezTo>
                            <a:cubicBezTo>
                              <a:pt x="126720" y="508037"/>
                              <a:pt x="129888" y="519468"/>
                              <a:pt x="133056" y="530805"/>
                            </a:cubicBezTo>
                            <a:cubicBezTo>
                              <a:pt x="136224" y="542142"/>
                              <a:pt x="139392" y="553387"/>
                              <a:pt x="142560" y="564538"/>
                            </a:cubicBezTo>
                            <a:cubicBezTo>
                              <a:pt x="145728" y="575689"/>
                              <a:pt x="148896" y="586748"/>
                              <a:pt x="152064" y="597713"/>
                            </a:cubicBezTo>
                            <a:cubicBezTo>
                              <a:pt x="155232" y="608678"/>
                              <a:pt x="158400" y="619551"/>
                              <a:pt x="161568" y="630331"/>
                            </a:cubicBezTo>
                            <a:cubicBezTo>
                              <a:pt x="164736" y="641111"/>
                              <a:pt x="167904" y="651797"/>
                              <a:pt x="171072" y="662391"/>
                            </a:cubicBezTo>
                            <a:cubicBezTo>
                              <a:pt x="174240" y="672985"/>
                              <a:pt x="177408" y="683485"/>
                              <a:pt x="180576" y="693893"/>
                            </a:cubicBezTo>
                            <a:cubicBezTo>
                              <a:pt x="183744" y="704301"/>
                              <a:pt x="186912" y="714616"/>
                              <a:pt x="190080" y="724838"/>
                            </a:cubicBezTo>
                            <a:cubicBezTo>
                              <a:pt x="193248" y="735060"/>
                              <a:pt x="196416" y="745190"/>
                              <a:pt x="199584" y="755226"/>
                            </a:cubicBezTo>
                            <a:cubicBezTo>
                              <a:pt x="202752" y="765262"/>
                              <a:pt x="205920" y="775206"/>
                              <a:pt x="209088" y="785056"/>
                            </a:cubicBezTo>
                            <a:cubicBezTo>
                              <a:pt x="212256" y="794906"/>
                              <a:pt x="215424" y="804664"/>
                              <a:pt x="218592" y="814328"/>
                            </a:cubicBezTo>
                            <a:cubicBezTo>
                              <a:pt x="221760" y="823992"/>
                              <a:pt x="224928" y="833564"/>
                              <a:pt x="228096" y="843043"/>
                            </a:cubicBezTo>
                            <a:cubicBezTo>
                              <a:pt x="231264" y="852522"/>
                              <a:pt x="234432" y="861907"/>
                              <a:pt x="237600" y="871200"/>
                            </a:cubicBezTo>
                            <a:cubicBezTo>
                              <a:pt x="240768" y="880493"/>
                              <a:pt x="243936" y="889693"/>
                              <a:pt x="247104" y="898800"/>
                            </a:cubicBezTo>
                            <a:cubicBezTo>
                              <a:pt x="250272" y="907907"/>
                              <a:pt x="253440" y="916921"/>
                              <a:pt x="256608" y="925842"/>
                            </a:cubicBezTo>
                            <a:cubicBezTo>
                              <a:pt x="259776" y="934763"/>
                              <a:pt x="262944" y="943591"/>
                              <a:pt x="266112" y="952326"/>
                            </a:cubicBezTo>
                            <a:cubicBezTo>
                              <a:pt x="269280" y="961061"/>
                              <a:pt x="272448" y="969704"/>
                              <a:pt x="275616" y="978253"/>
                            </a:cubicBezTo>
                            <a:cubicBezTo>
                              <a:pt x="278784" y="986802"/>
                              <a:pt x="281952" y="995258"/>
                              <a:pt x="285120" y="1003622"/>
                            </a:cubicBezTo>
                            <a:cubicBezTo>
                              <a:pt x="288288" y="1011986"/>
                              <a:pt x="291456" y="1020256"/>
                              <a:pt x="294624" y="1028434"/>
                            </a:cubicBezTo>
                            <a:cubicBezTo>
                              <a:pt x="297792" y="1036612"/>
                              <a:pt x="300960" y="1044696"/>
                              <a:pt x="304128" y="1052688"/>
                            </a:cubicBezTo>
                            <a:cubicBezTo>
                              <a:pt x="307296" y="1060680"/>
                              <a:pt x="310464" y="1068579"/>
                              <a:pt x="313632" y="1076385"/>
                            </a:cubicBezTo>
                            <a:cubicBezTo>
                              <a:pt x="316800" y="1084191"/>
                              <a:pt x="319968" y="1091904"/>
                              <a:pt x="323136" y="1099524"/>
                            </a:cubicBezTo>
                            <a:cubicBezTo>
                              <a:pt x="326304" y="1107144"/>
                              <a:pt x="329472" y="1114672"/>
                              <a:pt x="332640" y="1122106"/>
                            </a:cubicBezTo>
                            <a:cubicBezTo>
                              <a:pt x="335808" y="1129540"/>
                              <a:pt x="338976" y="1136882"/>
                              <a:pt x="342144" y="1144130"/>
                            </a:cubicBezTo>
                            <a:cubicBezTo>
                              <a:pt x="345312" y="1151378"/>
                              <a:pt x="348480" y="1158534"/>
                              <a:pt x="351648" y="1165596"/>
                            </a:cubicBezTo>
                            <a:cubicBezTo>
                              <a:pt x="354816" y="1172658"/>
                              <a:pt x="357984" y="1179628"/>
                              <a:pt x="361152" y="1186505"/>
                            </a:cubicBezTo>
                            <a:cubicBezTo>
                              <a:pt x="364320" y="1193382"/>
                              <a:pt x="367488" y="1200165"/>
                              <a:pt x="370656" y="1206856"/>
                            </a:cubicBezTo>
                            <a:cubicBezTo>
                              <a:pt x="373824" y="1213547"/>
                              <a:pt x="376992" y="1220145"/>
                              <a:pt x="380160" y="1226650"/>
                            </a:cubicBezTo>
                            <a:cubicBezTo>
                              <a:pt x="383328" y="1233155"/>
                              <a:pt x="386496" y="1239567"/>
                              <a:pt x="389664" y="1245886"/>
                            </a:cubicBezTo>
                            <a:cubicBezTo>
                              <a:pt x="392832" y="1252205"/>
                              <a:pt x="396000" y="1258431"/>
                              <a:pt x="399168" y="1264564"/>
                            </a:cubicBezTo>
                            <a:cubicBezTo>
                              <a:pt x="402336" y="1270697"/>
                              <a:pt x="405504" y="1276738"/>
                              <a:pt x="408672" y="1282685"/>
                            </a:cubicBezTo>
                            <a:cubicBezTo>
                              <a:pt x="411840" y="1288632"/>
                              <a:pt x="415008" y="1294488"/>
                              <a:pt x="418176" y="1300249"/>
                            </a:cubicBezTo>
                            <a:cubicBezTo>
                              <a:pt x="421344" y="1306010"/>
                              <a:pt x="424512" y="1311678"/>
                              <a:pt x="427680" y="1317254"/>
                            </a:cubicBezTo>
                            <a:cubicBezTo>
                              <a:pt x="430848" y="1322830"/>
                              <a:pt x="434016" y="1328313"/>
                              <a:pt x="437184" y="1333703"/>
                            </a:cubicBezTo>
                            <a:cubicBezTo>
                              <a:pt x="440352" y="1339093"/>
                              <a:pt x="443520" y="1344389"/>
                              <a:pt x="446688" y="1349593"/>
                            </a:cubicBezTo>
                            <a:cubicBezTo>
                              <a:pt x="449856" y="1354797"/>
                              <a:pt x="453024" y="1359908"/>
                              <a:pt x="456192" y="1364926"/>
                            </a:cubicBezTo>
                            <a:cubicBezTo>
                              <a:pt x="459360" y="1369944"/>
                              <a:pt x="462528" y="1374870"/>
                              <a:pt x="465696" y="1379702"/>
                            </a:cubicBezTo>
                            <a:cubicBezTo>
                              <a:pt x="468864" y="1384534"/>
                              <a:pt x="472032" y="1389274"/>
                              <a:pt x="475200" y="1393920"/>
                            </a:cubicBezTo>
                            <a:cubicBezTo>
                              <a:pt x="478368" y="1398566"/>
                              <a:pt x="481536" y="1403120"/>
                              <a:pt x="484704" y="1407580"/>
                            </a:cubicBezTo>
                            <a:cubicBezTo>
                              <a:pt x="487872" y="1412040"/>
                              <a:pt x="491040" y="1416408"/>
                              <a:pt x="494208" y="1420683"/>
                            </a:cubicBezTo>
                            <a:cubicBezTo>
                              <a:pt x="497376" y="1424958"/>
                              <a:pt x="500544" y="1429140"/>
                              <a:pt x="503712" y="1433229"/>
                            </a:cubicBezTo>
                            <a:cubicBezTo>
                              <a:pt x="506880" y="1437318"/>
                              <a:pt x="510048" y="1441313"/>
                              <a:pt x="513216" y="1445216"/>
                            </a:cubicBezTo>
                            <a:cubicBezTo>
                              <a:pt x="516384" y="1449119"/>
                              <a:pt x="519552" y="1452929"/>
                              <a:pt x="522720" y="1456646"/>
                            </a:cubicBezTo>
                            <a:cubicBezTo>
                              <a:pt x="525888" y="1460363"/>
                              <a:pt x="529056" y="1463988"/>
                              <a:pt x="532224" y="1467519"/>
                            </a:cubicBezTo>
                            <a:cubicBezTo>
                              <a:pt x="535392" y="1471050"/>
                              <a:pt x="538560" y="1474489"/>
                              <a:pt x="541728" y="1477834"/>
                            </a:cubicBezTo>
                            <a:cubicBezTo>
                              <a:pt x="544896" y="1481179"/>
                              <a:pt x="548064" y="1484432"/>
                              <a:pt x="551232" y="1487591"/>
                            </a:cubicBezTo>
                            <a:cubicBezTo>
                              <a:pt x="554400" y="1490750"/>
                              <a:pt x="557568" y="1493817"/>
                              <a:pt x="560736" y="1496791"/>
                            </a:cubicBezTo>
                            <a:cubicBezTo>
                              <a:pt x="563904" y="1499765"/>
                              <a:pt x="567072" y="1502646"/>
                              <a:pt x="570240" y="1505434"/>
                            </a:cubicBezTo>
                            <a:cubicBezTo>
                              <a:pt x="573408" y="1508222"/>
                              <a:pt x="576576" y="1510916"/>
                              <a:pt x="579744" y="1513518"/>
                            </a:cubicBezTo>
                            <a:cubicBezTo>
                              <a:pt x="582912" y="1516120"/>
                              <a:pt x="586080" y="1518630"/>
                              <a:pt x="589248" y="1521046"/>
                            </a:cubicBezTo>
                            <a:cubicBezTo>
                              <a:pt x="592416" y="1523462"/>
                              <a:pt x="595584" y="1525785"/>
                              <a:pt x="598752" y="1528015"/>
                            </a:cubicBezTo>
                            <a:cubicBezTo>
                              <a:pt x="601920" y="1530245"/>
                              <a:pt x="605088" y="1532382"/>
                              <a:pt x="608256" y="1534427"/>
                            </a:cubicBezTo>
                            <a:cubicBezTo>
                              <a:pt x="611424" y="1536472"/>
                              <a:pt x="614592" y="1538424"/>
                              <a:pt x="617760" y="1540282"/>
                            </a:cubicBezTo>
                            <a:cubicBezTo>
                              <a:pt x="620928" y="1542140"/>
                              <a:pt x="624096" y="1543905"/>
                              <a:pt x="627264" y="1545578"/>
                            </a:cubicBezTo>
                            <a:cubicBezTo>
                              <a:pt x="630432" y="1547251"/>
                              <a:pt x="633600" y="1548831"/>
                              <a:pt x="636768" y="1550318"/>
                            </a:cubicBezTo>
                            <a:cubicBezTo>
                              <a:pt x="639936" y="1551805"/>
                              <a:pt x="643104" y="1553199"/>
                              <a:pt x="646272" y="1554500"/>
                            </a:cubicBezTo>
                            <a:cubicBezTo>
                              <a:pt x="649440" y="1555801"/>
                              <a:pt x="652608" y="1557009"/>
                              <a:pt x="655776" y="1558124"/>
                            </a:cubicBezTo>
                            <a:cubicBezTo>
                              <a:pt x="658944" y="1559239"/>
                              <a:pt x="662112" y="1560261"/>
                              <a:pt x="665280" y="1561190"/>
                            </a:cubicBezTo>
                            <a:cubicBezTo>
                              <a:pt x="668448" y="1562119"/>
                              <a:pt x="671616" y="1562956"/>
                              <a:pt x="674784" y="1563699"/>
                            </a:cubicBezTo>
                            <a:cubicBezTo>
                              <a:pt x="677952" y="1564442"/>
                              <a:pt x="681120" y="1565093"/>
                              <a:pt x="684288" y="1565651"/>
                            </a:cubicBezTo>
                            <a:cubicBezTo>
                              <a:pt x="687456" y="1566209"/>
                              <a:pt x="690624" y="1566673"/>
                              <a:pt x="693792" y="1567045"/>
                            </a:cubicBezTo>
                            <a:cubicBezTo>
                              <a:pt x="696960" y="1567417"/>
                              <a:pt x="700128" y="1567695"/>
                              <a:pt x="703296" y="1567881"/>
                            </a:cubicBezTo>
                            <a:cubicBezTo>
                              <a:pt x="706464" y="1568067"/>
                              <a:pt x="709632" y="1568160"/>
                              <a:pt x="712800" y="1568160"/>
                            </a:cubicBezTo>
                            <a:cubicBezTo>
                              <a:pt x="715968" y="1568160"/>
                              <a:pt x="719136" y="1568067"/>
                              <a:pt x="722304" y="1567881"/>
                            </a:cubicBezTo>
                            <a:cubicBezTo>
                              <a:pt x="725472" y="1567695"/>
                              <a:pt x="728640" y="1567417"/>
                              <a:pt x="731808" y="1567045"/>
                            </a:cubicBezTo>
                            <a:cubicBezTo>
                              <a:pt x="734976" y="1566673"/>
                              <a:pt x="738144" y="1566209"/>
                              <a:pt x="741312" y="1565651"/>
                            </a:cubicBezTo>
                            <a:cubicBezTo>
                              <a:pt x="744480" y="1565093"/>
                              <a:pt x="747648" y="1564442"/>
                              <a:pt x="750816" y="1563699"/>
                            </a:cubicBezTo>
                            <a:cubicBezTo>
                              <a:pt x="753984" y="1562956"/>
                              <a:pt x="757152" y="1562119"/>
                              <a:pt x="760320" y="1561190"/>
                            </a:cubicBezTo>
                            <a:cubicBezTo>
                              <a:pt x="763488" y="1560261"/>
                              <a:pt x="766656" y="1559239"/>
                              <a:pt x="769824" y="1558124"/>
                            </a:cubicBezTo>
                            <a:cubicBezTo>
                              <a:pt x="772992" y="1557009"/>
                              <a:pt x="776160" y="1555801"/>
                              <a:pt x="779328" y="1554500"/>
                            </a:cubicBezTo>
                            <a:cubicBezTo>
                              <a:pt x="782496" y="1553199"/>
                              <a:pt x="785664" y="1551805"/>
                              <a:pt x="788832" y="1550318"/>
                            </a:cubicBezTo>
                            <a:cubicBezTo>
                              <a:pt x="792000" y="1548831"/>
                              <a:pt x="795168" y="1547251"/>
                              <a:pt x="798336" y="1545578"/>
                            </a:cubicBezTo>
                            <a:cubicBezTo>
                              <a:pt x="801504" y="1543905"/>
                              <a:pt x="804672" y="1542140"/>
                              <a:pt x="807840" y="1540282"/>
                            </a:cubicBezTo>
                            <a:cubicBezTo>
                              <a:pt x="811008" y="1538424"/>
                              <a:pt x="814176" y="1536472"/>
                              <a:pt x="817344" y="1534427"/>
                            </a:cubicBezTo>
                            <a:cubicBezTo>
                              <a:pt x="820512" y="1532382"/>
                              <a:pt x="823680" y="1530245"/>
                              <a:pt x="826848" y="1528015"/>
                            </a:cubicBezTo>
                            <a:cubicBezTo>
                              <a:pt x="830016" y="1525785"/>
                              <a:pt x="833184" y="1523462"/>
                              <a:pt x="836352" y="1521046"/>
                            </a:cubicBezTo>
                            <a:cubicBezTo>
                              <a:pt x="839520" y="1518630"/>
                              <a:pt x="842688" y="1516120"/>
                              <a:pt x="845856" y="1513518"/>
                            </a:cubicBezTo>
                            <a:cubicBezTo>
                              <a:pt x="849024" y="1510916"/>
                              <a:pt x="852192" y="1508222"/>
                              <a:pt x="855360" y="1505434"/>
                            </a:cubicBezTo>
                            <a:cubicBezTo>
                              <a:pt x="858528" y="1502646"/>
                              <a:pt x="861696" y="1499765"/>
                              <a:pt x="864864" y="1496791"/>
                            </a:cubicBezTo>
                            <a:cubicBezTo>
                              <a:pt x="868032" y="1493817"/>
                              <a:pt x="871200" y="1490750"/>
                              <a:pt x="874368" y="1487591"/>
                            </a:cubicBezTo>
                            <a:cubicBezTo>
                              <a:pt x="877536" y="1484432"/>
                              <a:pt x="880704" y="1481179"/>
                              <a:pt x="883872" y="1477834"/>
                            </a:cubicBezTo>
                            <a:cubicBezTo>
                              <a:pt x="887040" y="1474489"/>
                              <a:pt x="890208" y="1471050"/>
                              <a:pt x="893376" y="1467519"/>
                            </a:cubicBezTo>
                            <a:cubicBezTo>
                              <a:pt x="896544" y="1463988"/>
                              <a:pt x="899712" y="1460363"/>
                              <a:pt x="902880" y="1456646"/>
                            </a:cubicBezTo>
                            <a:cubicBezTo>
                              <a:pt x="906048" y="1452929"/>
                              <a:pt x="909216" y="1449119"/>
                              <a:pt x="912384" y="1445216"/>
                            </a:cubicBezTo>
                            <a:cubicBezTo>
                              <a:pt x="915552" y="1441313"/>
                              <a:pt x="918720" y="1437318"/>
                              <a:pt x="921888" y="1433229"/>
                            </a:cubicBezTo>
                            <a:cubicBezTo>
                              <a:pt x="925056" y="1429140"/>
                              <a:pt x="928224" y="1424958"/>
                              <a:pt x="931392" y="1420683"/>
                            </a:cubicBezTo>
                            <a:cubicBezTo>
                              <a:pt x="934560" y="1416408"/>
                              <a:pt x="937728" y="1412040"/>
                              <a:pt x="940896" y="1407580"/>
                            </a:cubicBezTo>
                            <a:cubicBezTo>
                              <a:pt x="944064" y="1403120"/>
                              <a:pt x="947232" y="1398566"/>
                              <a:pt x="950400" y="1393920"/>
                            </a:cubicBezTo>
                            <a:cubicBezTo>
                              <a:pt x="953568" y="1389274"/>
                              <a:pt x="956736" y="1384534"/>
                              <a:pt x="959904" y="1379702"/>
                            </a:cubicBezTo>
                            <a:cubicBezTo>
                              <a:pt x="963072" y="1374870"/>
                              <a:pt x="966240" y="1369944"/>
                              <a:pt x="969408" y="1364926"/>
                            </a:cubicBezTo>
                            <a:cubicBezTo>
                              <a:pt x="972576" y="1359908"/>
                              <a:pt x="975744" y="1354797"/>
                              <a:pt x="978912" y="1349593"/>
                            </a:cubicBezTo>
                            <a:cubicBezTo>
                              <a:pt x="982080" y="1344389"/>
                              <a:pt x="985248" y="1339093"/>
                              <a:pt x="988416" y="1333703"/>
                            </a:cubicBezTo>
                            <a:cubicBezTo>
                              <a:pt x="991584" y="1328313"/>
                              <a:pt x="994752" y="1322830"/>
                              <a:pt x="997920" y="1317254"/>
                            </a:cubicBezTo>
                            <a:cubicBezTo>
                              <a:pt x="1001088" y="1311678"/>
                              <a:pt x="1004256" y="1306010"/>
                              <a:pt x="1007424" y="1300249"/>
                            </a:cubicBezTo>
                            <a:cubicBezTo>
                              <a:pt x="1010592" y="1294488"/>
                              <a:pt x="1013760" y="1288632"/>
                              <a:pt x="1016928" y="1282685"/>
                            </a:cubicBezTo>
                            <a:cubicBezTo>
                              <a:pt x="1020096" y="1276738"/>
                              <a:pt x="1023264" y="1270697"/>
                              <a:pt x="1026432" y="1264564"/>
                            </a:cubicBezTo>
                            <a:cubicBezTo>
                              <a:pt x="1029600" y="1258431"/>
                              <a:pt x="1032768" y="1252205"/>
                              <a:pt x="1035936" y="1245886"/>
                            </a:cubicBezTo>
                            <a:cubicBezTo>
                              <a:pt x="1039104" y="1239567"/>
                              <a:pt x="1042272" y="1233155"/>
                              <a:pt x="1045440" y="1226650"/>
                            </a:cubicBezTo>
                            <a:cubicBezTo>
                              <a:pt x="1048608" y="1220145"/>
                              <a:pt x="1051776" y="1213547"/>
                              <a:pt x="1054944" y="1206856"/>
                            </a:cubicBezTo>
                            <a:cubicBezTo>
                              <a:pt x="1058112" y="1200165"/>
                              <a:pt x="1061280" y="1193382"/>
                              <a:pt x="1064448" y="1186505"/>
                            </a:cubicBezTo>
                            <a:cubicBezTo>
                              <a:pt x="1067616" y="1179628"/>
                              <a:pt x="1070784" y="1172658"/>
                              <a:pt x="1073952" y="1165596"/>
                            </a:cubicBezTo>
                            <a:cubicBezTo>
                              <a:pt x="1077120" y="1158534"/>
                              <a:pt x="1080288" y="1151378"/>
                              <a:pt x="1083456" y="1144130"/>
                            </a:cubicBezTo>
                            <a:cubicBezTo>
                              <a:pt x="1086624" y="1136882"/>
                              <a:pt x="1089792" y="1129540"/>
                              <a:pt x="1092960" y="1122106"/>
                            </a:cubicBezTo>
                            <a:cubicBezTo>
                              <a:pt x="1096128" y="1114672"/>
                              <a:pt x="1099296" y="1107144"/>
                              <a:pt x="1102464" y="1099524"/>
                            </a:cubicBezTo>
                            <a:cubicBezTo>
                              <a:pt x="1105632" y="1091904"/>
                              <a:pt x="1108800" y="1084191"/>
                              <a:pt x="1111968" y="1076385"/>
                            </a:cubicBezTo>
                            <a:cubicBezTo>
                              <a:pt x="1115136" y="1068579"/>
                              <a:pt x="1118304" y="1060680"/>
                              <a:pt x="1121472" y="1052688"/>
                            </a:cubicBezTo>
                            <a:cubicBezTo>
                              <a:pt x="1124640" y="1044696"/>
                              <a:pt x="1127808" y="1036612"/>
                              <a:pt x="1130976" y="1028434"/>
                            </a:cubicBezTo>
                            <a:cubicBezTo>
                              <a:pt x="1134144" y="1020256"/>
                              <a:pt x="1137312" y="1011986"/>
                              <a:pt x="1140480" y="1003622"/>
                            </a:cubicBezTo>
                            <a:cubicBezTo>
                              <a:pt x="1143648" y="995258"/>
                              <a:pt x="1146816" y="986802"/>
                              <a:pt x="1149984" y="978253"/>
                            </a:cubicBezTo>
                            <a:cubicBezTo>
                              <a:pt x="1153152" y="969704"/>
                              <a:pt x="1156320" y="961061"/>
                              <a:pt x="1159488" y="952326"/>
                            </a:cubicBezTo>
                            <a:cubicBezTo>
                              <a:pt x="1162656" y="943591"/>
                              <a:pt x="1165824" y="934763"/>
                              <a:pt x="1168992" y="925842"/>
                            </a:cubicBezTo>
                            <a:cubicBezTo>
                              <a:pt x="1172160" y="916921"/>
                              <a:pt x="1175328" y="907907"/>
                              <a:pt x="1178496" y="898800"/>
                            </a:cubicBezTo>
                            <a:cubicBezTo>
                              <a:pt x="1181664" y="889693"/>
                              <a:pt x="1184832" y="880493"/>
                              <a:pt x="1188000" y="871200"/>
                            </a:cubicBezTo>
                            <a:cubicBezTo>
                              <a:pt x="1191168" y="861907"/>
                              <a:pt x="1194336" y="852522"/>
                              <a:pt x="1197504" y="843043"/>
                            </a:cubicBezTo>
                            <a:cubicBezTo>
                              <a:pt x="1200672" y="833564"/>
                              <a:pt x="1203840" y="823992"/>
                              <a:pt x="1207008" y="814328"/>
                            </a:cubicBezTo>
                            <a:cubicBezTo>
                              <a:pt x="1210176" y="804664"/>
                              <a:pt x="1213344" y="794906"/>
                              <a:pt x="1216512" y="785056"/>
                            </a:cubicBezTo>
                            <a:cubicBezTo>
                              <a:pt x="1219680" y="775206"/>
                              <a:pt x="1222848" y="765262"/>
                              <a:pt x="1226016" y="755226"/>
                            </a:cubicBezTo>
                            <a:cubicBezTo>
                              <a:pt x="1229184" y="745190"/>
                              <a:pt x="1232352" y="735060"/>
                              <a:pt x="1235520" y="724838"/>
                            </a:cubicBezTo>
                            <a:cubicBezTo>
                              <a:pt x="1238688" y="714616"/>
                              <a:pt x="1241856" y="704301"/>
                              <a:pt x="1245024" y="693893"/>
                            </a:cubicBezTo>
                            <a:cubicBezTo>
                              <a:pt x="1248192" y="683485"/>
                              <a:pt x="1251360" y="672985"/>
                              <a:pt x="1254528" y="662391"/>
                            </a:cubicBezTo>
                            <a:cubicBezTo>
                              <a:pt x="1257696" y="651797"/>
                              <a:pt x="1260864" y="641111"/>
                              <a:pt x="1264032" y="630331"/>
                            </a:cubicBezTo>
                            <a:cubicBezTo>
                              <a:pt x="1267200" y="619551"/>
                              <a:pt x="1270368" y="608678"/>
                              <a:pt x="1273536" y="597713"/>
                            </a:cubicBezTo>
                            <a:cubicBezTo>
                              <a:pt x="1276704" y="586748"/>
                              <a:pt x="1279872" y="575689"/>
                              <a:pt x="1283040" y="564538"/>
                            </a:cubicBezTo>
                            <a:cubicBezTo>
                              <a:pt x="1286208" y="553387"/>
                              <a:pt x="1289376" y="542142"/>
                              <a:pt x="1292544" y="530805"/>
                            </a:cubicBezTo>
                            <a:cubicBezTo>
                              <a:pt x="1295712" y="519468"/>
                              <a:pt x="1298880" y="508037"/>
                              <a:pt x="1302048" y="496514"/>
                            </a:cubicBezTo>
                            <a:cubicBezTo>
                              <a:pt x="1305216" y="484991"/>
                              <a:pt x="1308384" y="473375"/>
                              <a:pt x="1311552" y="461666"/>
                            </a:cubicBezTo>
                            <a:cubicBezTo>
                              <a:pt x="1314720" y="449957"/>
                              <a:pt x="1317888" y="438156"/>
                              <a:pt x="1321056" y="426261"/>
                            </a:cubicBezTo>
                            <a:cubicBezTo>
                              <a:pt x="1324224" y="414366"/>
                              <a:pt x="1327392" y="402379"/>
                              <a:pt x="1330560" y="390298"/>
                            </a:cubicBezTo>
                            <a:cubicBezTo>
                              <a:pt x="1333728" y="378217"/>
                              <a:pt x="1336896" y="366044"/>
                              <a:pt x="1340064" y="353777"/>
                            </a:cubicBezTo>
                            <a:cubicBezTo>
                              <a:pt x="1343232" y="341510"/>
                              <a:pt x="1346400" y="329151"/>
                              <a:pt x="1349568" y="316699"/>
                            </a:cubicBezTo>
                            <a:cubicBezTo>
                              <a:pt x="1352736" y="304247"/>
                              <a:pt x="1355904" y="291701"/>
                              <a:pt x="1359072" y="279063"/>
                            </a:cubicBezTo>
                            <a:cubicBezTo>
                              <a:pt x="1362240" y="266425"/>
                              <a:pt x="1365408" y="253693"/>
                              <a:pt x="1368576" y="240869"/>
                            </a:cubicBezTo>
                            <a:cubicBezTo>
                              <a:pt x="1371744" y="228045"/>
                              <a:pt x="1374912" y="215128"/>
                              <a:pt x="1378080" y="202118"/>
                            </a:cubicBezTo>
                            <a:cubicBezTo>
                              <a:pt x="1381248" y="189108"/>
                              <a:pt x="1384416" y="176006"/>
                              <a:pt x="1387584" y="162810"/>
                            </a:cubicBezTo>
                            <a:cubicBezTo>
                              <a:pt x="1390752" y="149614"/>
                              <a:pt x="1393920" y="136326"/>
                              <a:pt x="1397088" y="122944"/>
                            </a:cubicBezTo>
                            <a:cubicBezTo>
                              <a:pt x="1400256" y="109562"/>
                              <a:pt x="1403424" y="96088"/>
                              <a:pt x="1406592" y="82520"/>
                            </a:cubicBezTo>
                            <a:cubicBezTo>
                              <a:pt x="1409760" y="68952"/>
                              <a:pt x="1412928" y="55292"/>
                              <a:pt x="1416096" y="41539"/>
                            </a:cubicBezTo>
                            <a:cubicBezTo>
                              <a:pt x="1419264" y="27786"/>
                              <a:pt x="1424016" y="6923"/>
                              <a:pt x="1425600" y="0"/>
                            </a:cubicBezTo>
                          </a:path>
                        </a:pathLst>
                      </a:custGeom>
                      <a:noFill/>
                      <a:ln w="27940">
                        <a:solidFill>
                          <a:srgbClr val="2563EB"/>
                        </a:solidFill>
                      </a:ln>
                    </wps:spPr>
                    <wps:bodyPr/>
                  </wps:wsp>
                  <wps:wsp>
                    <wps:cNvSpPr/>
                    <wps:spPr>
                      <a:xfrm>
                        <a:off x="486000" y="1324800"/>
                        <a:ext cx="1749600" cy="0"/>
                      </a:xfrm>
                      <a:prstGeom prst="line">
                        <a:avLst/>
                      </a:prstGeom>
                      <a:ln w="17145">
                        <a:solidFill>
                          <a:srgbClr val="0F172A"/>
                        </a:solidFill>
                        <a:tailEnd type="triangle" w="med" len="med"/>
                      </a:ln>
                    </wps:spPr>
                    <wps:bodyPr/>
                  </wps:wsp>
                  <wps:wsp>
                    <wps:cNvSpPr/>
                    <wps:spPr>
                      <a:xfrm flipV="1">
                        <a:off x="1198800" y="288000"/>
                        <a:ext cx="0" cy="1944000"/>
                      </a:xfrm>
                      <a:prstGeom prst="line">
                        <a:avLst/>
                      </a:prstGeom>
                      <a:ln w="17145">
                        <a:solidFill>
                          <a:srgbClr val="0F172A"/>
                        </a:solidFill>
                        <a:tailEnd type="triangle" w="med" len="med"/>
                      </a:ln>
                    </wps:spPr>
                    <wps:bodyPr/>
                  </wps:wsp>
                  <wps:wsp>
                    <wps:cNvSpPr/>
                    <wps:spPr>
                      <a:xfrm>
                        <a:off x="851940" y="1301940"/>
                        <a:ext cx="45720" cy="45720"/>
                      </a:xfrm>
                      <a:prstGeom prst="ellipse">
                        <a:avLst/>
                      </a:prstGeom>
                      <a:solidFill>
                        <a:srgbClr val="0F172A"/>
                      </a:solidFill>
                      <a:ln>
                        <a:noFill/>
                      </a:ln>
                    </wps:spPr>
                    <wps:bodyPr/>
                  </wps:wsp>
                  <wps:wsp>
                    <wps:cNvSpPr/>
                    <wps:spPr>
                      <a:xfrm>
                        <a:off x="1823940" y="1301940"/>
                        <a:ext cx="45720" cy="45720"/>
                      </a:xfrm>
                      <a:prstGeom prst="ellipse">
                        <a:avLst/>
                      </a:prstGeom>
                      <a:solidFill>
                        <a:srgbClr val="0F172A"/>
                      </a:solidFill>
                      <a:ln>
                        <a:noFill/>
                      </a:ln>
                    </wps:spPr>
                    <wps:bodyPr/>
                  </wps:wsp>
                  <wps:wsp>
                    <wps:cNvSpPr/>
                    <wps:spPr>
                      <a:xfrm>
                        <a:off x="1175940" y="1949940"/>
                        <a:ext cx="45720" cy="45720"/>
                      </a:xfrm>
                      <a:prstGeom prst="ellipse">
                        <a:avLst/>
                      </a:prstGeom>
                      <a:solidFill>
                        <a:srgbClr val="0F172A"/>
                      </a:solidFill>
                      <a:ln>
                        <a:noFill/>
                      </a:ln>
                    </wps:spPr>
                    <wps:bodyPr/>
                  </wps:wsp>
                  <wps:wsp>
                    <wps:cNvSpPr txBox="1"/>
                    <wps:spPr>
                      <a:xfrm>
                        <a:off x="2259600" y="1224800"/>
                        <a:ext cx="180000" cy="200000"/>
                      </a:xfrm>
                      <a:prstGeom prst="rect">
                        <a:avLst/>
                      </a:prstGeom>
                      <a:noFill/>
                      <a:ln>
                        <a:noFill/>
                      </a:ln>
                    </wps:spPr>
                    <wps:txbx>
                      <w:txbxContent>
                        <w:p>
                          <w:pPr>
                            <w:jc w:val="center"/>
                            <w:spacing w:before="0" w:after="0"/>
                          </w:pPr>
                          <m:oMath>
                            <m:r>
                              <w:rPr>
                                <w:rFonts w:ascii="Cambria Math" w:hAnsi="Cambria Math"/>
                              </w:rPr>
                              <m:t>x</m:t>
                            </m:r>
                          </m:oMath>
                        </w:p>
                      </w:txbxContent>
                    </wps:txbx>
                    <wps:bodyPr wrap="none" lIns="0" tIns="0" rIns="0" bIns="0" anchor="ctr">
                      <a:noAutofit/>
                    </wps:bodyPr>
                  </wps:wsp>
                  <wps:wsp>
                    <wps:cNvSpPr txBox="1"/>
                    <wps:spPr>
                      <a:xfrm>
                        <a:off x="1108800" y="64000"/>
                        <a:ext cx="180000" cy="200000"/>
                      </a:xfrm>
                      <a:prstGeom prst="rect">
                        <a:avLst/>
                      </a:prstGeom>
                      <a:noFill/>
                      <a:ln>
                        <a:noFill/>
                      </a:ln>
                    </wps:spPr>
                    <wps:txbx>
                      <w:txbxContent>
                        <w:p>
                          <w:pPr>
                            <w:jc w:val="center"/>
                            <w:spacing w:before="0" w:after="0"/>
                          </w:pPr>
                          <m:oMath>
                            <m:r>
                              <w:rPr>
                                <w:rFonts w:ascii="Cambria Math" w:hAnsi="Cambria Math"/>
                              </w:rPr>
                              <m:t>y</m:t>
                            </m:r>
                          </m:oMath>
                        </w:p>
                      </w:txbxContent>
                    </wps:txbx>
                    <wps:bodyPr wrap="none" lIns="0" tIns="0" rIns="0" bIns="0" anchor="ctr">
                      <a:noAutofit/>
                    </wps:bodyPr>
                  </wps:wsp>
                  <wps:wsp>
                    <wps:cNvSpPr txBox="1"/>
                    <wps:spPr>
                      <a:xfrm>
                        <a:off x="1011600" y="1322000"/>
                        <a:ext cx="180000" cy="200000"/>
                      </a:xfrm>
                      <a:prstGeom prst="rect">
                        <a:avLst/>
                      </a:prstGeom>
                      <a:noFill/>
                      <a:ln>
                        <a:noFill/>
                      </a:ln>
                    </wps:spPr>
                    <wps:txbx>
                      <w:txbxContent>
                        <w:p>
                          <w:pPr>
                            <w:jc w:val="center"/>
                            <w:spacing w:before="0" w:after="0"/>
                          </w:pPr>
                          <m:oMath>
                            <m:r>
                              <w:rPr>
                                <w:rFonts w:ascii="Cambria Math" w:hAnsi="Cambria Math"/>
                              </w:rPr>
                              <m:t>O</m:t>
                            </m:r>
                          </m:oMath>
                        </w:p>
                      </w:txbxContent>
                    </wps:txbx>
                    <wps:bodyPr wrap="none" lIns="0" tIns="0" rIns="0" bIns="0" anchor="ctr">
                      <a:noAutofit/>
                    </wps:bodyPr>
                  </wps:wsp>
                  <wps:wsp>
                    <wps:cNvSpPr txBox="1"/>
                    <wps:spPr>
                      <a:xfrm>
                        <a:off x="647500" y="11008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1</m:t>
                            </m:r>
                          </m:oMath>
                        </w:p>
                      </w:txbxContent>
                    </wps:txbx>
                    <wps:bodyPr wrap="none" lIns="0" tIns="0" rIns="0" bIns="0" anchor="ctr">
                      <a:noAutofit/>
                    </wps:bodyPr>
                  </wps:wsp>
                  <wps:wsp>
                    <wps:cNvSpPr txBox="1"/>
                    <wps:spPr>
                      <a:xfrm>
                        <a:off x="1858100" y="1100800"/>
                        <a:ext cx="180000" cy="200000"/>
                      </a:xfrm>
                      <a:prstGeom prst="rect">
                        <a:avLst/>
                      </a:prstGeom>
                      <a:noFill/>
                      <a:ln>
                        <a:noFill/>
                      </a:ln>
                    </wps:spPr>
                    <wps:txbx>
                      <w:txbxContent>
                        <w:p>
                          <w:pPr>
                            <w:jc w:val="center"/>
                            <w:spacing w:before="0" w:after="0"/>
                          </w:pPr>
                          <m:oMath>
                            <m:r>
                              <w:rPr>
                                <w:rFonts w:ascii="Cambria Math" w:hAnsi="Cambria Math"/>
                              </w:rPr>
                              <m:t>2</m:t>
                            </m:r>
                          </m:oMath>
                        </w:p>
                      </w:txbxContent>
                    </wps:txbx>
                    <wps:bodyPr wrap="none" lIns="0" tIns="0" rIns="0" bIns="0" anchor="ctr">
                      <a:noAutofit/>
                    </wps:bodyPr>
                  </wps:wsp>
                  <wps:wsp>
                    <wps:cNvSpPr txBox="1"/>
                    <wps:spPr>
                      <a:xfrm>
                        <a:off x="933400" y="1872800"/>
                        <a:ext cx="216000" cy="200000"/>
                      </a:xfrm>
                      <a:prstGeom prst="rect">
                        <a:avLst/>
                      </a:prstGeom>
                      <a:noFill/>
                      <a:ln>
                        <a:noFill/>
                      </a:ln>
                    </wps:spPr>
                    <wps:txbx>
                      <w:txbxContent>
                        <w:p>
                          <w:pPr>
                            <w:jc w:val="center"/>
                            <w:spacing w:before="0" w:after="0"/>
                          </w:pPr>
                          <m:oMath>
                            <m:r>
                              <w:rPr>
                                <w:rFonts w:ascii="Cambria Math" w:hAnsi="Cambria Math"/>
                              </w:rPr>
                              <m:t>−</m:t>
                            </m:r>
                            <m:r>
                              <w:rPr>
                                <w:rFonts w:ascii="Cambria Math" w:hAnsi="Cambria Math"/>
                              </w:rPr>
                              <m:t>2</m:t>
                            </m:r>
                          </m:oMath>
                        </w:p>
                      </w:txbxContent>
                    </wps:txbx>
                    <wps:bodyPr wrap="none" lIns="0" tIns="0" rIns="0" bIns="0" anchor="ctr">
                      <a:noAutofit/>
                    </wps:bodyPr>
                  </wps:wsp>
                </wpg:wgp>
              </a:graphicData>
            </a:graphic>
          </wp:inline>
        </w:drawing>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9"/>
        <w:gridCol w:w="2409"/>
        <w:gridCol w:w="2409"/>
        <w:gridCol w:w="2409"/>
      </w:tblGrid>
      <w:tr>
        <w:trPr>
          <w:cantSplit/>
        </w:trPr>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A. </w:t>
            </w:r>
            <m:oMath>
              <m:r>
                <w:rPr>
                  <w:rFonts w:ascii="Cambria Math" w:hAnsi="Cambria Math"/>
                </w:rPr>
                <m:t>3</m:t>
              </m:r>
              <m:r>
                <w:rPr>
                  <w:rFonts w:ascii="Cambria Math" w:hAnsi="Cambria Math"/>
                </w:rPr>
                <m:t>f</m:t>
              </m:r>
              <m:r>
                <m:rPr>
                  <m:nor/>
                </m:rPr>
                <w:rPr>
                  <w:rFonts w:ascii="Cambria Math" w:hAnsi="Cambria Math"/>
                </w:rPr>
                <m:t>(</m:t>
              </m:r>
              <m:r>
                <w:rPr>
                  <w:rFonts w:ascii="Cambria Math" w:hAnsi="Cambria Math"/>
                </w:rPr>
                <m:t>0</m:t>
              </m:r>
              <m:r>
                <m:rPr>
                  <m:nor/>
                </m:rPr>
                <w:rPr>
                  <w:rFonts w:ascii="Cambria Math" w:hAnsi="Cambria Math"/>
                </w:rPr>
                <m:t>)</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B. </w:t>
            </w:r>
            <m:oMath>
              <m:r>
                <w:rPr>
                  <w:rFonts w:ascii="Cambria Math" w:hAnsi="Cambria Math"/>
                </w:rPr>
                <m:t>3</m:t>
              </m:r>
              <m:r>
                <w:rPr>
                  <w:rFonts w:ascii="Cambria Math" w:hAnsi="Cambria Math"/>
                </w:rPr>
                <m:t>f</m:t>
              </m:r>
              <m:r>
                <m:rPr>
                  <m:nor/>
                </m:rPr>
                <w:rPr>
                  <w:rFonts w:ascii="Cambria Math" w:hAnsi="Cambria Math"/>
                </w:rPr>
                <m:t>(</m:t>
              </m:r>
              <m:r>
                <w:rPr>
                  <w:rFonts w:ascii="Cambria Math" w:hAnsi="Cambria Math"/>
                </w:rPr>
                <m:t>1</m:t>
              </m:r>
              <m:r>
                <m:rPr>
                  <m:nor/>
                </m:rPr>
                <w:rPr>
                  <w:rFonts w:ascii="Cambria Math" w:hAnsi="Cambria Math"/>
                </w:rPr>
                <m:t>)</m:t>
              </m:r>
              <m:r>
                <w:rPr>
                  <w:rFonts w:ascii="Cambria Math" w:hAnsi="Cambria Math"/>
                </w:rPr>
                <m:t>−</m:t>
              </m:r>
              <m:r>
                <w:rPr>
                  <w:rFonts w:ascii="Cambria Math" w:hAnsi="Cambria Math"/>
                </w:rPr>
                <m:t>1</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C. </w:t>
            </w:r>
            <m:oMath>
              <m:r>
                <w:rPr>
                  <w:rFonts w:ascii="Cambria Math" w:hAnsi="Cambria Math"/>
                </w:rPr>
                <m:t>3</m:t>
              </m:r>
              <m:r>
                <w:rPr>
                  <w:rFonts w:ascii="Cambria Math" w:hAnsi="Cambria Math"/>
                </w:rPr>
                <m:t>f</m:t>
              </m:r>
              <m:r>
                <m:rPr>
                  <m:nor/>
                </m:rPr>
                <w:rPr>
                  <w:rFonts w:ascii="Cambria Math" w:hAnsi="Cambria Math"/>
                </w:rPr>
                <m:t>(</m:t>
              </m:r>
              <m:rad>
                <m:radPr>
                  <m:degHide m:val="1"/>
                </m:radPr>
                <m:deg/>
                <m:e>
                  <m:r>
                    <w:rPr>
                      <w:rFonts w:ascii="Cambria Math" w:hAnsi="Cambria Math"/>
                    </w:rPr>
                    <m:t>3</m:t>
                  </m:r>
                </m:e>
              </m:rad>
              <m:r>
                <m:rPr>
                  <m:nor/>
                </m:rPr>
                <w:rPr>
                  <w:rFonts w:ascii="Cambria Math" w:hAnsi="Cambria Math"/>
                </w:rPr>
                <m:t>)</m:t>
              </m:r>
              <m:r>
                <w:rPr>
                  <w:rFonts w:ascii="Cambria Math" w:hAnsi="Cambria Math"/>
                </w:rPr>
                <m:t>−</m:t>
              </m:r>
              <m:r>
                <w:rPr>
                  <w:rFonts w:ascii="Cambria Math" w:hAnsi="Cambria Math"/>
                </w:rPr>
                <m:t>3</m:t>
              </m:r>
            </m:oMath>
          </w:p>
        </w:tc>
        <w:tc>
          <w:tcPr>
            <w:tcW w:type="dxa" w:w="2409"/>
            <w:tcW w:w="125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m:oMath>
              <m:r>
                <w:rPr>
                  <w:rFonts w:ascii="Cambria Math" w:hAnsi="Cambria Math"/>
                </w:rPr>
                <m:t>3</m:t>
              </m:r>
              <m:r>
                <w:rPr>
                  <w:rFonts w:ascii="Cambria Math" w:hAnsi="Cambria Math"/>
                </w:rPr>
                <m:t>f</m:t>
              </m:r>
              <m:r>
                <m:rPr>
                  <m:nor/>
                </m:rPr>
                <w:rPr>
                  <w:rFonts w:ascii="Cambria Math" w:hAnsi="Cambria Math"/>
                </w:rPr>
                <m:t>(</m:t>
              </m:r>
              <m:r>
                <w:rPr>
                  <w:rFonts w:ascii="Cambria Math" w:hAnsi="Cambria Math"/>
                </w:rPr>
                <m:t>2</m:t>
              </m:r>
              <m:r>
                <m:rPr>
                  <m:nor/>
                </m:rPr>
                <w:rPr>
                  <w:rFonts w:ascii="Cambria Math" w:hAnsi="Cambria Math"/>
                </w:rPr>
                <m:t>)</m:t>
              </m:r>
              <m:r>
                <w:rPr>
                  <w:rFonts w:ascii="Cambria Math" w:hAnsi="Cambria Math"/>
                </w:rPr>
                <m:t>−</m:t>
              </m:r>
              <m:r>
                <w:rPr>
                  <w:rFonts w:ascii="Cambria Math" w:hAnsi="Cambria Math"/>
                </w:rPr>
                <m:t>4</m:t>
              </m:r>
            </m:oMath>
          </w:p>
        </w:tc>
      </w:tr>
    </w:tbl>
    <w:p>
      <w:pPr>
        <w:spacing w:before="60" w:after="80" w:line="276" w:lineRule="auto"/>
      </w:pPr>
      <w:r>
        <w:rPr>
          <w:b/>
          <w:i w:val="0"/>
          <w:sz w:val="24"/>
          <w:u w:val="none"/>
        </w:rPr>
        <w:t>Câu 51.</w:t>
      </w:r>
      <w:r>
        <w:rPr>
          <w:b w:val="0"/>
          <w:i w:val="0"/>
          <w:sz w:val="24"/>
          <w:u w:val="none"/>
        </w:rPr>
        <w:t xml:space="preserve"> Tìm tất cả các giá trị thực của tham số </w:t>
      </w:r>
      <m:oMath>
        <m:r>
          <w:rPr>
            <w:rFonts w:ascii="Cambria Math" w:hAnsi="Cambria Math"/>
          </w:rPr>
          <m:t>m</m:t>
        </m:r>
      </m:oMath>
      <w:r>
        <w:rPr>
          <w:b w:val="0"/>
          <w:i w:val="0"/>
          <w:sz w:val="24"/>
          <w:u w:val="none"/>
        </w:rPr>
        <w:t xml:space="preserve"> để hàm số </w:t>
      </w:r>
      <m:oMath>
        <m:r>
          <w:rPr>
            <w:rFonts w:ascii="Cambria Math" w:hAnsi="Cambria Math"/>
          </w:rPr>
          <m:t>y</m:t>
        </m:r>
        <m:r>
          <m:rPr>
            <m:nor/>
          </m:rPr>
          <w:rPr>
            <w:rFonts w:ascii="Cambria Math" w:hAnsi="Cambria Math"/>
          </w:rPr>
          <m:t>=</m:t>
        </m:r>
        <m:sSup>
          <m:e>
            <m:r>
              <w:rPr>
                <w:rFonts w:ascii="Cambria Math" w:hAnsi="Cambria Math"/>
              </w:rPr>
              <m:t>x</m:t>
            </m:r>
          </m:e>
          <m:sup>
            <m:r>
              <w:rPr>
                <w:rFonts w:ascii="Cambria Math" w:hAnsi="Cambria Math"/>
              </w:rPr>
              <m:t>3</m:t>
            </m:r>
          </m:sup>
        </m:sSup>
        <m:r>
          <w:rPr>
            <w:rFonts w:ascii="Cambria Math" w:hAnsi="Cambria Math"/>
          </w:rPr>
          <m:t>−</m:t>
        </m:r>
        <m:r>
          <w:rPr>
            <w:rFonts w:ascii="Cambria Math" w:hAnsi="Cambria Math"/>
          </w:rPr>
          <m:t>3</m:t>
        </m:r>
        <m:r>
          <w:rPr>
            <w:rFonts w:ascii="Cambria Math" w:hAnsi="Cambria Math"/>
          </w:rPr>
          <m:t>m</m:t>
        </m:r>
        <m:sSup>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m:rPr>
            <m:nor/>
          </m:rPr>
          <w:rPr>
            <w:rFonts w:ascii="Cambria Math" w:hAnsi="Cambria Math"/>
          </w:rPr>
          <m:t>(</m:t>
        </m:r>
        <m:sSup>
          <m:e>
            <m:r>
              <w:rPr>
                <w:rFonts w:ascii="Cambria Math" w:hAnsi="Cambria Math"/>
              </w:rPr>
              <m:t>m</m:t>
            </m:r>
          </m:e>
          <m:sup>
            <m:r>
              <w:rPr>
                <w:rFonts w:ascii="Cambria Math" w:hAnsi="Cambria Math"/>
              </w:rPr>
              <m:t>2</m:t>
            </m:r>
          </m:sup>
        </m:sSup>
        <m:r>
          <w:rPr>
            <w:rFonts w:ascii="Cambria Math" w:hAnsi="Cambria Math"/>
          </w:rPr>
          <m:t>−</m:t>
        </m:r>
        <m:r>
          <w:rPr>
            <w:rFonts w:ascii="Cambria Math" w:hAnsi="Cambria Math"/>
          </w:rPr>
          <m:t>1</m:t>
        </m:r>
        <m:r>
          <m:rPr>
            <m:nor/>
          </m:rPr>
          <w:rPr>
            <w:rFonts w:ascii="Cambria Math" w:hAnsi="Cambria Math"/>
          </w:rPr>
          <m:t>)</m:t>
        </m:r>
        <m:r>
          <w:rPr>
            <w:rFonts w:ascii="Cambria Math" w:hAnsi="Cambria Math"/>
          </w:rPr>
          <m:t>x</m:t>
        </m:r>
        <m:r>
          <w:rPr>
            <w:rFonts w:ascii="Cambria Math" w:hAnsi="Cambria Math"/>
          </w:rPr>
          <m:t>−</m:t>
        </m:r>
        <m:sSup>
          <m:e>
            <m:r>
              <w:rPr>
                <w:rFonts w:ascii="Cambria Math" w:hAnsi="Cambria Math"/>
              </w:rPr>
              <m:t>m</m:t>
            </m:r>
          </m:e>
          <m:sup>
            <m:r>
              <w:rPr>
                <w:rFonts w:ascii="Cambria Math" w:hAnsi="Cambria Math"/>
              </w:rPr>
              <m:t>3</m:t>
            </m:r>
          </m:sup>
        </m:sSup>
      </m:oMath>
      <w:r>
        <w:rPr>
          <w:b w:val="0"/>
          <w:i w:val="0"/>
          <w:sz w:val="24"/>
          <w:u w:val="none"/>
        </w:rPr>
        <w:t xml:space="preserve"> có cực đại và cực tiểu, đồng thời điểm cực đại và điểm cực tiểu nằm về hai phía của trục hoành.</w:t>
      </w:r>
    </w:p>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A.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m:rPr>
                  <m:sty m:val="p"/>
                </m:rPr>
                <w:rPr>
                  <w:rFonts w:ascii="Cambria Math" w:hAnsi="Cambria Math"/>
                  <w:i w:val="0"/>
                </w:rPr>
                <m:t>∞</m:t>
              </m:r>
              <m:r>
                <w:rPr>
                  <w:rFonts w:ascii="Cambria Math" w:hAnsi="Cambria Math"/>
                </w:rPr>
                <m:t>;</m:t>
              </m:r>
              <m:r>
                <w:rPr>
                  <w:rFonts w:ascii="Cambria Math" w:hAnsi="Cambria Math"/>
                </w:rPr>
                <m:t>−</m:t>
              </m:r>
              <m:r>
                <w:rPr>
                  <w:rFonts w:ascii="Cambria Math" w:hAnsi="Cambria Math"/>
                </w:rPr>
                <m:t>1</m:t>
              </m:r>
              <m:r>
                <m:rPr>
                  <m:nor/>
                </m:rPr>
                <w:rPr>
                  <w:rFonts w:ascii="Cambria Math" w:hAnsi="Cambria Math"/>
                </w:rPr>
                <m:t>)</m:t>
              </m:r>
              <m:r>
                <m:rPr>
                  <m:sty m:val="p"/>
                </m:rPr>
                <w:rPr>
                  <w:rFonts w:ascii="Cambria Math" w:hAnsi="Cambria Math"/>
                  <w:i w:val="0"/>
                </w:rPr>
                <m:t>∪</m:t>
              </m:r>
              <m:r>
                <m:rPr>
                  <m:nor/>
                </m:rPr>
                <w:rPr>
                  <w:rFonts w:ascii="Cambria Math" w:hAnsi="Cambria Math"/>
                </w:rPr>
                <m:t>(</m:t>
              </m:r>
              <m:r>
                <w:rPr>
                  <w:rFonts w:ascii="Cambria Math" w:hAnsi="Cambria Math"/>
                </w:rPr>
                <m:t>1</m:t>
              </m:r>
              <m:r>
                <w:rPr>
                  <w:rFonts w:ascii="Cambria Math" w:hAnsi="Cambria Math"/>
                </w:rPr>
                <m:t>;</m:t>
              </m:r>
              <m:r>
                <w:rPr>
                  <w:rFonts w:ascii="Cambria Math" w:hAnsi="Cambria Math"/>
                </w:rPr>
                <m:t>+</m:t>
              </m:r>
              <m:r>
                <m:rPr>
                  <m:sty m:val="p"/>
                </m:rPr>
                <w:rPr>
                  <w:rFonts w:ascii="Cambria Math" w:hAnsi="Cambria Math"/>
                  <w:i w:val="0"/>
                </w:rPr>
                <m:t>∞</m:t>
              </m:r>
              <m:r>
                <m:rPr>
                  <m:nor/>
                </m:rPr>
                <w:rPr>
                  <w:rFonts w:ascii="Cambria Math" w:hAnsi="Cambria Math"/>
                </w:rPr>
                <m:t>)</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keepNext/>
              <w:spacing w:before="40" w:after="40" w:line="276" w:lineRule="auto"/>
            </w:pPr>
            <w:r>
              <w:rPr>
                <w:b/>
                <w:sz w:val="24"/>
              </w:rPr>
              <w:t xml:space="preserve">B.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r>
                <w:rPr>
                  <w:rFonts w:ascii="Cambria Math" w:hAnsi="Cambria Math"/>
                </w:rPr>
                <m:t>1</m:t>
              </m:r>
              <m:r>
                <w:rPr>
                  <w:rFonts w:ascii="Cambria Math" w:hAnsi="Cambria Math"/>
                </w:rPr>
                <m:t>;</m:t>
              </m:r>
              <m:r>
                <w:rPr>
                  <w:rFonts w:ascii="Cambria Math" w:hAnsi="Cambria Math"/>
                </w:rPr>
                <m:t>1</m:t>
              </m:r>
              <m:r>
                <m:rPr>
                  <m:nor/>
                </m:rPr>
                <w:rPr>
                  <w:rFonts w:ascii="Cambria Math" w:hAnsi="Cambria Math"/>
                </w:rPr>
                <m:t>)</m:t>
              </m:r>
            </m:oMath>
            <w:r>
              <w:rPr>
                <w:b w:val="0"/>
                <w:i w:val="0"/>
                <w:sz w:val="24"/>
                <w:u w:val="none"/>
              </w:rPr>
              <w:t>.</w:t>
            </w:r>
          </w:p>
        </w:tc>
      </w:tr>
      <w:tr>
        <w:trPr>
          <w:cantSplit/>
        </w:trPr>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u w:val="single"/>
              </w:rPr>
              <w:t xml:space="preserve">C. </w:t>
            </w:r>
            <m:oMath>
              <m:r>
                <w:rPr>
                  <w:rFonts w:ascii="Cambria Math" w:hAnsi="Cambria Math"/>
                </w:rPr>
                <m:t>m</m:t>
              </m:r>
              <m:r>
                <m:rPr>
                  <m:sty m:val="p"/>
                </m:rPr>
                <w:rPr>
                  <w:rFonts w:ascii="Cambria Math" w:hAnsi="Cambria Math"/>
                  <w:i w:val="0"/>
                </w:rPr>
                <m:t>∈</m:t>
              </m:r>
              <m:r>
                <m:rPr>
                  <m:nor/>
                </m:rPr>
                <w:rPr>
                  <w:rFonts w:ascii="Cambria Math" w:hAnsi="Cambria Math"/>
                </w:rPr>
                <m:t>(</m:t>
              </m:r>
              <m:r>
                <w:rPr>
                  <w:rFonts w:ascii="Cambria Math" w:hAnsi="Cambria Math"/>
                </w:rPr>
                <m:t>−</m:t>
              </m:r>
              <m:f>
                <m:num>
                  <m:r>
                    <w:rPr>
                      <w:rFonts w:ascii="Cambria Math" w:hAnsi="Cambria Math"/>
                    </w:rPr>
                    <m:t>2</m:t>
                  </m:r>
                </m:num>
                <m:den>
                  <m:r>
                    <w:rPr>
                      <w:rFonts w:ascii="Cambria Math" w:hAnsi="Cambria Math"/>
                    </w:rPr>
                    <m:t>3</m:t>
                  </m:r>
                </m:den>
              </m:f>
              <m:r>
                <w:rPr>
                  <w:rFonts w:ascii="Cambria Math" w:hAnsi="Cambria Math"/>
                </w:rPr>
                <m:t>;</m:t>
              </m:r>
              <m:f>
                <m:num>
                  <m:r>
                    <w:rPr>
                      <w:rFonts w:ascii="Cambria Math" w:hAnsi="Cambria Math"/>
                    </w:rPr>
                    <m:t>2</m:t>
                  </m:r>
                </m:num>
                <m:den>
                  <m:r>
                    <w:rPr>
                      <w:rFonts w:ascii="Cambria Math" w:hAnsi="Cambria Math"/>
                    </w:rPr>
                    <m:t>3</m:t>
                  </m:r>
                </m:den>
              </m:f>
              <m:r>
                <m:rPr>
                  <m:nor/>
                </m:rPr>
                <w:rPr>
                  <w:rFonts w:ascii="Cambria Math" w:hAnsi="Cambria Math"/>
                </w:rPr>
                <m:t>)</m:t>
              </m:r>
            </m:oMath>
            <w:r>
              <w:rPr>
                <w:b w:val="0"/>
                <w:i w:val="0"/>
                <w:sz w:val="24"/>
                <w:u w:val="none"/>
              </w:rPr>
              <w:t>.</w:t>
            </w:r>
          </w:p>
        </w:tc>
        <w:tc>
          <w:tcPr>
            <w:tcW w:type="dxa" w:w="4819"/>
            <w:tcW w:w="2500" w:type="pct"/>
            <w:tcMar>
              <w:top w:w="50" w:type="dxa"/>
              <w:bottom w:w="50" w:type="dxa"/>
              <w:left w:w="80" w:type="dxa"/>
              <w:right w:w="80" w:type="dxa"/>
            </w:tcMar>
            <w:tcBorders>
              <w:top w:val="none" w:sz="0" w:space="0" w:color="auto"/>
              <w:bottom w:val="none" w:sz="0" w:space="0" w:color="auto"/>
              <w:left w:val="none" w:sz="0" w:space="0" w:color="auto"/>
              <w:right w:val="none" w:sz="0" w:space="0" w:color="auto"/>
            </w:tcBorders>
            <w:vAlign w:val="center"/>
          </w:tcPr>
          <w:p>
            <w:pPr>
              <w:spacing w:before="40" w:after="40" w:line="276" w:lineRule="auto"/>
            </w:pPr>
            <w:r>
              <w:rPr>
                <w:b/>
                <w:sz w:val="24"/>
              </w:rPr>
              <w:t xml:space="preserve">D. </w:t>
            </w:r>
            <w:r>
              <w:rPr>
                <w:b w:val="0"/>
                <w:i w:val="0"/>
                <w:sz w:val="24"/>
                <w:u w:val="none"/>
              </w:rPr>
              <w:t xml:space="preserve">Không tồn tại </w:t>
            </w:r>
            <m:oMath>
              <m:r>
                <w:rPr>
                  <w:rFonts w:ascii="Cambria Math" w:hAnsi="Cambria Math"/>
                </w:rPr>
                <m:t>m</m:t>
              </m:r>
            </m:oMath>
            <w:r>
              <w:rPr>
                <w:b w:val="0"/>
                <w:i w:val="0"/>
                <w:sz w:val="24"/>
                <w:u w:val="none"/>
              </w:rPr>
              <w:t>.</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