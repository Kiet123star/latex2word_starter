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l2w_media1.svg" ContentType="image/svg+xml"/>
  <Override PartName="/word/media/l2w_media10.svg" ContentType="image/svg+xml"/>
  <Override PartName="/word/media/l2w_media11.svg" ContentType="image/svg+xml"/>
  <Override PartName="/word/media/l2w_media12.svg" ContentType="image/svg+xml"/>
  <Override PartName="/word/media/l2w_media13.svg" ContentType="image/svg+xml"/>
  <Override PartName="/word/media/l2w_media2.svg" ContentType="image/svg+xml"/>
  <Override PartName="/word/media/l2w_media3.svg" ContentType="image/svg+xml"/>
  <Override PartName="/word/media/l2w_media4.svg" ContentType="image/svg+xml"/>
  <Override PartName="/word/media/l2w_media5.svg" ContentType="image/svg+xml"/>
  <Override PartName="/word/media/l2w_media6.svg" ContentType="image/svg+xml"/>
  <Override PartName="/word/media/l2w_media7.svg" ContentType="image/svg+xml"/>
  <Override PartName="/word/media/l2w_media8.svg" ContentType="image/svg+xml"/>
  <Override PartName="/word/media/l2w_media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Câu 1: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. Khẳng định nào sau đây đúng?</w:t>
      </w:r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︃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︃</m:t>
          </m:r>
        </m:oMath>
      </m:oMathPara>
    </w:p>
    <w:p>
      <w:r>
        <w:rPr>
          <w:sz w:val="24"/>
        </w:rPr>
        <w:t>A. Hàm số nghịch biến trên khoảng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B. Hàm số đồng biến trên khoảng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︃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︃</m:t>
          </m:r>
        </m:oMath>
      </m:oMathPara>
    </w:p>
    <w:p>
      <w:r>
        <w:rPr>
          <w:sz w:val="24"/>
        </w:rPr>
        <w:t>C. Hàm số nghịch biến trên khoảng D. Hàm số nghịch biến trên khoảng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rPr>
          <w:sz w:val="24"/>
        </w:rPr>
        <w:t>;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︃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︃</m:t>
        </m:r>
      </m:oMath>
      <w: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</m:oMath>
    </w:p>
    <w:p>
      <w:r>
        <w:rPr>
          <w:sz w:val="24"/>
        </w:rPr>
        <w:t>Câu 2: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xác định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i w:val="0"/>
          </w:rPr>
          <m:t>∖</m:t>
        </m:r>
        <m:r>
          <m:rPr>
            <m:sty m:val="p"/>
          </m:rPr>
          <w:rPr>
            <w:rFonts w:ascii="Cambria Math" w:hAnsi="Cambria Math"/>
            <w:i w:val="0"/>
          </w:rPr>
          <m:t>{</m:t>
        </m:r>
        <m:r>
          <w:rPr>
            <w:rFonts w:ascii="Cambria Math" w:hAnsi="Cambria Math"/>
          </w:rPr>
          <m:t>2</m:t>
        </m:r>
        <m:r>
          <m:rPr>
            <m:sty m:val="p"/>
          </m:rPr>
          <w:rPr>
            <w:rFonts w:ascii="Cambria Math" w:hAnsi="Cambria Math"/>
            <w:i w:val="0"/>
          </w:rPr>
          <m:t>}</m:t>
        </m:r>
      </m:oMath>
      <w:r>
        <w:rPr>
          <w:sz w:val="24"/>
        </w:rPr>
        <w:t xml:space="preserve"> </w:t>
      </w:r>
      <w:r>
        <w:rPr>
          <w:sz w:val="24"/>
        </w:rPr>
        <w:t>và có bảng biến thiên như hình vẽ. Hãy</w:t>
      </w:r>
      <w:r>
        <w:t xml:space="preserve"> </w:t>
      </w:r>
      <w:r>
        <w:rPr>
          <w:sz w:val="24"/>
        </w:rPr>
        <w:t>chọn mệnh đề đúng.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642870" cy="1490853"/>
            <wp:effectExtent l="0" t="0" r="0" b="0"/>
            <wp:docPr id="1" name="L2W p1-t1" descr="l2w:table:p1-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t1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2870" cy="14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m:oMath>
        <m:f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.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−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Hàm số nghịch biến trên từng khoảng B. Hàm số đồng biến trên từng khoảng (0;2)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sz w:val="24"/>
        </w:rPr>
        <w:t>C. Hàm số nghịch biến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</w:t>
      </w:r>
      <w:r>
        <w:rPr>
          <w:sz w:val="24"/>
        </w:rPr>
        <w:t>D. Hàm số đồng biến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</w:p>
    <w:p>
      <w:r>
        <w:rPr>
          <w:sz w:val="24"/>
        </w:rPr>
        <w:t>Câu 3: Cho hàm số có bảng biến thiên sau. Mệnh đề nào đúng?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3708908" cy="1490853"/>
            <wp:effectExtent l="0" t="0" r="0" b="0"/>
            <wp:docPr id="2" name="L2W p1-t2" descr="l2w:table:p1-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1-t2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8908" cy="149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A. Hàm số đồng biến trên (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rPr>
          <w:sz w:val="24"/>
        </w:rPr>
        <w:t>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∪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B.Hàmsốđồngbiếntrên (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∪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sz w:val="24"/>
        </w:rPr>
        <w:t>và nghịch biến trên (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acc>
          <m:accPr>
            <m:chr m:val="̄"/>
          </m:accPr>
          <m:e>
            <m:r>
              <m:rPr>
                <m:sty m:val="p"/>
              </m:rPr>
              <w:rPr>
                <w:rFonts w:ascii="Cambria Math" w:hAnsi="Cambria Math"/>
                <w:i w:val="0"/>
              </w:rPr>
              <m:t>∪</m:t>
            </m:r>
          </m:e>
        </m:acc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;</m:t>
            </m:r>
            <m:r>
              <w:rPr>
                <w:rFonts w:ascii="Cambria Math" w:hAnsi="Cambria Math"/>
              </w:rPr>
              <m:t>1</m:t>
            </m:r>
          </m:e>
        </m:ba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và nghịch biến trên (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1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</m:bar>
      </m:oMath>
      <w:r>
        <w:t xml:space="preserve"> </w:t>
      </w:r>
      <w:r>
        <w:rPr>
          <w:sz w:val="24"/>
        </w:rPr>
        <w:t>C. Hàm số đồng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ế</m:t>
        </m:r>
        <m:r>
          <w:rPr>
            <w:rFonts w:ascii="Cambria Math" w:hAnsi="Cambria Math"/>
          </w:rPr>
          <m:t>n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t</m:t>
            </m:r>
            <m:r>
              <w:rPr>
                <w:rFonts w:ascii="Cambria Math" w:hAnsi="Cambria Math"/>
              </w:rPr>
              <m:t>r</m:t>
            </m:r>
          </m:e>
        </m:bar>
        <m:r>
          <w:rPr>
            <w:rFonts w:ascii="Cambria Math" w:hAnsi="Cambria Math"/>
          </w:rPr>
          <m:t>ê</m:t>
        </m:r>
        <m:r>
          <w:rPr>
            <w:rFonts w:ascii="Cambria Math" w:hAnsi="Cambria Math"/>
          </w:rPr>
          <m:t>n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∪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  <m:f>
          <m:num>
            <m:r>
              <w:rPr>
                <w:rFonts w:ascii="Cambria Math" w:hAnsi="Cambria Math"/>
              </w:rPr>
              <m:t>D</m:t>
            </m:r>
            <m:r>
              <w:rPr>
                <w:rFonts w:ascii="Cambria Math" w:hAnsi="Cambria Math"/>
              </w:rPr>
              <m:t>.</m:t>
            </m:r>
          </m:num>
          <m:den>
            <m:r>
              <m:rPr>
                <m:nor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;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Hàm số đồng</w:t>
      </w:r>
      <w:r>
        <w:rPr>
          <w:sz w:val="24"/>
        </w:rPr>
        <w:t xml:space="preserve"> </w:t>
      </w:r>
      <m:oMath>
        <m:acc>
          <m:accPr>
            <m:chr m:val="̄"/>
          </m:accPr>
          <m:e>
            <m:r>
              <w:rPr>
                <w:rFonts w:ascii="Cambria Math" w:hAnsi="Cambria Math"/>
              </w:rPr>
              <m:t>b</m:t>
            </m:r>
          </m:e>
        </m:acc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ế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 xml:space="preserve"> </w:t>
      </w:r>
      <w:r>
        <w:rPr>
          <w:sz w:val="24"/>
        </w:rPr>
        <w:t>trên (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rPr>
          <w:sz w:val="24"/>
        </w:rPr>
        <w:t>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sty m:val="p"/>
          </m:rPr>
          <w:rPr>
            <w:rFonts w:ascii="Cambria Math" w:hAnsi="Cambria Math"/>
            <w:i w:val="0"/>
          </w:rPr>
          <m:t>∪</m:t>
        </m:r>
      </m:oMath>
      <w:r>
        <w:t xml:space="preserve"> </w:t>
      </w:r>
      <w:r>
        <w:rPr>
          <w:sz w:val="24"/>
        </w:rPr>
        <w:t>và nghịch biến trên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và nghịch biến trên</w:t>
      </w:r>
      <w:r>
        <w:rPr>
          <w:sz w:val="24"/>
        </w:rPr>
        <w:t xml:space="preserve"> </w:t>
      </w:r>
      <m:oMath>
        <m:acc>
          <m:accPr>
            <m:chr m:val="̄"/>
          </m:accPr>
          <m:e>
            <m:r>
              <m:rPr>
                <m:nor/>
              </m:rPr>
              <w:rPr>
                <w:rFonts w:ascii="Cambria Math" w:hAnsi="Cambria Math"/>
              </w:rPr>
              <m:t>(</m:t>
            </m:r>
          </m:e>
        </m:acc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;</m:t>
        </m:r>
        <m:bar>
          <m:barPr>
            <m:pos m:val="top"/>
          </m:barPr>
          <m:e>
            <m:r>
              <w:rPr>
                <w:rFonts w:ascii="Cambria Math" w:hAnsi="Cambria Math"/>
              </w:rPr>
              <m:t>0</m:t>
            </m:r>
            <m:r>
              <m:rPr>
                <m:nor/>
              </m:rPr>
              <w:rPr>
                <w:rFonts w:ascii="Cambria Math" w:hAnsi="Cambria Math"/>
              </w:rPr>
              <m:t>)</m:t>
            </m:r>
          </m:e>
        </m:ba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t xml:space="preserve"> </w:t>
      </w:r>
      <w:r>
        <w:rPr>
          <w:sz w:val="24"/>
        </w:rPr>
        <w:t>(0;1)</w:t>
      </w:r>
    </w:p>
    <w:p>
      <w:r>
        <w:rPr>
          <w:sz w:val="24"/>
        </w:rPr>
        <w:t>Câu 4: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có đồ thị như hình vẽ. Hàm số đã cho nghịch biến trên khoảng</w:t>
      </w:r>
      <w:r>
        <w:t xml:space="preserve"> </w:t>
      </w:r>
      <w:r>
        <w:rPr>
          <w:sz w:val="24"/>
        </w:rPr>
        <w:t>nào sau đây?</w:t>
      </w:r>
    </w:p>
    <w:p>
      <w:r>
        <w:br w:type="page"/>
      </w:r>
    </w:p>
    <w:p>
      <w:pPr>
        <w:jc w:val="center"/>
      </w:pPr>
      <m:oMathPara>
        <m:oMath>
          <m:r>
            <w:rPr>
              <w:rFonts w:ascii="Cambria Math" w:hAnsi="Cambria Math"/>
            </w:rPr>
            <m:t>y</m:t>
          </m: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immini;block=p2-lay1;source=pdf"/>
      </w:tblPr>
      <w:tblGrid>
        <w:gridCol w:w="4899"/>
        <w:gridCol w:w="4899"/>
      </w:tblGrid>
      <w:tr>
        <w:tc>
          <w:tcPr>
            <w:tcW w:type="dxa" w:w="4899"/>
          </w:tcPr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605534" cy="730377"/>
                  <wp:effectExtent l="0" t="0" r="0" b="0"/>
                  <wp:docPr id="3" name="L2W p2-f1" descr="l2w:fig:p2-f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W p2-f1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5534" cy="7303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9"/>
          </w:tcPr>
          <w:p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1078865" cy="904875"/>
            <wp:effectExtent l="0" t="0" r="0" b="0"/>
            <wp:docPr id="4" name="L2W p2-t1" descr="l2w:table:p2-t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2-t1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886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2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(0;1)</w:t>
            </w:r>
          </w:p>
        </w:tc>
      </w:tr>
    </w:tbl>
    <w:p>
      <w:r>
        <w:rPr>
          <w:sz w:val="24"/>
        </w:rPr>
        <w:t>Câu 5: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có đồ thị như hình vẽ. Hàm số đã cho đồng biến trên khoảng</w:t>
      </w:r>
      <w:r>
        <w:t xml:space="preserve"> </w:t>
      </w:r>
      <w:r>
        <w:rPr>
          <w:sz w:val="24"/>
        </w:rPr>
        <w:t>nào dưới đây?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immini;block=p2-lay2;source=pdf"/>
      </w:tblPr>
      <w:tblGrid>
        <w:gridCol w:w="4899"/>
        <w:gridCol w:w="4899"/>
      </w:tblGrid>
      <w:tr>
        <w:tc>
          <w:tcPr>
            <w:tcW w:type="dxa" w:w="4899"/>
          </w:tcPr>
          <w:p>
            <w:pPr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753997" cy="1784985"/>
                  <wp:effectExtent l="0" t="0" r="0" b="0"/>
                  <wp:docPr id="5" name="L2W p2-f2" descr="l2w:fig:p2-f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2W p2-f2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3997" cy="1784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99"/>
          </w:tcPr>
          <w:p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</w:tr>
    </w:tbl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964565" cy="1189482"/>
            <wp:effectExtent l="0" t="0" r="0" b="0"/>
            <wp:docPr id="6" name="L2W p2-t2" descr="l2w:table:p2-t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2-t2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1189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2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(0;1)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0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>
      <w:r>
        <w:rPr>
          <w:sz w:val="24"/>
        </w:rPr>
        <w:t>Câu 6: Tập hợp tất cả các số thực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</w:t>
      </w:r>
      <w:r>
        <w:rPr>
          <w:sz w:val="24"/>
        </w:rPr>
        <w:t>để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5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4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</w:t>
      </w:r>
      <w:r>
        <w:rPr>
          <w:sz w:val="24"/>
        </w:rPr>
        <w:t>đồng biến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 xml:space="preserve"> </w:t>
      </w:r>
      <w:r>
        <w:rPr>
          <w:sz w:val="24"/>
        </w:rPr>
        <w:t>là</w:t>
      </w:r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︃</m:t>
          </m:r>
          <m:acc>
            <m:accPr>
              <m:chr m:val="̄"/>
            </m:accPr>
            <m:e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  <m:r>
                <w:rPr>
                  <w:rFonts w:ascii="Cambria Math" w:hAnsi="Cambria Math"/>
                </w:rPr>
                <m:t>︃</m:t>
              </m:r>
            </m:e>
          </m:acc>
        </m:oMath>
      </m:oMathPara>
    </w:p>
    <w:p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︃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︃</m:t>
        </m:r>
      </m:oMath>
      <w:r>
        <w:t xml:space="preserve"> </w:t>
      </w:r>
      <w:r>
        <w:rPr>
          <w:sz w:val="24"/>
        </w:rPr>
        <w:t>A.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rPr>
          <w:sz w:val="24"/>
        </w:rPr>
        <w:t xml:space="preserve"> </w:t>
      </w:r>
      <w:r>
        <w:rPr>
          <w:sz w:val="24"/>
        </w:rPr>
        <w:t>B.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︃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︃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︃</m:t>
        </m:r>
      </m:oMath>
      <w:r>
        <w:t xml:space="preserve"> </w:t>
      </w:r>
      <m:oMath>
        <m:r>
          <m:rPr>
            <m:nor/>
          </m:rPr>
          <w:rPr>
            <w:rFonts w:ascii="Cambria Math" w:hAnsi="Cambria Math"/>
          </w:rPr>
          <m:t>]</m:t>
        </m:r>
        <m:r>
          <w:rPr>
            <w:rFonts w:ascii="Cambria Math" w:hAnsi="Cambria Math"/>
          </w:rPr>
          <m:t>︃</m:t>
        </m:r>
      </m:oMath>
      <w:r>
        <w:t xml:space="preserve"> </w:t>
      </w:r>
      <w:r>
        <w:rPr>
          <w:sz w:val="24"/>
        </w:rPr>
        <w:t>C.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D.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∞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2</m:t>
            </m:r>
          </m:den>
        </m:f>
      </m:oMath>
    </w:p>
    <w:p>
      <w:r>
        <w:rPr>
          <w:sz w:val="24"/>
        </w:rPr>
        <w:t>Câu 7: Có bao nhiêu giá trị nguyên của tham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</w:t>
      </w:r>
      <w:r>
        <w:rPr>
          <w:sz w:val="24"/>
        </w:rPr>
        <w:t>để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4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đồng biến trên</w:t>
      </w:r>
      <w:r>
        <w:t xml:space="preserve"> </w:t>
      </w:r>
      <w:r>
        <w:rPr>
          <w:sz w:val="24"/>
        </w:rPr>
        <w:t>từng khoảng xác định?</w:t>
      </w:r>
    </w:p>
    <w:p>
      <w:r>
        <w:rPr>
          <w:sz w:val="16"/>
        </w:rPr>
        <w:t>2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2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5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3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2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1</w:t>
            </w:r>
          </w:p>
        </w:tc>
      </w:tr>
    </w:tbl>
    <w:p>
      <w:r>
        <w:br w:type="page"/>
      </w:r>
    </w:p>
    <w:p>
      <w:r>
        <w:rPr>
          <w:sz w:val="24"/>
        </w:rPr>
        <w:t>Câu 8: Có bao nhiêu giá trị nguyên của tham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để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  <m:r>
              <m:rPr>
                <m:nor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m</m:t>
            </m:r>
          </m:den>
        </m:f>
      </m:oMath>
    </w:p>
    <w:p>
      <w:r>
        <w:rPr>
          <w:sz w:val="24"/>
        </w:rPr>
        <w:t>đồng biến trên khoảng</w:t>
      </w:r>
      <w:r>
        <w:rPr>
          <w:sz w:val="24"/>
        </w:rPr>
        <w:t xml:space="preserve"> </w:t>
      </w:r>
      <m:oMath>
        <m:f>
          <m:num>
            <m:r>
              <m:rPr>
                <m:sty m:val="p"/>
              </m:rPr>
              <w:rPr>
                <w:rFonts w:ascii="Cambria Math" w:hAnsi="Cambria Math"/>
                <w:i w:val="0"/>
              </w:rPr>
              <m:t>π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  <w:i w:val="0"/>
          </w:rPr>
          <m:t>π</m:t>
        </m:r>
      </m:oMath>
      <w:r>
        <w:rPr>
          <w:sz w:val="24"/>
        </w:rPr>
        <w:t xml:space="preserve"> </w:t>
      </w:r>
      <w:r>
        <w:rPr>
          <w:sz w:val="24"/>
        </w:rPr>
        <w:t>?</w:t>
      </w:r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︂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︂</m:t>
          </m: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3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1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9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10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18</w:t>
            </w:r>
          </w:p>
        </w:tc>
      </w:tr>
    </w:tbl>
    <w:p>
      <w:r>
        <w:rPr>
          <w:sz w:val="24"/>
        </w:rPr>
        <w:t>Câu 9: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có đạo hàm liên tục trên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R</m:t>
        </m:r>
      </m:oMath>
      <w:r>
        <w:rPr>
          <w:sz w:val="24"/>
        </w:rPr>
        <w:t>, dấu của đạo hàm được cho bởi bảng</w:t>
      </w:r>
      <w:r>
        <w:t xml:space="preserve"> </w:t>
      </w:r>
      <w:r>
        <w:rPr>
          <w:sz w:val="24"/>
        </w:rPr>
        <w:t>dưới đây.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nghịch biến trên khoảng nào?</w:t>
      </w:r>
    </w:p>
    <w:tbl>
      <w:tblPr>
        <w:tblStyle w:val="TableGrid"/>
        <w:tblW w:type="dxa" w:w="4660"/>
        <w:jc w:val="center"/>
        <w:tblLayout w:type="fixed"/>
        <w:tblLook w:firstColumn="1" w:firstRow="1" w:lastColumn="0" w:lastRow="0" w:noHBand="0" w:noVBand="1" w:val="04A0"/>
        <w:tblDescription w:val="l2w:role=data;block=p3-t1;source=pdf"/>
      </w:tblPr>
      <w:tblGrid>
        <w:gridCol w:w="680"/>
        <w:gridCol w:w="3980"/>
      </w:tblGrid>
      <w:tr>
        <w:tc>
          <w:tcPr>
            <w:tcW w:type="dxa" w:w="680"/>
          </w:tcPr>
          <w:p>
            <w:pPr>
              <w:jc w:val="center"/>
            </w:pPr>
            <m:oMath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type="dxa" w:w="3980"/>
          </w:tcPr>
          <w:p>
            <w:pPr>
              <w:jc w:val="center"/>
            </w:pPr>
            <m:oMath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  <w:r>
              <w:t xml:space="preserve"> </w:t>
            </w:r>
            <w:r>
              <w:rPr>
                <w:sz w:val="24"/>
              </w:rPr>
              <w:t>0</w:t>
            </w:r>
            <w:r>
              <w:t xml:space="preserve">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</w:tr>
      <w:tr>
        <w:tc>
          <w:tcPr>
            <w:tcW w:type="dxa" w:w="680"/>
          </w:tcPr>
          <w:p>
            <w:pPr>
              <w:jc w:val="center"/>
            </w:pPr>
            <m:oMath>
              <m:sSup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3980"/>
          </w:tcPr>
          <w:p>
            <w:pPr>
              <w:jc w:val="center"/>
            </w:pPr>
            <m:oMath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+</m:t>
              </m:r>
            </m:oMath>
          </w:p>
        </w:tc>
      </w:tr>
    </w:tbl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3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(1;2)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m:rPr>
                  <m:nor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−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  <m:r>
                <w:rPr>
                  <w:rFonts w:ascii="Cambria Math" w:hAnsi="Cambria Math"/>
                </w:rPr>
                <m:t>;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Cambria Math" w:hAnsi="Cambria Math"/>
                </w:rPr>
                <m:t>)</m:t>
              </m:r>
            </m:oMath>
          </w:p>
        </w:tc>
      </w:tr>
    </w:tbl>
    <w:p>
      <w:r>
        <w:rPr>
          <w:sz w:val="24"/>
        </w:rPr>
        <w:t>Câu 10: Cho hàm số bậc ba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có đồ thị như hình vẽ.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nghịch biến</w:t>
      </w:r>
      <w:r>
        <w:t xml:space="preserve"> </w:t>
      </w:r>
      <w:r>
        <w:rPr>
          <w:sz w:val="24"/>
        </w:rPr>
        <w:t>trên khoảng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  <m:r>
          <w:rPr>
            <w:rFonts w:ascii="Cambria Math" w:hAnsi="Cambria Math"/>
          </w:rPr>
          <m:t>;</m:t>
        </m:r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 Khi đó giá trị lớn nhất của</w:t>
      </w:r>
      <w:r>
        <w:rPr>
          <w:sz w:val="24"/>
        </w:rP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β</m:t>
        </m:r>
        <m:r>
          <w:rPr>
            <w:rFonts w:ascii="Cambria Math" w:hAnsi="Cambria Math"/>
          </w:rPr>
          <m:t>−</m:t>
        </m:r>
        <m:r>
          <m:rPr>
            <m:sty m:val="p"/>
          </m:rPr>
          <w:rPr>
            <w:rFonts w:ascii="Cambria Math" w:hAnsi="Cambria Math"/>
            <w:i w:val="0"/>
          </w:rPr>
          <m:t>α</m:t>
        </m:r>
      </m:oMath>
      <w:r>
        <w:rPr>
          <w:sz w:val="24"/>
        </w:rPr>
        <w:t xml:space="preserve"> </w:t>
      </w:r>
      <w:r>
        <w:rPr>
          <w:sz w:val="24"/>
        </w:rPr>
        <w:t>là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530856" cy="2115566"/>
            <wp:effectExtent l="0" t="0" r="0" b="0"/>
            <wp:docPr id="7" name="L2W p3-f1" descr="l2w:fig:p3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3-f1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56" cy="211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3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9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3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6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1</w:t>
            </w:r>
          </w:p>
        </w:tc>
      </w:tr>
    </w:tbl>
    <w:p>
      <w:r>
        <w:rPr>
          <w:sz w:val="24"/>
        </w:rPr>
        <w:t>Câu 11: Cho dãy số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, biết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den>
        </m:f>
      </m:oMath>
      <w:r>
        <w:rPr>
          <w:sz w:val="24"/>
        </w:rPr>
        <w:t>. Tìm số hạng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rPr>
          <w:sz w:val="24"/>
        </w:rPr>
        <w:t>.</w:t>
      </w:r>
    </w:p>
    <w:p>
      <w:r>
        <w:rPr>
          <w:sz w:val="16"/>
        </w:rPr>
        <w:t>2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3-mcq4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  <m:r>
                    <w:rPr>
                      <w:rFonts w:ascii="Cambria Math" w:hAnsi="Cambria Math"/>
                    </w:rPr>
                    <m:t>9</m:t>
                  </m:r>
                </m:den>
              </m:f>
            </m:oMath>
          </w:p>
        </w:tc>
      </w:tr>
    </w:tbl>
    <w:p>
      <w:r>
        <w:rPr>
          <w:sz w:val="24"/>
        </w:rPr>
        <w:t>Câu 12: Cho dãy số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, biết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sz w:val="24"/>
        </w:rPr>
        <w:t>. Số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là số hạng thứ mấy của dãy số?</w:t>
      </w:r>
    </w:p>
    <w:p>
      <w:r>
        <w:br w:type="page"/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8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6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5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7</w:t>
            </w:r>
          </w:p>
        </w:tc>
      </w:tr>
    </w:tbl>
    <w:p>
      <w:r>
        <w:rPr>
          <w:sz w:val="24"/>
        </w:rPr>
        <w:t>Câu 13: Cho dãy số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, được xác định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>;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</w:rPr>
        <w:t>. Số hạng tổng quát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>
        <w:rPr>
          <w:sz w:val="24"/>
        </w:rPr>
        <w:t xml:space="preserve"> </w:t>
      </w:r>
      <w:r>
        <w:rPr>
          <w:sz w:val="24"/>
        </w:rPr>
        <w:t>của</w:t>
      </w:r>
      <w:r>
        <w:t xml:space="preserve"> </w:t>
      </w:r>
      <w:r>
        <w:rPr>
          <w:sz w:val="24"/>
        </w:rPr>
        <w:t>dãy số là số hạng nào dưới đây?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+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num>
                <m:den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</w:tr>
    </w:tbl>
    <w:p>
      <w:r>
        <w:rPr>
          <w:sz w:val="24"/>
        </w:rPr>
        <w:t>Câu 14: Cho dãy số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, được xác định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;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u</m:t>
            </m:r>
          </m:den>
        </m:f>
      </m:oMath>
      <w:r>
        <w:rPr>
          <w:sz w:val="24"/>
        </w:rPr>
        <w:t>. Số hạng tổng quát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</w:p>
    <w:p>
      <w:pPr>
        <w:jc w:val="center"/>
      </w:pPr>
      <m:oMathPara>
        <m:oMath>
          <m:r>
            <w:rPr>
              <w:rFonts w:ascii="Cambria Math" w:hAnsi="Cambria Math"/>
            </w:rPr>
            <m:t>n</m:t>
          </m:r>
        </m:oMath>
      </m:oMathPara>
    </w:p>
    <w:p>
      <w:r>
        <w:rPr>
          <w:sz w:val="24"/>
        </w:rPr>
        <w:t>của dãy số là: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</w:rPr>
                    <m:t>+</m:t>
                  </m:r>
                  <m:r>
                    <w:rPr>
                      <w:rFonts w:ascii="Cambria Math" w:hAnsi="Cambria Math"/>
                    </w:rPr>
                    <m:t>1</m:t>
                  </m:r>
                </m:den>
              </m:f>
            </m:oMath>
          </w:p>
        </w:tc>
      </w:tr>
    </w:tbl>
    <w:p>
      <w:r>
        <w:rPr>
          <w:sz w:val="24"/>
        </w:rPr>
        <w:t>Câu 15: Cho cấp số cộng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có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d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>. Mệnh đề nào sau đây đúng?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4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</w:tbl>
    <w:p>
      <w:r>
        <w:rPr>
          <w:sz w:val="24"/>
        </w:rPr>
        <w:t>Câu 16: Một cấp số cộng có 8 số hạng. Số hạng đầu là 5, số hạng thứ tám là 40. Khi đó công</w:t>
      </w:r>
      <w:r>
        <w:t xml:space="preserve"> </w:t>
      </w:r>
      <w:r>
        <w:rPr>
          <w:sz w:val="24"/>
        </w:rPr>
        <w:t>sai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sz w:val="24"/>
        </w:rPr>
        <w:t xml:space="preserve"> </w:t>
      </w:r>
      <w:r>
        <w:rPr>
          <w:sz w:val="24"/>
        </w:rPr>
        <w:t>của cấp số cộng đó là bao nhiêu?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5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4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5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6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7</w:t>
            </w:r>
          </w:p>
        </w:tc>
      </w:tr>
    </w:tbl>
    <w:p>
      <w:r>
        <w:rPr>
          <w:sz w:val="24"/>
        </w:rPr>
        <w:t>Câu 17: Cho cấp số cộng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thỏa mãn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8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9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5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. Tính tổng 16 số hạng đầu</w:t>
      </w:r>
      <w:r>
        <w:t xml:space="preserve"> </w:t>
      </w:r>
      <w:r>
        <w:rPr>
          <w:sz w:val="24"/>
        </w:rPr>
        <w:t>tiên của cấp số cộng đã cho.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6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b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0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</w:tbl>
    <w:p>
      <w:r>
        <w:rPr>
          <w:sz w:val="24"/>
        </w:rPr>
        <w:t>Câu 18: Cho cấp số cộng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thỏa mãn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+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  <m:r>
          <w:rPr>
            <w:rFonts w:ascii="Cambria Math" w:hAnsi="Cambria Math"/>
          </w:rPr>
          <m:t>6</m:t>
        </m: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.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>. Tìm công sai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sz w:val="24"/>
        </w:rPr>
        <w:t xml:space="preserve"> </w:t>
      </w:r>
      <w:r>
        <w:rPr>
          <w:sz w:val="24"/>
        </w:rPr>
        <w:t>của</w:t>
      </w:r>
      <w:r>
        <w:t xml:space="preserve"> </w:t>
      </w:r>
      <w:r>
        <w:rPr>
          <w:sz w:val="24"/>
        </w:rPr>
        <w:t>cấp số cộng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biết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d</m:t>
        </m:r>
      </m:oMath>
      <w:r>
        <w:rPr>
          <w:sz w:val="24"/>
        </w:rPr>
        <w:t xml:space="preserve"> </w:t>
      </w:r>
      <w:r>
        <w:rPr>
          <w:sz w:val="24"/>
        </w:rPr>
        <w:t>&lt; 10.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4-mcq7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d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6</m:t>
              </m:r>
            </m:oMath>
          </w:p>
        </w:tc>
      </w:tr>
    </w:tbl>
    <w:p>
      <w:r>
        <w:rPr>
          <w:sz w:val="24"/>
        </w:rPr>
        <w:t>Câu 19: Một cấp số nhân có 6 số hạng, số hạng đầu bằng 2 và số hạng thứ sáu bằng 486.</w:t>
      </w:r>
      <w:r>
        <w:t xml:space="preserve"> </w:t>
      </w:r>
      <w:r>
        <w:rPr>
          <w:sz w:val="24"/>
        </w:rPr>
        <w:t>Tìm công bội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q</m:t>
        </m:r>
      </m:oMath>
      <w:r>
        <w:rPr>
          <w:sz w:val="24"/>
        </w:rPr>
        <w:t xml:space="preserve"> </w:t>
      </w:r>
      <w:r>
        <w:rPr>
          <w:sz w:val="24"/>
        </w:rPr>
        <w:t>của cấp số nhân đã cho.</w:t>
      </w:r>
    </w:p>
    <w:p>
      <w:r>
        <w:br w:type="page"/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q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</w:tbl>
    <w:p>
      <w:r>
        <w:rPr>
          <w:sz w:val="24"/>
        </w:rPr>
        <w:t>Câu 20: Cho cấp số nhân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u</m:t>
        </m:r>
      </m:oMath>
      <w:r>
        <w:rPr>
          <w:sz w:val="24"/>
        </w:rPr>
        <w:t xml:space="preserve"> </w:t>
      </w:r>
      <w:r>
        <w:rPr>
          <w:sz w:val="24"/>
        </w:rPr>
        <w:t>) có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. Số 192 là số hạng thứ mấy của cấp số</w:t>
      </w:r>
    </w:p>
    <w:p>
      <w:r>
        <w:rPr>
          <w:sz w:val="24"/>
        </w:rPr>
        <w:t>Câu 24: Tính giới hạn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l</m:t>
        </m:r>
        <m:r>
          <w:rPr>
            <w:rFonts w:ascii="Cambria Math" w:hAnsi="Cambria Math"/>
          </w:rPr>
          <m:t>i</m:t>
        </m:r>
        <m:rad>
          <m:radPr>
            <m:degHide m:val="0"/>
          </m:radPr>
          <m:deg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5</m:t>
            </m:r>
            <m:r>
              <w:rPr>
                <w:rFonts w:ascii="Cambria Math" w:hAnsi="Cambria Math"/>
              </w:rPr>
              <m:t>n</m:t>
            </m:r>
          </m:deg>
          <m:e>
            <m:r>
              <w:rPr>
                <w:rFonts w:ascii="Cambria Math" w:hAnsi="Cambria Math"/>
              </w:rPr>
              <m:t>1</m:t>
            </m:r>
            <m:sSup>
              <m:e>
                <m:r>
                  <w:rPr>
                    <w:rFonts w:ascii="Cambria Math" w:hAnsi="Cambria Math"/>
                  </w:rPr>
                  <m:t>6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4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rad>
        <m:r>
          <w:rPr>
            <w:rFonts w:ascii="Cambria Math" w:hAnsi="Cambria Math"/>
          </w:rPr>
          <m:t>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1</m:t>
            </m:r>
            <m:sSup>
              <m:e>
                <m:r>
                  <w:rPr>
                    <w:rFonts w:ascii="Cambria Math" w:hAnsi="Cambria Math"/>
                  </w:rPr>
                  <m:t>6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</m:sup>
            </m:sSup>
          </m:e>
        </m:rad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</w:t>
      </w:r>
      <w:r>
        <w:t xml:space="preserve"> </w:t>
      </w:r>
      <w:r>
        <w:rPr>
          <w:sz w:val="24"/>
        </w:rPr>
        <w:t>nhân đã cho?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Số hạng thứ 5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Số hạng thứ 6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Số hạng thứ 7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Không là số hạng của cấp số đã cho</w:t>
            </w:r>
          </w:p>
        </w:tc>
      </w:tr>
    </w:tbl>
    <w:p>
      <w:r>
        <w:rPr>
          <w:sz w:val="24"/>
        </w:rPr>
        <w:t>Câu 21: Tìm giới hạn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I</m:t>
        </m:r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lim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sz w:val="24"/>
        </w:rPr>
        <w:t>.</w:t>
      </w:r>
    </w:p>
    <w:p>
      <w:r>
        <w:rPr>
          <w:sz w:val="16"/>
        </w:rPr>
        <w:t>2</w:t>
      </w:r>
      <w:r>
        <w:t xml:space="preserve"> </w:t>
      </w:r>
      <w:r>
        <w:rPr>
          <w:sz w:val="16"/>
        </w:rPr>
        <w:t>3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7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0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1</w:t>
            </w:r>
          </w:p>
        </w:tc>
      </w:tr>
    </w:tbl>
    <w:p>
      <w:r>
        <w:rPr>
          <w:sz w:val="24"/>
        </w:rPr>
        <w:t>Câu 22: Tìm giới hạn lim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sz w:val="24"/>
        </w:rPr>
        <w:t>.</w:t>
      </w:r>
    </w:p>
    <w:p>
      <w:r>
        <w:rPr>
          <w:sz w:val="16"/>
        </w:rPr>
        <w:t>3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4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2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8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1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4</w:t>
            </w:r>
          </w:p>
        </w:tc>
      </w:tr>
    </w:tbl>
    <w:p>
      <w:r>
        <w:rPr>
          <w:sz w:val="24"/>
        </w:rPr>
        <w:t>Câu 23: Giới hạn lim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0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9</m:t>
            </m:r>
            <m:r>
              <w:rPr>
                <w:rFonts w:ascii="Cambria Math" w:hAnsi="Cambria Math"/>
              </w:rPr>
              <m:t>9</m:t>
            </m:r>
          </m:num>
          <m:den>
            <m:r>
              <w:rPr>
                <w:rFonts w:ascii="Cambria Math" w:hAnsi="Cambria Math"/>
              </w:rPr>
              <m:t>1</m:t>
            </m:r>
            <m:sSup>
              <m:e>
                <m:r>
                  <w:rPr>
                    <w:rFonts w:ascii="Cambria Math" w:hAnsi="Cambria Math"/>
                  </w:rPr>
                  <m:t>0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n</m:t>
                </m:r>
              </m:sup>
            </m:sSup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.</m:t>
            </m:r>
            <m:r>
              <w:rPr>
                <w:rFonts w:ascii="Cambria Math" w:hAnsi="Cambria Math"/>
              </w:rPr>
              <m:t>9</m:t>
            </m:r>
            <m:sSup>
              <m:e>
                <m:r>
                  <w:rPr>
                    <w:rFonts w:ascii="Cambria Math" w:hAnsi="Cambria Math"/>
                  </w:rPr>
                  <m:t>8</m:t>
                </m:r>
              </m:e>
              <m:sup>
                <m:r>
                  <w:rPr>
                    <w:rFonts w:ascii="Cambria Math" w:hAnsi="Cambria Math"/>
                  </w:rPr>
                  <m:t>n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1</m:t>
                </m:r>
              </m:sup>
            </m:sSup>
          </m:den>
        </m:f>
      </m:oMath>
      <w:r>
        <w:rPr>
          <w:sz w:val="24"/>
        </w:rPr>
        <w:t xml:space="preserve"> </w:t>
      </w:r>
      <w:r>
        <w:rPr>
          <w:sz w:val="24"/>
        </w:rPr>
        <w:t>là:</w:t>
      </w:r>
    </w:p>
    <w:p>
      <w:pPr>
        <w:jc w:val="center"/>
      </w:pPr>
      <m:oMathPara>
        <m:oMath>
          <m:r>
            <w:rPr>
              <w:rFonts w:ascii="Cambria Math" w:hAnsi="Cambria Math"/>
            </w:rPr>
            <m:t>n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>
      <w:pPr>
        <w:jc w:val="center"/>
      </w:pPr>
      <m:oMathPara>
        <m:oMath>
          <m:r>
            <w:rPr>
              <w:rFonts w:ascii="Cambria Math" w:hAnsi="Cambria Math"/>
            </w:rPr>
            <m:t>n</m:t>
          </m: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5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100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0</m:t>
                  </m:r>
                  <m:r>
                    <w:rPr>
                      <w:rFonts w:ascii="Cambria Math" w:hAnsi="Cambria Math"/>
                    </w:rPr>
                    <m:t>0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0</w:t>
            </w:r>
          </w:p>
        </w:tc>
      </w:tr>
    </w:tbl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6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8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1</m:t>
                  </m:r>
                  <m:r>
                    <w:rPr>
                      <w:rFonts w:ascii="Cambria Math" w:hAnsi="Cambria Math"/>
                    </w:rPr>
                    <m:t>6</m:t>
                  </m:r>
                </m:den>
              </m:f>
            </m:oMath>
          </w:p>
        </w:tc>
      </w:tr>
    </w:tbl>
    <w:p>
      <w:r>
        <w:rPr>
          <w:sz w:val="24"/>
        </w:rPr>
        <w:t>Câu 25: Tính giới hạn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  <w:i w:val="0"/>
          </w:rPr>
          <m:t>lim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︁</m:t>
        </m:r>
        <m:sSup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>8</m:t>
                </m:r>
                <m:sSup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3</m:t>
                </m:r>
                <m:sSup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2</m:t>
                </m:r>
              </m:e>
            </m:ra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>5</m:t>
                </m:r>
                <m:sSup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−</m:t>
                </m:r>
                <m:r>
                  <w:rPr>
                    <w:rFonts w:ascii="Cambria Math" w:hAnsi="Cambria Math"/>
                  </w:rPr>
                  <m:t>8</m:t>
                </m:r>
                <m:sSup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</m:e>
            </m:rad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︁</m:t>
        </m:r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5-mcq7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i w:val="0"/>
                </w:rPr>
                <m:t>∞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5</m:t>
                  </m:r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</w:tr>
    </w:tbl>
    <w:p>
      <w:r>
        <w:rPr>
          <w:sz w:val="24"/>
        </w:rPr>
        <w:t>Câu 26: Tính tổng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S</m:t>
        </m:r>
      </m:oMath>
      <w:r>
        <w:rPr>
          <w:sz w:val="24"/>
        </w:rPr>
        <w:t xml:space="preserve"> </w:t>
      </w:r>
      <w:r>
        <w:rPr>
          <w:sz w:val="24"/>
        </w:rPr>
        <w:t>của cấp số nhân lùi vô hạn có số hạng đầu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</w:t>
      </w:r>
      <w:r>
        <w:rPr>
          <w:sz w:val="24"/>
        </w:rPr>
        <w:t>và công bội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q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>.</w:t>
      </w:r>
    </w:p>
    <w:p>
      <w:r>
        <w:br w:type="page"/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</w:tr>
    </w:tbl>
    <w:p>
      <w:r>
        <w:rPr>
          <w:sz w:val="24"/>
        </w:rPr>
        <w:t>Câu 27: Cho hai dãy số</w:t>
      </w:r>
      <w:r>
        <w:rPr>
          <w:sz w:val="24"/>
        </w:rPr>
        <w:t xml:space="preserve"> </w:t>
      </w:r>
      <m:oMath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,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đều tồn tại giới hạn hữu hạn. Biết rằng hai dãy số đồng</w:t>
      </w:r>
      <w:r>
        <w:t xml:space="preserve"> </w:t>
      </w:r>
      <w:r>
        <w:rPr>
          <w:sz w:val="24"/>
        </w:rPr>
        <w:t>thời thỏa mãn các hệ thức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,</w:t>
      </w:r>
      <w:r>
        <w:rPr>
          <w:sz w:val="24"/>
        </w:rPr>
        <w:t xml:space="preserve"> </w:t>
      </w:r>
      <m:oMath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</w:t>
      </w:r>
      <w:r>
        <w:rPr>
          <w:sz w:val="24"/>
        </w:rPr>
        <w:t>với mọi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sSup>
          <m:e>
            <m:r>
              <w:rPr>
                <w:rFonts w:ascii="Cambria Math" w:hAnsi="Cambria Math"/>
              </w:rPr>
              <m:t>Z</m:t>
            </m:r>
          </m:e>
          <m:sup>
            <m:r>
              <w:rPr>
                <w:rFonts w:ascii="Cambria Math" w:hAnsi="Cambria Math"/>
              </w:rPr>
              <m:t>+</m:t>
            </m:r>
          </m:sup>
        </m:sSup>
      </m:oMath>
      <w:r>
        <w:rPr>
          <w:sz w:val="24"/>
        </w:rPr>
        <w:t>. Giá trị của giới hạn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  <w:i w:val="0"/>
          </w:rPr>
          <m:t>lim</m:t>
        </m:r>
        <m:r>
          <m:rPr>
            <m:nor/>
          </m:rPr>
          <w:rPr>
            <w:rFonts w:ascii="Cambria Math" w:hAnsi="Cambria Math"/>
          </w:rPr>
          <m:t>(</m:t>
        </m:r>
        <m:sSub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b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bằng: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0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f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</w:tbl>
    <w:p>
      <w:r>
        <w:rPr>
          <w:sz w:val="24"/>
        </w:rPr>
        <w:t>Câu 28: Biết lim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7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8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>. Khi đó:</w:t>
      </w:r>
    </w:p>
    <w:p>
      <w:r>
        <w:rPr>
          <w:sz w:val="16"/>
        </w:rPr>
        <w:t>2</w:t>
      </w:r>
    </w:p>
    <w:p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i w:val="0"/>
            </w:rPr>
            <m:t>→</m:t>
          </m:r>
          <m:r>
            <w:rPr>
              <w:rFonts w:ascii="Cambria Math" w:hAnsi="Cambria Math"/>
            </w:rPr>
            <m:t>−</m:t>
          </m:r>
          <m:r>
            <m:rPr>
              <m:sty m:val="p"/>
            </m:rPr>
            <w:rPr>
              <w:rFonts w:ascii="Cambria Math" w:hAnsi="Cambria Math"/>
              <w:i w:val="0"/>
            </w:rPr>
            <m:t>∞</m:t>
          </m: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8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</w:tr>
    </w:tbl>
    <w:p>
      <m:oMath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︃</m:t>
        </m:r>
      </m:oMath>
      <w:r>
        <w:rPr>
          <w:sz w:val="16"/>
        </w:rPr>
        <w:t xml:space="preserve"> </w:t>
      </w:r>
      <w:r>
        <w:rPr>
          <w:sz w:val="16"/>
        </w:rPr>
        <w:t>2</w:t>
      </w:r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︃</m:t>
          </m:r>
        </m:oMath>
      </m:oMathPara>
    </w:p>
    <w:p>
      <w:r>
        <w:rPr>
          <w:sz w:val="24"/>
        </w:rPr>
        <w:t>Câu 29: Biết rằng lim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</m:oMath>
      <w:r>
        <w:rPr>
          <w:sz w:val="24"/>
        </w:rPr>
        <w:t>. Tính tổng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i w:val="0"/>
            </w:rPr>
            <m:t>→</m:t>
          </m:r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  <w:i w:val="0"/>
            </w:rPr>
            <m:t>∞</m:t>
          </m: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4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6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7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8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5</w:t>
            </w:r>
          </w:p>
        </w:tc>
      </w:tr>
    </w:tbl>
    <w:p>
      <w:pPr>
        <w:jc w:val="center"/>
      </w:pPr>
      <w:r>
        <w:rPr>
          <w:sz w:val="16"/>
        </w:rPr>
        <w:t>2</w:t>
      </w:r>
    </w:p>
    <w:p>
      <w:r>
        <w:rPr>
          <w:sz w:val="24"/>
        </w:rPr>
        <w:t>Câu 30: Cho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</w:t>
      </w:r>
      <w:r>
        <w:rPr>
          <w:sz w:val="24"/>
        </w:rPr>
        <w:t>là số nguyên và lim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1</m:t>
            </m:r>
          </m:den>
        </m:f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7</m:t>
        </m:r>
      </m:oMath>
      <w:r>
        <w:rPr>
          <w:sz w:val="24"/>
        </w:rPr>
        <w:t>. Tính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>.</w:t>
      </w:r>
    </w:p>
    <w:p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  <w:i w:val="0"/>
            </w:rPr>
            <m:t>→</m:t>
          </m:r>
          <m:r>
            <w:rPr>
              <w:rFonts w:ascii="Cambria Math" w:hAnsi="Cambria Math"/>
            </w:rPr>
            <m:t>1</m:t>
          </m: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5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18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1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15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5</w:t>
            </w:r>
          </w:p>
        </w:tc>
      </w:tr>
    </w:tbl>
    <w:p>
      <w:r>
        <w:rPr>
          <w:sz w:val="24"/>
        </w:rPr>
        <w:t>Câu 31: Rút gọn biểu thức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141349" cy="421259"/>
            <wp:effectExtent l="0" t="0" r="0" b="0"/>
            <wp:docPr id="8" name="L2W p6-b20-m1" descr="l2w:math:p6-b20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6-b20-m1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1349" cy="421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với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là số thực dương khác 1.</w:t>
      </w:r>
      <w: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ad>
          <m:radPr>
            <m:degHide m:val="0"/>
          </m:radPr>
          <m:deg>
            <m:r>
              <w:rPr>
                <w:rFonts w:ascii="Cambria Math" w:hAnsi="Cambria Math"/>
              </w:rPr>
              <m:t>3</m:t>
            </m:r>
            <m:r>
              <w:rPr>
                <w:rFonts w:ascii="Cambria Math" w:hAnsi="Cambria Math"/>
              </w:rPr>
              <m:t>5</m:t>
            </m:r>
          </m:deg>
          <m:e>
            <m:r>
              <w:rPr>
                <w:rFonts w:ascii="Cambria Math" w:hAnsi="Cambria Math"/>
              </w:rPr>
              <m:t>n</m:t>
            </m:r>
          </m:e>
        </m:rad>
      </m:oMath>
      <w:r>
        <w:rPr>
          <w:sz w:val="24"/>
        </w:rPr>
        <w:t xml:space="preserve"> </w:t>
      </w:r>
      <w:r>
        <w:rPr>
          <w:sz w:val="24"/>
        </w:rPr>
        <w:t>với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  <w:i w:val="0"/>
          </w:rPr>
          <m:t>∈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. Khẳng định nào sau đây đúng?</w:t>
      </w:r>
    </w:p>
    <w:p>
      <w:pPr>
        <w:jc w:val="center"/>
      </w:pPr>
      <m:oMathPara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−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6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a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oMath>
          </w:p>
        </w:tc>
      </w:tr>
    </w:tbl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︂</m:t>
          </m:r>
        </m:oMath>
      </m:oMathPara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︂</m:t>
          </m:r>
        </m:oMath>
      </m:oMathPara>
    </w:p>
    <w:p>
      <w:pPr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>
      <w:pPr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>
      <w:pPr>
        <w:jc w:val="center"/>
      </w:pPr>
      <m:oMathPara>
        <m:oMath>
          <m:f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>
      <w:r>
        <w:rPr>
          <w:sz w:val="24"/>
        </w:rPr>
        <w:t>Câu 32: Biết rằng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>,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&gt; 0. Giá trị biểu thức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327023" cy="505714"/>
            <wp:effectExtent l="0" t="0" r="0" b="0"/>
            <wp:docPr id="9" name="L2W p6-b25-m1" descr="l2w:math:p6-b25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6-b25-m1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7023" cy="50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là một số có dạng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6-mcq7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7</m:t>
              </m:r>
            </m:oMath>
          </w:p>
        </w:tc>
      </w:tr>
    </w:tbl>
    <w:p>
      <w:r>
        <w:br w:type="page"/>
      </w:r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︄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︄</m:t>
          </m:r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︄</m:t>
          </m:r>
        </m:oMath>
      </m:oMathPara>
    </w:p>
    <w:p>
      <w:pPr>
        <w:jc w:val="center"/>
      </w:pPr>
      <m:oMathPara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</m:sup>
          </m:sSup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5</m:t>
              </m:r>
            </m:e>
          </m:rad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︄</m:t>
          </m:r>
        </m:oMath>
      </m:oMathPara>
    </w:p>
    <w:p>
      <w:r>
        <w:rPr>
          <w:sz w:val="24"/>
        </w:rPr>
        <w:t>Câu 35: Cho 2 số thực dương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</w:t>
      </w:r>
      <w:r>
        <w:rPr>
          <w:sz w:val="24"/>
        </w:rPr>
        <w:t>thỏa mãn̸</w:t>
      </w:r>
      <w:r>
        <w:rPr>
          <w:sz w:val="24"/>
        </w:rPr>
        <w:t xml:space="preserve"> </w:t>
      </w:r>
      <m:oMath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̸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>. Tính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log</m:t>
        </m:r>
        <m:rad>
          <m:radPr>
            <m:degHide m:val="0"/>
          </m:radPr>
          <m:deg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</m:deg>
          <m:e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a</m:t>
            </m:r>
          </m:e>
        </m:rad>
        <m:sSup>
          <m:e>
            <m:rad>
              <m:radPr>
                <m:degHide m:val="1"/>
              </m:radPr>
              <m:deg/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</m:e>
          <m:sup>
            <m:r>
              <w:rPr>
                <w:rFonts w:ascii="Cambria Math" w:hAnsi="Cambria Math"/>
              </w:rPr>
              <m:t>3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>.</w:t>
      </w:r>
    </w:p>
    <w:p>
      <w:r>
        <w:rPr>
          <w:sz w:val="24"/>
        </w:rPr>
        <w:t>Câu 33: Cho hai số thực dương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y</m:t>
        </m:r>
      </m:oMath>
      <w:r>
        <w:rPr>
          <w:sz w:val="24"/>
        </w:rPr>
        <w:t>. Rút gọn biểu thức</w:t>
      </w:r>
      <w:r>
        <w:rPr>
          <w:sz w:val="24"/>
        </w:rPr>
        <w:t xml:space="preserve"> </w:t>
      </w:r>
      <w:r>
        <w:drawing xmlns:a="http://schemas.openxmlformats.org/drawingml/2006/main" xmlns:pic="http://schemas.openxmlformats.org/drawingml/2006/picture">
          <wp:inline distT="0" distB="0" distL="0" distR="0">
            <wp:extent cx="1333500" cy="412750"/>
            <wp:effectExtent l="0" t="0" r="0" b="0"/>
            <wp:docPr id="10" name="L2W p7-b7-m1" descr="l2w:math:p7-b7-m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7-b7-m1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</w:t>
      </w:r>
      <w:r>
        <w:rPr>
          <w:sz w:val="24"/>
        </w:rPr>
        <w:t>được</w:t>
      </w:r>
    </w:p>
    <w:p>
      <w:pPr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>y</m:t>
              </m:r>
            </m:e>
            <m: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>
      <w:r>
        <w:rPr>
          <w:sz w:val="24"/>
        </w:rPr>
        <w:t>kết quả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a</m:t>
            </m:r>
          </m:sup>
        </m:sSup>
        <m:r>
          <w:rPr>
            <w:rFonts w:ascii="Cambria Math" w:hAnsi="Cambria Math"/>
          </w:rPr>
          <m:t>y</m:t>
        </m:r>
      </m:oMath>
      <w:r>
        <w:rPr>
          <w:sz w:val="24"/>
        </w:rPr>
        <w:t xml:space="preserve"> </w:t>
      </w:r>
      <w:r>
        <w:rPr>
          <w:sz w:val="24"/>
        </w:rPr>
        <w:t>. Khẳng định nào đúng?</w:t>
      </w:r>
      <w:r>
        <w:t xml:space="preserve"> </w:t>
      </w:r>
      <w:r>
        <w:rPr>
          <w:sz w:val="24"/>
        </w:rPr>
        <w:t>A.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+</m:t>
        </m:r>
        <m:rad>
          <m:radPr>
            <m:degHide m:val="0"/>
          </m:radPr>
          <m:deg>
            <m:r>
              <w:rPr>
                <w:rFonts w:ascii="Cambria Math" w:hAnsi="Cambria Math"/>
              </w:rPr>
              <m:t>b</m:t>
            </m:r>
          </m:deg>
          <m:e>
            <m: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</w:t>
      </w:r>
      <w:r>
        <w:rPr>
          <w:sz w:val="24"/>
        </w:rPr>
        <w:t>B.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+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7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b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5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a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>
      <w:pPr>
        <w:jc w:val="center"/>
      </w:pPr>
      <m:oMathPara>
        <m:oMath>
          <m:r>
            <w:rPr>
              <w:rFonts w:ascii="Cambria Math" w:hAnsi="Cambria Math"/>
            </w:rPr>
            <m:t>√</m:t>
          </m:r>
          <m:r>
            <w:rPr>
              <w:rFonts w:ascii="Cambria Math" w:hAnsi="Cambria Math"/>
            </w:rPr>
            <m:t>︃</m:t>
          </m:r>
        </m:oMath>
      </m:oMathPara>
    </w:p>
    <w:p>
      <w:r>
        <w:rPr>
          <w:sz w:val="24"/>
        </w:rPr>
        <w:t>Câu 34: Cho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</w:t>
      </w:r>
      <w:r>
        <w:rPr>
          <w:sz w:val="24"/>
        </w:rPr>
        <w:t>dương,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̸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̸</m:t>
        </m:r>
        <m:r>
          <m:rPr>
            <m:nor/>
          </m:rPr>
          <w:rPr>
            <w:rFonts w:ascii="Cambria Math" w:hAnsi="Cambria Math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=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sz w:val="24"/>
        </w:rPr>
        <w:t>. Tính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log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  <m:f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a</m:t>
            </m:r>
          </m:den>
        </m:f>
      </m:oMath>
      <w:r>
        <w:rPr>
          <w:sz w:val="24"/>
        </w:rPr>
        <w:t>.</w:t>
      </w:r>
    </w:p>
    <w:p>
      <w:pPr>
        <w:jc w:val="center"/>
      </w:pPr>
      <m:oMathPara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a</m:t>
              </m:r>
            </m:e>
          </m:bar>
        </m:oMath>
      </m:oMathPara>
    </w:p>
    <w:p>
      <w:r>
        <w:rPr>
          <w:sz w:val="24"/>
        </w:rPr>
        <w:t>C.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−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  <w:r>
        <w:rPr>
          <w:sz w:val="24"/>
        </w:rPr>
        <w:t xml:space="preserve"> </w:t>
      </w:r>
      <w:r>
        <w:rPr>
          <w:sz w:val="24"/>
        </w:rPr>
        <w:t>D.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5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3</m:t>
            </m:r>
          </m:e>
        </m:rad>
      </m:oMath>
    </w:p>
    <w:p>
      <w:pPr>
        <w:jc w:val="center"/>
      </w:pPr>
      <m:oMathPara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b</m:t>
              </m:r>
            </m:e>
          </m:bar>
        </m:oMath>
      </m:oMathPara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7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5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oMath>
          </w:p>
        </w:tc>
      </w:tr>
    </w:tbl>
    <w:p>
      <w:r>
        <w:rPr>
          <w:sz w:val="24"/>
        </w:rPr>
        <w:t>Câu 36: Cho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&gt; 1. Biết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)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4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 xml:space="preserve"> </w:t>
      </w:r>
      <w:r>
        <w:rPr>
          <w:sz w:val="24"/>
        </w:rPr>
        <w:t>đạt giá trị nhỏ nhất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</w:t>
      </w:r>
      <w:r>
        <w:rPr>
          <w:sz w:val="24"/>
        </w:rPr>
        <w:t>khi</w:t>
      </w:r>
      <w:r>
        <w:t xml:space="preserve"> </w:t>
      </w:r>
      <m:oMath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. Tính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n</m:t>
        </m:r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7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f>
                <m:num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</w:tbl>
    <w:p>
      <w:r>
        <w:rPr>
          <w:sz w:val="24"/>
        </w:rPr>
        <w:t>Câu 37: Cho đồ thị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</w:t>
      </w:r>
      <w:r>
        <w:rPr>
          <w:sz w:val="24"/>
        </w:rPr>
        <w:t>như hình vẽ. Khẳng định nào sau đây đúng?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402840" cy="2285111"/>
            <wp:effectExtent l="0" t="0" r="0" b="0"/>
            <wp:docPr id="11" name="L2W p7-f1" descr="l2w:fig:p7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7-f1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2840" cy="228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A. 0 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&lt;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rPr>
          <w:sz w:val="24"/>
        </w:rPr>
        <w:t>C. 0 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</w:t>
      </w:r>
      <w:r>
        <w:rPr>
          <w:sz w:val="24"/>
        </w:rPr>
        <w:t>&lt; 1 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D. 0 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1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</w:t>
      </w:r>
      <w:r>
        <w:rPr>
          <w:sz w:val="24"/>
        </w:rPr>
        <w:t>&lt;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</w:t>
      </w:r>
      <w:r>
        <w:rPr>
          <w:sz w:val="24"/>
        </w:rPr>
        <w:t>&lt;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>
      <w:r>
        <w:rPr>
          <w:sz w:val="24"/>
        </w:rPr>
        <w:t>Câu 38: Cho các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</w:t>
      </w:r>
      <w:r>
        <w:rPr>
          <w:sz w:val="24"/>
        </w:rPr>
        <w:t>và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>x</m:t>
        </m:r>
      </m:oMath>
      <w:r>
        <w:rPr>
          <w:sz w:val="24"/>
        </w:rPr>
        <w:t xml:space="preserve"> </w:t>
      </w:r>
      <w:r>
        <w:rPr>
          <w:sz w:val="24"/>
        </w:rPr>
        <w:t>có đồ thị như hình vẽ bên. Đường thẳng</w:t>
      </w:r>
      <w:r>
        <w:t xml:space="preserve"> </w:t>
      </w:r>
      <m:oMath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6</m:t>
        </m:r>
      </m:oMath>
      <w:r>
        <w:rPr>
          <w:sz w:val="24"/>
        </w:rPr>
        <w:t xml:space="preserve"> </w:t>
      </w:r>
      <w:r>
        <w:rPr>
          <w:sz w:val="24"/>
        </w:rPr>
        <w:t>cắt trục hoành và hai đồ thị tại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C</m:t>
        </m:r>
      </m:oMath>
      <w:r>
        <w:rPr>
          <w:sz w:val="24"/>
        </w:rPr>
        <w:t>. Nếu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C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B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3</m:t>
        </m:r>
      </m:oMath>
      <w:r>
        <w:rPr>
          <w:sz w:val="24"/>
        </w:rPr>
        <w:t xml:space="preserve"> </w:t>
      </w:r>
      <w:r>
        <w:rPr>
          <w:sz w:val="24"/>
        </w:rPr>
        <w:t>thì</w:t>
      </w:r>
    </w:p>
    <w:p>
      <w:r>
        <w:br w:type="page"/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554097" cy="2274697"/>
            <wp:effectExtent l="0" t="0" r="0" b="0"/>
            <wp:docPr id="12" name="L2W p8-f1" descr="l2w:fig:p8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8-f1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097" cy="2274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A.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</w:t>
      </w:r>
      <w:r>
        <w:rPr>
          <w:sz w:val="24"/>
        </w:rPr>
        <w:t>C.</w:t>
      </w:r>
      <w:r>
        <w:rPr>
          <w:sz w:val="24"/>
        </w:rPr>
        <w:t xml:space="preserve"> </w:t>
      </w:r>
      <m:oMath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D.</w:t>
      </w:r>
      <w:r>
        <w:rPr>
          <w:sz w:val="24"/>
        </w:rPr>
        <w:t xml:space="preserve"> </w:t>
      </w:r>
      <m:oMath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=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a</m:t>
        </m:r>
      </m:oMath>
    </w:p>
    <w:p>
      <w:r>
        <w:rPr>
          <w:sz w:val="24"/>
        </w:rPr>
        <w:t>Câu 39: Tích các nghiệm của phương trình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2</m:t>
            </m:r>
          </m:e>
          <m: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4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3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>là: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2</m:t>
              </m:r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4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0</w:t>
            </w:r>
          </w:p>
        </w:tc>
      </w:tr>
    </w:tbl>
    <w:p>
      <w:r>
        <w:rPr>
          <w:sz w:val="24"/>
        </w:rPr>
        <w:t>Câu 40: Phương trình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3</m:t>
            </m:r>
          </m:e>
          <m:sup>
            <m:sSup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sup>
        </m:sSup>
        <m:r>
          <w:rPr>
            <w:rFonts w:ascii="Cambria Math" w:hAnsi="Cambria Math"/>
          </w:rPr>
          <m:t>.</m:t>
        </m:r>
        <m:sSup>
          <m:e>
            <m:r>
              <w:rPr>
                <w:rFonts w:ascii="Cambria Math" w:hAnsi="Cambria Math"/>
              </w:rPr>
              <m:t>4</m:t>
            </m:r>
          </m:e>
          <m:sup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>&lt;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sSup>
              <m:e>
                <m:r>
                  <w:rPr>
                    <w:rFonts w:ascii="Cambria Math" w:hAnsi="Cambria Math"/>
                  </w:rPr>
                  <m:t>3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  <w:r>
        <w:rPr>
          <w:sz w:val="24"/>
        </w:rPr>
        <w:t xml:space="preserve"> </w:t>
      </w:r>
      <w:r>
        <w:rPr>
          <w:sz w:val="24"/>
        </w:rPr>
        <w:t>có tập nghiệm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;</m:t>
        </m:r>
        <m:r>
          <w:rPr>
            <w:rFonts w:ascii="Cambria Math" w:hAnsi="Cambria Math"/>
          </w:rPr>
          <m:t>b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 Khi đó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T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.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</m:oMath>
      <w:r>
        <w:rPr>
          <w:sz w:val="24"/>
        </w:rPr>
        <w:t xml:space="preserve"> </w:t>
      </w:r>
      <w:r>
        <w:rPr>
          <w:sz w:val="24"/>
        </w:rPr>
        <w:t>bằng: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sSub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4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>
      <w:r>
        <w:rPr>
          <w:sz w:val="24"/>
        </w:rPr>
        <w:t>Câu 41: Đạo hàm của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</m:oMath>
      <w:r>
        <w:rPr>
          <w:sz w:val="24"/>
        </w:rPr>
        <w:t xml:space="preserve"> </w:t>
      </w:r>
      <w:r>
        <w:rPr>
          <w:sz w:val="24"/>
        </w:rPr>
        <w:t>bằng biểu thức nào sau đây?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6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8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8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7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8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9</m:t>
              </m:r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>
      <w:r>
        <w:rPr>
          <w:sz w:val="24"/>
        </w:rPr>
        <w:t>Câu 42: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3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0</m:t>
        </m:r>
        <m:r>
          <w:rPr>
            <w:rFonts w:ascii="Cambria Math" w:hAnsi="Cambria Math"/>
          </w:rPr>
          <m:t>2</m:t>
        </m:r>
        <m:r>
          <w:rPr>
            <w:rFonts w:ascii="Cambria Math" w:hAnsi="Cambria Math"/>
          </w:rPr>
          <m:t>4</m:t>
        </m:r>
      </m:oMath>
      <w:r>
        <w:rPr>
          <w:sz w:val="24"/>
        </w:rPr>
        <w:t>. Tính tổng các nghiệm của phương trình</w:t>
      </w:r>
      <w:r>
        <w:t xml:space="preserve"> </w:t>
      </w:r>
      <m:oMath>
        <m:sSup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4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5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2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4</w:t>
            </w:r>
          </w:p>
        </w:tc>
      </w:tr>
    </w:tbl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︃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︃</m:t>
          </m:r>
        </m:oMath>
      </m:oMathPara>
    </w:p>
    <w:p>
      <w:r>
        <w:rPr>
          <w:sz w:val="24"/>
        </w:rPr>
        <w:t>Câu 43: Tính giá trị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biết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1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x</m:t>
            </m:r>
          </m:num>
          <m:den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den>
        </m:f>
      </m:oMath>
      <w:r>
        <w:rPr>
          <w:sz w:val="24"/>
        </w:rPr>
        <w:t>.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8-mcq5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Không xác định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3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0</w:t>
            </w:r>
          </w:p>
        </w:tc>
      </w:tr>
    </w:tbl>
    <w:p>
      <w:r>
        <w:rPr>
          <w:sz w:val="24"/>
        </w:rPr>
        <w:t>Câu 44: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có đạo hàm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a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b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c</m:t>
            </m:r>
          </m:num>
          <m:den>
            <m:sSup>
              <m:e>
                <m:r>
                  <m:rPr>
                    <m:nor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x</m:t>
                </m:r>
                <m: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2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</m:oMath>
      <w:r>
        <w:rPr>
          <w:sz w:val="24"/>
        </w:rPr>
        <w:t>. Giá trị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là:</w:t>
      </w:r>
    </w:p>
    <w:p>
      <w:r>
        <w:rPr>
          <w:sz w:val="16"/>
        </w:rPr>
        <w:t>2</w:t>
      </w:r>
      <w:r>
        <w:t xml:space="preserve"> </w:t>
      </w:r>
      <w:r>
        <w:rPr>
          <w:sz w:val="16"/>
        </w:rPr>
        <w:t>2</w:t>
      </w:r>
    </w:p>
    <w:p>
      <w:r>
        <w:br w:type="page"/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9-mcq1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3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</w:tr>
    </w:tbl>
    <w:p>
      <w:pPr>
        <w:jc w:val="center"/>
      </w:pPr>
      <m:oMathPara>
        <m:oMath>
          <m:rad>
            <m:radPr>
              <m:degHide m:val="0"/>
            </m:radPr>
            <m:deg>
              <m:r>
                <w:rPr>
                  <w:rFonts w:ascii="Cambria Math" w:hAnsi="Cambria Math"/>
                </w:rPr>
                <m:t>2</m:t>
              </m:r>
            </m:deg>
            <m:e>
              <m:r>
                <w:rPr>
                  <w:rFonts w:ascii="Cambria Math" w:hAnsi="Cambria Math"/>
                </w:rPr>
                <m:t>4</m:t>
              </m:r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3</m:t>
              </m:r>
            </m:e>
          </m:rad>
        </m:oMath>
      </m:oMathPara>
    </w:p>
    <w:p>
      <w:pPr>
        <w:jc w:val="center"/>
      </w:pPr>
      <m:oMathPara>
        <m:oMath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′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5</m:t>
          </m:r>
        </m:oMath>
      </m:oMathPara>
    </w:p>
    <w:p>
      <w:r>
        <w:rPr>
          <w:sz w:val="24"/>
        </w:rPr>
        <w:t>Câu 45: Tìm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m</m:t>
        </m:r>
      </m:oMath>
      <w:r>
        <w:rPr>
          <w:sz w:val="24"/>
        </w:rPr>
        <w:t xml:space="preserve"> </w:t>
      </w:r>
      <w:r>
        <w:rPr>
          <w:sz w:val="24"/>
        </w:rPr>
        <w:t>để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m:rPr>
            <m:nor/>
          </m:rPr>
          <w:rPr>
            <w:rFonts w:ascii="Cambria Math" w:hAnsi="Cambria Math"/>
          </w:rPr>
          <m:t>(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</w:rPr>
          <m:t>x</m:t>
        </m:r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1</m:t>
        </m:r>
        <m:r>
          <m:rPr>
            <m:nor/>
          </m:rPr>
          <w:rPr>
            <w:rFonts w:ascii="Cambria Math" w:hAnsi="Cambria Math"/>
          </w:rPr>
          <m:t>)</m:t>
        </m:r>
        <m:rad>
          <m:radPr>
            <m:degHide m:val="1"/>
          </m:radPr>
          <m:deg/>
          <m:e>
            <m:r>
              <w:rPr>
                <w:rFonts w:ascii="Cambria Math" w:hAnsi="Cambria Math"/>
              </w:rPr>
              <m:t>4</m:t>
            </m:r>
            <m:r>
              <w:rPr>
                <w:rFonts w:ascii="Cambria Math" w:hAnsi="Cambria Math"/>
              </w:rPr>
              <m:t>x</m:t>
            </m:r>
            <m: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3</m:t>
            </m:r>
          </m:e>
        </m:rad>
      </m:oMath>
      <w:r>
        <w:rPr>
          <w:sz w:val="24"/>
        </w:rPr>
        <w:t xml:space="preserve"> </w:t>
      </w:r>
      <w:r>
        <w:rPr>
          <w:sz w:val="24"/>
        </w:rPr>
        <w:t>có đạo hàm bằng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.</m:t>
        </m:r>
      </m:oMath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9-mcq2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m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.</m:t>
              </m:r>
              <m:r>
                <w:rPr>
                  <w:rFonts w:ascii="Cambria Math" w:hAnsi="Cambria Math"/>
                </w:rPr>
                <m:t>5</m:t>
              </m:r>
            </m:oMath>
          </w:p>
        </w:tc>
      </w:tr>
    </w:tbl>
    <w:p>
      <w:r>
        <w:rPr>
          <w:sz w:val="24"/>
        </w:rPr>
        <w:t>Câu 46: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</m:oMath>
      <w:r>
        <w:rPr>
          <w:sz w:val="24"/>
        </w:rPr>
        <w:t xml:space="preserve"> </w:t>
      </w:r>
      <w:r>
        <w:rPr>
          <w:sz w:val="24"/>
        </w:rPr>
        <w:t>asinx+</w:t>
      </w:r>
      <w:r>
        <w:rPr>
          <w:sz w:val="24"/>
        </w:rPr>
        <w:t xml:space="preserve"> </w:t>
      </w:r>
      <m:oMath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cosx+3 có đạo hàm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</m:oMath>
      <w:r>
        <w:rPr>
          <w:sz w:val="24"/>
        </w:rPr>
        <w:t>. Để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0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thì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</m:oMath>
      <w:r>
        <w:rPr>
          <w:sz w:val="24"/>
        </w:rPr>
        <w:t xml:space="preserve"> </w:t>
      </w:r>
      <w:r>
        <w:rPr>
          <w:sz w:val="24"/>
        </w:rPr>
        <w:t>bằng</w:t>
      </w:r>
      <w:r>
        <w:t xml:space="preserve"> </w:t>
      </w:r>
      <w:r>
        <w:rPr>
          <w:sz w:val="24"/>
        </w:rPr>
        <w:t>bao nhiêu?</w:t>
      </w:r>
    </w:p>
    <w:p>
      <w:r>
        <w:rPr>
          <w:sz w:val="24"/>
        </w:rPr>
        <w:t>A.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</m:oMath>
      <w:r>
        <w:rPr>
          <w:sz w:val="24"/>
        </w:rPr>
        <w:t xml:space="preserve"> </w:t>
      </w:r>
      <w:r>
        <w:rPr>
          <w:sz w:val="24"/>
        </w:rPr>
        <w:t>B.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>
      <w:pPr>
        <w:jc w:val="center"/>
      </w:pPr>
      <m:oMathPara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>
      <w:pPr>
        <w:jc w:val="center"/>
      </w:pPr>
      <m:oMathPara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2</m:t>
              </m:r>
            </m:e>
          </m:bar>
        </m:oMath>
      </m:oMathPara>
    </w:p>
    <w:p>
      <w:pPr>
        <w:jc w:val="center"/>
      </w:pPr>
      <m:oMathPara>
        <m:oMath>
          <m:rad>
            <m:radPr>
              <m:degHide m:val="1"/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</m:oMath>
      </m:oMathPara>
    </w:p>
    <w:p>
      <w:r>
        <w:rPr>
          <w:sz w:val="24"/>
        </w:rPr>
        <w:t>C.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=</m:t>
        </m:r>
        <m:f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sz w:val="24"/>
        </w:rPr>
        <w:t xml:space="preserve"> </w:t>
      </w:r>
      <w:r>
        <w:rPr>
          <w:sz w:val="24"/>
        </w:rPr>
        <w:t>D.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a</m:t>
        </m:r>
        <m:r>
          <m:rPr>
            <m:nor/>
          </m:rPr>
          <w:rPr>
            <w:rFonts w:ascii="Cambria Math" w:hAnsi="Cambria Math"/>
          </w:rPr>
          <m:t>=</m:t>
        </m:r>
      </m:oMath>
    </w:p>
    <w:p>
      <w:pPr>
        <w:jc w:val="center"/>
      </w:pPr>
      <m:oMathPara>
        <m:oMath>
          <m:bar>
            <m:barPr>
              <m:pos m:val="top"/>
            </m:barPr>
            <m:e>
              <m:r>
                <w:rPr>
                  <w:rFonts w:ascii="Cambria Math" w:hAnsi="Cambria Math"/>
                </w:rPr>
                <m:t>2</m:t>
              </m:r>
            </m:e>
          </m:bar>
        </m:oMath>
      </m:oMathPara>
    </w:p>
    <w:p>
      <w:r>
        <w:rPr>
          <w:sz w:val="24"/>
        </w:rPr>
        <w:t>Câu 47: Số tiếp tuyến của đồ thị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2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sz w:val="24"/>
        </w:rPr>
        <w:t xml:space="preserve"> </w:t>
      </w:r>
      <w:r>
        <w:rPr>
          <w:sz w:val="24"/>
        </w:rPr>
        <w:t>song song với trục hoành là: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9-mcq3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w:r>
              <w:rPr>
                <w:sz w:val="24"/>
              </w:rPr>
              <w:t>0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w:r>
              <w:rPr>
                <w:sz w:val="24"/>
              </w:rPr>
              <w:t>1</w:t>
            </w:r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w:r>
              <w:rPr>
                <w:sz w:val="24"/>
              </w:rPr>
              <w:t>2</w:t>
            </w:r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w:r>
              <w:rPr>
                <w:sz w:val="24"/>
              </w:rPr>
              <w:t>3</w:t>
            </w:r>
          </w:p>
        </w:tc>
      </w:tr>
    </w:tbl>
    <w:p>
      <w:r>
        <w:rPr>
          <w:sz w:val="24"/>
        </w:rPr>
        <w:t>Câu 48: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a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b</m:t>
        </m:r>
        <m:sSup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c</m:t>
        </m:r>
      </m:oMath>
      <w:r>
        <w:rPr>
          <w:sz w:val="24"/>
        </w:rPr>
        <w:t xml:space="preserve"> </w:t>
      </w:r>
      <w:r>
        <w:rPr>
          <w:sz w:val="24"/>
        </w:rPr>
        <w:t>có đồ thị như hình vẽ bên, đồ thị tiếp xúc trục hoành</w:t>
      </w:r>
      <w:r>
        <w:t xml:space="preserve"> </w:t>
      </w:r>
      <w:r>
        <w:rPr>
          <w:sz w:val="24"/>
        </w:rPr>
        <w:t>tại hai điểm có hoành độ bằng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−</m:t>
        </m:r>
        <m:r>
          <w:rPr>
            <w:rFonts w:ascii="Cambria Math" w:hAnsi="Cambria Math"/>
          </w:rPr>
          <m:t>1</m:t>
        </m:r>
      </m:oMath>
      <w:r>
        <w:rPr>
          <w:sz w:val="24"/>
        </w:rPr>
        <w:t xml:space="preserve"> </w:t>
      </w:r>
      <w:r>
        <w:rPr>
          <w:sz w:val="24"/>
        </w:rPr>
        <w:t>và 1. Khi đó với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k</m:t>
        </m:r>
        <m:r>
          <w:rPr>
            <w:rFonts w:ascii="Cambria Math" w:hAnsi="Cambria Math"/>
          </w:rPr>
          <m:t≯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</m:t>
        </m:r>
      </m:oMath>
      <w:r>
        <w:rPr>
          <w:sz w:val="24"/>
        </w:rPr>
        <w:t xml:space="preserve"> </w:t>
      </w:r>
      <w:r>
        <w:rPr>
          <w:sz w:val="24"/>
        </w:rPr>
        <w:t>thì:</w:t>
      </w:r>
    </w:p>
    <w:p>
      <w:pPr>
        <w:jc w:val="center"/>
      </w:pPr>
      <w:r>
        <w:drawing xmlns:a="http://schemas.openxmlformats.org/drawingml/2006/main" xmlns:pic="http://schemas.openxmlformats.org/drawingml/2006/picture">
          <wp:inline distT="0" distB="0" distL="0" distR="0">
            <wp:extent cx="2530856" cy="2115566"/>
            <wp:effectExtent l="0" t="0" r="0" b="0"/>
            <wp:docPr id="13" name="L2W p9-f1" descr="l2w:fig:p9-f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W p9-f1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0856" cy="2115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9-mcq4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4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k</m:t>
              </m:r>
              <m:sSup>
                <m:e>
                  <m:r>
                    <m:rPr>
                      <m:nor/>
                    </m:rPr>
                    <w:rPr>
                      <w:rFonts w:ascii="Cambria Math" w:hAnsi="Cambria Math"/>
                    </w:rPr>
                    <m:t>(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−</m:t>
                  </m:r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</w:tr>
    </w:tbl>
    <w:p>
      <w:r>
        <w:rPr>
          <w:sz w:val="24"/>
        </w:rPr>
        <w:t>Câu 49: Cho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nor/>
          </m:rPr>
          <w:rPr>
            <w:rFonts w:ascii="Cambria Math" w:hAnsi="Cambria Math"/>
          </w:rPr>
          <m:t>=</m:t>
        </m:r>
        <m:sSup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−</m:t>
            </m:r>
            <m:r>
              <w:rPr>
                <w:rFonts w:ascii="Cambria Math" w:hAnsi="Cambria Math"/>
              </w:rPr>
              <m:t>x</m:t>
            </m:r>
          </m:sup>
        </m:sSup>
        <m:r>
          <m:rPr>
            <m:nor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x</m:t>
        </m:r>
      </m:oMath>
      <w:r>
        <w:rPr>
          <w:sz w:val="24"/>
        </w:rPr>
        <w:t>. Đẳng thức nào sau đây đúng?</w:t>
      </w:r>
    </w:p>
    <w:tbl>
      <w:tblPr>
        <w:tblW w:type="auto" w:w="0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firstColumn="1" w:firstRow="1" w:lastColumn="0" w:lastRow="0" w:noHBand="0" w:noVBand="1" w:val="04A0"/>
        <w:tblDescription w:val="l2w:role=layout_mcq_pdf;block=p9-mcq5;cols=2;answer_key=unknown"/>
      </w:tblPr>
      <w:tblGrid>
        <w:gridCol w:w="4899"/>
        <w:gridCol w:w="4899"/>
      </w:tblGrid>
      <w:tr>
        <w:tc>
          <w:tcPr>
            <w:tcW w:type="dxa" w:w="4899"/>
          </w:tcPr>
          <w:p>
            <w:r>
              <w:rPr>
                <w:b w:val="0"/>
              </w:rPr>
              <w:t xml:space="preserve">A.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B.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−</m:t>
              </m:r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  <w:tr>
        <w:tc>
          <w:tcPr>
            <w:tcW w:type="dxa" w:w="4899"/>
          </w:tcPr>
          <w:p>
            <w:r>
              <w:rPr>
                <w:b w:val="0"/>
              </w:rPr>
              <w:t xml:space="preserve">C.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  <w:tc>
          <w:tcPr>
            <w:tcW w:type="dxa" w:w="4899"/>
          </w:tcPr>
          <w:p>
            <w:r>
              <w:rPr>
                <w:b w:val="0"/>
              </w:rPr>
              <w:t xml:space="preserve">D. </w:t>
            </w:r>
            <m:oMath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′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nor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0</m:t>
              </m:r>
            </m:oMath>
          </w:p>
        </w:tc>
      </w:tr>
    </w:tbl>
    <w:p>
      <w:r>
        <w:br w:type="page"/>
      </w:r>
    </w:p>
    <w:p>
      <w:r>
        <w:rPr>
          <w:sz w:val="24"/>
        </w:rPr>
        <w:t>1</w:t>
      </w:r>
    </w:p>
    <w:p>
      <w:r>
        <w:rPr>
          <w:sz w:val="24"/>
        </w:rPr>
        <w:t>Câu 50: Tính đạo hàm của hàm số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.</m:t>
        </m:r>
      </m:oMath>
    </w:p>
    <w:p>
      <w:pPr>
        <w:jc w:val="center"/>
      </w:pPr>
      <m:oMathPara>
        <m:oMath>
          <m:r>
            <w:rPr>
              <w:rFonts w:ascii="Cambria Math" w:hAnsi="Cambria Math"/>
            </w:rPr>
            <m:t>e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>
      <w:r>
        <w:rPr>
          <w:sz w:val="24"/>
        </w:rPr>
        <w:t>A.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−</m:t>
        </m:r>
      </m:oMath>
    </w:p>
    <w:p>
      <w:pPr>
        <w:jc w:val="center"/>
      </w:pPr>
      <m:oMathPara>
        <m:oMath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e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>
      <w:pPr>
        <w:jc w:val="center"/>
      </w:pPr>
      <m:oMathPara>
        <m:oMath>
          <m: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′</m:t>
          </m:r>
          <m:r>
            <w:rPr>
              <w:rFonts w:ascii="Cambria Math" w:hAnsi="Cambria Math"/>
            </w:rPr>
            <m:t>e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>
      <w:r>
        <w:rPr>
          <w:sz w:val="24"/>
        </w:rPr>
        <w:t>C.</w:t>
      </w:r>
      <w:r>
        <w:rPr>
          <w:sz w:val="24"/>
        </w:rPr>
        <w:t xml:space="preserve"> </w:t>
      </w:r>
      <m:oMath>
        <m:r>
          <w:rPr>
            <w:rFonts w:ascii="Cambria Math" w:hAnsi="Cambria Math"/>
          </w:rPr>
          <m:t>f</m:t>
        </m:r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sSub>
          <m:e>
            <m:r>
              <m:rPr>
                <m:nor/>
              </m:rPr>
              <w:rPr>
                <w:rFonts w:ascii="Cambria Math" w:hAnsi="Cambria Math"/>
              </w:rPr>
              <m:t>=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</w:p>
    <w:p>
      <w:pPr>
        <w:jc w:val="center"/>
      </w:pPr>
      <m:oMathPara>
        <m:oMath>
          <m:sSup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x</m:t>
              </m:r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sup>
          </m:sSup>
        </m:oMath>
      </m:oMathPara>
    </w:p>
    <w:p>
      <w:pPr>
        <w:jc w:val="center"/>
      </w:pPr>
      <m:oMathPara>
        <m:oMath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</m:oMath>
      </m:oMathPara>
    </w:p>
    <w:p>
      <w:r>
        <w:rPr>
          <w:sz w:val="24"/>
        </w:rPr>
        <w:t>B.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</m:oMath>
    </w:p>
    <w:p>
      <w:pPr>
        <w:jc w:val="center"/>
      </w:pPr>
      <m:oMathPara>
        <m:oMath>
          <m:r>
            <m:rPr>
              <m:nor/>
            </m:rPr>
            <w:rPr>
              <w:rFonts w:ascii="Cambria Math" w:hAnsi="Cambria Math"/>
            </w:rPr>
            <m:t>(</m:t>
          </m:r>
          <m:sSup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</m:t>
          </m:r>
          <m:r>
            <w:rPr>
              <w:rFonts w:ascii="Cambria Math" w:hAnsi="Cambria Math"/>
            </w:rPr>
            <m:t>x</m:t>
          </m:r>
          <m:r>
            <m:rPr>
              <m:nor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e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p>
      <w:pPr>
        <w:jc w:val="center"/>
      </w:pPr>
      <m:oMathPara>
        <m:oMath>
          <m:r>
            <w:rPr>
              <w:rFonts w:ascii="Cambria Math" w:hAnsi="Cambria Math"/>
            </w:rPr>
            <m:t>x</m:t>
          </m:r>
          <m: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1</m:t>
          </m:r>
        </m:oMath>
      </m:oMathPara>
    </w:p>
    <w:p>
      <w:r>
        <w:rPr>
          <w:sz w:val="24"/>
        </w:rPr>
        <w:t>D.</w:t>
      </w:r>
      <w:r>
        <w:rPr>
          <w:sz w:val="24"/>
        </w:rPr>
        <w:t xml:space="preserve"> </w:t>
      </w:r>
      <m:oMath>
        <m:sSup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′</m:t>
            </m:r>
          </m:sup>
        </m:sSup>
        <m:r>
          <m:rPr>
            <m:nor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nor/>
          </m:rPr>
          <w:rPr>
            <w:rFonts w:ascii="Cambria Math" w:hAnsi="Cambria Math"/>
          </w:rPr>
          <m:t>)</m:t>
        </m:r>
        <m:r>
          <m:rPr>
            <m:nor/>
          </m:rPr>
          <w:rPr>
            <w:rFonts w:ascii="Cambria Math" w:hAnsi="Cambria Math"/>
          </w:rPr>
          <m:t>=</m:t>
        </m:r>
      </m:oMath>
    </w:p>
    <w:p>
      <w:pPr>
        <w:jc w:val="center"/>
      </w:pPr>
      <m:oMathPara>
        <m:oMath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  <m: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e</m:t>
          </m:r>
          <m:rad>
            <m:radPr>
              <m:degHide m:val="1"/>
            </m:radPr>
            <m:deg/>
            <m:e>
              <m:sSup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2</m:t>
              </m:r>
              <m:r>
                <w:rPr>
                  <w:rFonts w:ascii="Cambria Math" w:hAnsi="Cambria Math"/>
                </w:rPr>
                <m:t>x</m:t>
              </m:r>
            </m:e>
          </m:rad>
        </m:oMath>
      </m:oMathPara>
    </w:p>
    <w:sectPr w:rsidR="00FC693F" w:rsidRPr="0006063C" w:rsidSect="00034616">
      <w:footerReference w:type="default" r:id="rId13"/>
      <w:headerReference w:type="default" r:id="rId36"/>
      <w:pgSz w:w="11906" w:h="16838"/>
      <w:pgMar w:top="1015" w:right="1054" w:bottom="560" w:left="10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l2w_media1.png"/><Relationship Id="rId10" Type="http://schemas.openxmlformats.org/officeDocument/2006/relationships/image" Target="media/l2w_media1.svg"/><Relationship Id="rId11" Type="http://schemas.openxmlformats.org/officeDocument/2006/relationships/image" Target="media/l2w_media2.png"/><Relationship Id="rId12" Type="http://schemas.openxmlformats.org/officeDocument/2006/relationships/image" Target="media/l2w_media2.svg"/><Relationship Id="rId13" Type="http://schemas.openxmlformats.org/officeDocument/2006/relationships/footer" Target="footer1.xml"/><Relationship Id="rId14" Type="http://schemas.openxmlformats.org/officeDocument/2006/relationships/image" Target="media/l2w_media3.png"/><Relationship Id="rId15" Type="http://schemas.openxmlformats.org/officeDocument/2006/relationships/image" Target="media/l2w_media3.svg"/><Relationship Id="rId16" Type="http://schemas.openxmlformats.org/officeDocument/2006/relationships/image" Target="media/l2w_media4.png"/><Relationship Id="rId17" Type="http://schemas.openxmlformats.org/officeDocument/2006/relationships/image" Target="media/l2w_media4.svg"/><Relationship Id="rId18" Type="http://schemas.openxmlformats.org/officeDocument/2006/relationships/image" Target="media/l2w_media5.png"/><Relationship Id="rId19" Type="http://schemas.openxmlformats.org/officeDocument/2006/relationships/image" Target="media/l2w_media5.svg"/><Relationship Id="rId20" Type="http://schemas.openxmlformats.org/officeDocument/2006/relationships/image" Target="media/l2w_media6.png"/><Relationship Id="rId21" Type="http://schemas.openxmlformats.org/officeDocument/2006/relationships/image" Target="media/l2w_media6.svg"/><Relationship Id="rId22" Type="http://schemas.openxmlformats.org/officeDocument/2006/relationships/image" Target="media/l2w_media7.png"/><Relationship Id="rId23" Type="http://schemas.openxmlformats.org/officeDocument/2006/relationships/image" Target="media/l2w_media7.svg"/><Relationship Id="rId24" Type="http://schemas.openxmlformats.org/officeDocument/2006/relationships/image" Target="media/l2w_media8.png"/><Relationship Id="rId25" Type="http://schemas.openxmlformats.org/officeDocument/2006/relationships/image" Target="media/l2w_media8.svg"/><Relationship Id="rId26" Type="http://schemas.openxmlformats.org/officeDocument/2006/relationships/image" Target="media/l2w_media9.png"/><Relationship Id="rId27" Type="http://schemas.openxmlformats.org/officeDocument/2006/relationships/image" Target="media/l2w_media9.svg"/><Relationship Id="rId28" Type="http://schemas.openxmlformats.org/officeDocument/2006/relationships/image" Target="media/l2w_media10.png"/><Relationship Id="rId29" Type="http://schemas.openxmlformats.org/officeDocument/2006/relationships/image" Target="media/l2w_media10.svg"/><Relationship Id="rId30" Type="http://schemas.openxmlformats.org/officeDocument/2006/relationships/image" Target="media/l2w_media11.png"/><Relationship Id="rId31" Type="http://schemas.openxmlformats.org/officeDocument/2006/relationships/image" Target="media/l2w_media11.svg"/><Relationship Id="rId32" Type="http://schemas.openxmlformats.org/officeDocument/2006/relationships/image" Target="media/l2w_media12.png"/><Relationship Id="rId33" Type="http://schemas.openxmlformats.org/officeDocument/2006/relationships/image" Target="media/l2w_media12.svg"/><Relationship Id="rId34" Type="http://schemas.openxmlformats.org/officeDocument/2006/relationships/image" Target="media/l2w_media13.png"/><Relationship Id="rId35" Type="http://schemas.openxmlformats.org/officeDocument/2006/relationships/image" Target="media/l2w_media13.svg"/><Relationship Id="rId3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