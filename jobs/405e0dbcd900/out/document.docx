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l2w_media1.svg" ContentType="image/svg+xml"/>
  <Override PartName="/word/media/l2w_media2.svg" ContentType="image/svg+xml"/>
  <Override PartName="/word/media/l2w_media3.svg" ContentType="image/svg+xml"/>
  <Override PartName="/word/media/l2w_media4.svg" ContentType="image/svg+xml"/>
  <Override PartName="/word/media/l2w_media5.svg" ContentType="image/svg+xml"/>
  <Override PartName="/word/media/l2w_media6.svg" ContentType="image/svg+xml"/>
  <Override PartName="/word/media/l2w_media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 w:line="276" w:lineRule="auto"/>
        <w:outlineLvl w:val="0"/>
      </w:pPr>
      <w:r>
        <w:rPr>
          <w:b/>
          <w:i w:val="0"/>
          <w:sz w:val="34"/>
          <w:u w:val="none"/>
        </w:rPr>
        <w:t xml:space="preserve">DẠNG 1: CỰC TRỊ CỦA HÀM SỐ </w:t>
      </w:r>
      <m:oMath>
        <m:r>
          <w:rPr>
            <w:rFonts w:ascii="Cambria Math" w:hAnsi="Cambria Math"/>
            <w:b/>
            <w:sz w:val="35"/>
            <w:szCs w:val="35"/>
          </w:rPr>
          <m:t>y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=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  <m:r>
          <w:rPr>
            <w:rFonts w:ascii="Cambria Math" w:hAnsi="Cambria Math"/>
            <w:b/>
            <w:sz w:val="35"/>
            <w:szCs w:val="35"/>
          </w:rPr>
          <m:t>f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(</m:t>
        </m:r>
        <m:r>
          <w:rPr>
            <w:rFonts w:ascii="Cambria Math" w:hAnsi="Cambria Math"/>
            <w:b/>
            <w:sz w:val="35"/>
            <w:szCs w:val="35"/>
          </w:rPr>
          <m:t>x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)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</m:oMath>
      <w:r>
        <w:rPr>
          <w:b/>
          <w:i w:val="0"/>
          <w:sz w:val="34"/>
          <w:u w:val="none"/>
        </w:rPr>
        <w:t xml:space="preserve"> VÀ </w:t>
      </w:r>
      <m:oMath>
        <m:r>
          <w:rPr>
            <w:rFonts w:ascii="Cambria Math" w:hAnsi="Cambria Math"/>
            <w:b/>
            <w:sz w:val="35"/>
            <w:szCs w:val="35"/>
          </w:rPr>
          <m:t>y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=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  <m:r>
          <w:rPr>
            <w:rFonts w:ascii="Cambria Math" w:hAnsi="Cambria Math"/>
            <w:b/>
            <w:sz w:val="35"/>
            <w:szCs w:val="35"/>
          </w:rPr>
          <m:t>f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(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  <m:r>
          <w:rPr>
            <w:rFonts w:ascii="Cambria Math" w:hAnsi="Cambria Math"/>
            <w:b/>
            <w:sz w:val="35"/>
            <w:szCs w:val="35"/>
          </w:rPr>
          <m:t>x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)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</m:oMath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bảng biến thiên như sau: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45837" cy="437355"/>
            <wp:effectExtent l="0" t="0" r="0" b="0"/>
            <wp:docPr id="1" name="LaTeX tikzpicture " descr="l2w:truth: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7" cy="4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bao nhiêu điểm cực trị?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 xml:space="preserve"> với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ℝ</m:t>
        </m:r>
      </m:oMath>
      <w:r>
        <w:rPr>
          <w:b w:val="0"/>
          <w:i w:val="0"/>
          <w:sz w:val="24"/>
          <w:u w:val="none"/>
        </w:rPr>
        <w:t xml:space="preserve">. Biết rằng phương trình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 xml:space="preserve"> có ba nghiệm dương phân biệt. Số điểm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9.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7.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11.</w:t>
            </w:r>
          </w:p>
        </w:tc>
      </w:tr>
    </w:tbl>
    <w:p>
      <w:pPr>
        <w:keepNext/>
        <w:spacing w:before="280" w:after="160" w:line="276" w:lineRule="auto"/>
        <w:outlineLvl w:val="0"/>
      </w:pPr>
      <w:r>
        <w:rPr>
          <w:b/>
          <w:i w:val="0"/>
          <w:sz w:val="34"/>
          <w:u w:val="none"/>
        </w:rPr>
        <w:t xml:space="preserve">DẠNG 2: CỰC TRỊ CỦA HÀM SỐ </w:t>
      </w:r>
      <m:oMath>
        <m:r>
          <w:rPr>
            <w:rFonts w:ascii="Cambria Math" w:hAnsi="Cambria Math"/>
            <w:b/>
            <w:sz w:val="35"/>
            <w:szCs w:val="35"/>
          </w:rPr>
          <m:t>y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=</m:t>
        </m:r>
        <m:r>
          <w:rPr>
            <w:rFonts w:ascii="Cambria Math" w:hAnsi="Cambria Math"/>
            <w:b/>
            <w:sz w:val="35"/>
            <w:szCs w:val="35"/>
          </w:rPr>
          <m:t>f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(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  <m:r>
          <w:rPr>
            <w:rFonts w:ascii="Cambria Math" w:hAnsi="Cambria Math"/>
            <w:b/>
            <w:sz w:val="35"/>
            <w:szCs w:val="35"/>
          </w:rPr>
          <m:t>x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|</m:t>
        </m:r>
        <m:r>
          <m:rPr>
            <m:nor/>
          </m:rPr>
          <w:rPr>
            <w:rFonts w:ascii="Cambria Math" w:hAnsi="Cambria Math"/>
            <w:b/>
            <w:sz w:val="35"/>
            <w:szCs w:val="35"/>
          </w:rPr>
          <m:t>)</m:t>
        </m:r>
      </m:oMath>
    </w:p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đạo hàm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′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ℝ</m:t>
        </m:r>
      </m:oMath>
      <w:r>
        <w:rPr>
          <w:b w:val="0"/>
          <w:i w:val="0"/>
          <w:sz w:val="24"/>
          <w:u w:val="none"/>
        </w:rPr>
        <w:t xml:space="preserve">. Số điểm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7.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4.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bảng biến thiên như hình vẽ bên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45837" cy="428077"/>
            <wp:effectExtent l="0" t="0" r="0" b="0"/>
            <wp:docPr id="2" name="LaTeX tikzpicture " descr="l2w:truth: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7" cy="4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Số điểm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5.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đồ thị như hình vẽ bên. Số điểm cực trị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3</m:t>
        </m:r>
      </m:oMath>
      <w:r>
        <w:rPr>
          <w:b w:val="0"/>
          <w:i w:val="0"/>
          <w:sz w:val="24"/>
          <w:u w:val="none"/>
        </w:rPr>
        <w:t xml:space="preserve"> là</w:t>
      </w:r>
    </w:p>
    <w:p>
      <w:pPr>
        <w:keepNext/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561833" cy="1101029"/>
            <wp:effectExtent l="0" t="0" r="0" b="0"/>
            <wp:docPr id="3" name="LaTeX tikzpicture " descr="l2w:truth: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833" cy="11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280" w:after="160" w:line="276" w:lineRule="auto"/>
        <w:outlineLvl w:val="0"/>
      </w:pPr>
      <w:r>
        <w:rPr>
          <w:b/>
          <w:i w:val="0"/>
          <w:sz w:val="34"/>
          <w:u w:val="none"/>
        </w:rPr>
        <w:t xml:space="preserve">DẠNG 3: CỰC TRỊ CỦA HÀM SỐ TRỊ TUYỆT ĐỐI CHỨA THAM SỐ </w:t>
      </w:r>
      <m:oMath>
        <m:r>
          <w:rPr>
            <w:rFonts w:ascii="Cambria Math" w:hAnsi="Cambria Math"/>
            <w:b/>
            <w:sz w:val="35"/>
            <w:szCs w:val="35"/>
          </w:rPr>
          <m:t>m</m:t>
        </m:r>
      </m:oMath>
    </w:p>
    <w:p>
      <w:pPr>
        <w:keepNext/>
        <w:spacing w:before="240" w:after="120" w:line="276" w:lineRule="auto"/>
        <w:outlineLvl w:val="1"/>
      </w:pPr>
      <w:r>
        <w:rPr>
          <w:b/>
          <w:i w:val="0"/>
          <w:sz w:val="28"/>
          <w:u w:val="none"/>
        </w:rPr>
        <w:t xml:space="preserve">Nhóm 3.1: Cực trị hàm số </w:t>
      </w:r>
      <m:oMath>
        <m:r>
          <w:rPr>
            <w:rFonts w:ascii="Cambria Math" w:hAnsi="Cambria Math"/>
            <w:b/>
            <w:sz w:val="29"/>
            <w:szCs w:val="29"/>
          </w:rPr>
          <m:t>y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=</m:t>
        </m:r>
        <m:r>
          <w:rPr>
            <w:rFonts w:ascii="Cambria Math" w:hAnsi="Cambria Math"/>
            <w:b/>
            <w:sz w:val="29"/>
            <w:szCs w:val="29"/>
          </w:rPr>
          <m:t>f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(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|</m:t>
        </m:r>
        <m:r>
          <w:rPr>
            <w:rFonts w:ascii="Cambria Math" w:hAnsi="Cambria Math"/>
            <w:b/>
            <w:sz w:val="29"/>
            <w:szCs w:val="29"/>
          </w:rPr>
          <m:t>x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|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)</m:t>
        </m:r>
      </m:oMath>
      <w:r>
        <w:rPr>
          <w:b/>
          <w:i w:val="0"/>
          <w:sz w:val="28"/>
          <w:u w:val="none"/>
        </w:rPr>
        <w:t xml:space="preserve"> chứa tham số </w:t>
      </w:r>
      <m:oMath>
        <m:r>
          <w:rPr>
            <w:rFonts w:ascii="Cambria Math" w:hAnsi="Cambria Math"/>
            <w:b/>
            <w:sz w:val="29"/>
            <w:szCs w:val="29"/>
          </w:rPr>
          <m:t>m</m:t>
        </m:r>
      </m:oMath>
    </w:p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6.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. Có bao nhiêu số nguyên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đúng ba điểm cực trị.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7.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. Có bao nhiêu số nguyên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5 điểm cực trị?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8.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b w:val="0"/>
          <w:i w:val="0"/>
          <w:sz w:val="24"/>
          <w:u w:val="none"/>
        </w:rPr>
        <w:t xml:space="preserve">. Tìm tất cả các giá trị nguyên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đúng 3 điểm cực trị?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9.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 xml:space="preserve">. Tìm tất cả các giá trị của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đồ thị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5 điểm cực trị.</w:t>
      </w:r>
    </w:p>
    <w:p>
      <w:pPr>
        <w:keepNext/>
        <w:spacing w:before="240" w:after="120" w:line="276" w:lineRule="auto"/>
        <w:outlineLvl w:val="1"/>
      </w:pPr>
      <w:r>
        <w:rPr>
          <w:b/>
          <w:i w:val="0"/>
          <w:sz w:val="28"/>
          <w:u w:val="none"/>
        </w:rPr>
        <w:t xml:space="preserve">Nhóm 3.2: Cực trị hàm số </w:t>
      </w:r>
      <m:oMath>
        <m:r>
          <w:rPr>
            <w:rFonts w:ascii="Cambria Math" w:hAnsi="Cambria Math"/>
            <w:b/>
            <w:sz w:val="29"/>
            <w:szCs w:val="29"/>
          </w:rPr>
          <m:t>y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=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|</m:t>
        </m:r>
        <m:r>
          <w:rPr>
            <w:rFonts w:ascii="Cambria Math" w:hAnsi="Cambria Math"/>
            <w:b/>
            <w:sz w:val="29"/>
            <w:szCs w:val="29"/>
          </w:rPr>
          <m:t>f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(</m:t>
        </m:r>
        <m:r>
          <w:rPr>
            <w:rFonts w:ascii="Cambria Math" w:hAnsi="Cambria Math"/>
            <w:b/>
            <w:sz w:val="29"/>
            <w:szCs w:val="29"/>
          </w:rPr>
          <m:t>x</m:t>
        </m:r>
        <m:r>
          <w:rPr>
            <w:rFonts w:ascii="Cambria Math" w:hAnsi="Cambria Math"/>
            <w:b/>
            <w:sz w:val="29"/>
            <w:szCs w:val="29"/>
          </w:rPr>
          <m:t>,</m:t>
        </m:r>
        <m:r>
          <w:rPr>
            <w:rFonts w:ascii="Cambria Math" w:hAnsi="Cambria Math"/>
            <w:b/>
            <w:sz w:val="29"/>
            <w:szCs w:val="29"/>
          </w:rPr>
          <m:t>m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)</m:t>
        </m:r>
        <m:r>
          <m:rPr>
            <m:nor/>
          </m:rPr>
          <w:rPr>
            <w:rFonts w:ascii="Cambria Math" w:hAnsi="Cambria Math"/>
            <w:b/>
            <w:sz w:val="29"/>
            <w:szCs w:val="29"/>
          </w:rPr>
          <m:t>|</m:t>
        </m:r>
      </m:oMath>
      <w:r>
        <w:rPr>
          <w:b/>
          <w:i w:val="0"/>
          <w:sz w:val="28"/>
          <w:u w:val="none"/>
        </w:rPr>
        <w:t xml:space="preserve"> chứa tham số </w:t>
      </w:r>
      <m:oMath>
        <m:r>
          <w:rPr>
            <w:rFonts w:ascii="Cambria Math" w:hAnsi="Cambria Math"/>
            <w:b/>
            <w:sz w:val="29"/>
            <w:szCs w:val="29"/>
          </w:rPr>
          <m:t>m</m:t>
        </m:r>
      </m:oMath>
    </w:p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10. [KMC]</w:t>
      </w:r>
      <w:r>
        <w:rPr>
          <w:b w:val="0"/>
          <w:i w:val="0"/>
          <w:sz w:val="24"/>
          <w:u w:val="none"/>
        </w:rPr>
        <w:t xml:space="preserve"> Tìm tất cả các giá trị thực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5 điểm cực trị.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2;answer_key=unknown;answer_display=none"/>
      </w:tblPr>
      <w:tblGrid>
        <w:gridCol w:w="4819"/>
        <w:gridCol w:w="4819"/>
      </w:tblGrid>
      <w:tr>
        <w:trPr>
          <w:cantSplit/>
        </w:trPr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≥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hoặc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11.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bảng biến thiên như hình vẽ: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45837" cy="428077"/>
            <wp:effectExtent l="0" t="0" r="0" b="0"/>
            <wp:docPr id="4" name="LaTeX tikzpicture " descr="l2w:truth: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7" cy="42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Đồ thị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5 điểm cực trị khi và chỉ khi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∈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∈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;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∈</m:t>
              </m:r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;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12. [KMC]</w:t>
      </w:r>
      <w:r>
        <w:rPr>
          <w:b w:val="0"/>
          <w:i w:val="0"/>
          <w:sz w:val="24"/>
          <w:u w:val="none"/>
        </w:rPr>
        <w:t xml:space="preserve"> Cho hàm bậc ba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đồ thị như hình vẽ bên. Tất cả các giá trị thực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5 điểm cực trị là</w:t>
      </w:r>
    </w:p>
    <w:p>
      <w:pPr>
        <w:keepNext/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369213" cy="1673411"/>
            <wp:effectExtent l="0" t="0" r="0" b="0"/>
            <wp:docPr id="5" name="LaTeX tikzpicture " descr="l2w:truth: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213" cy="16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2;answer_key=unknown;answer_display=none"/>
      </w:tblPr>
      <w:tblGrid>
        <w:gridCol w:w="4819"/>
        <w:gridCol w:w="4819"/>
      </w:tblGrid>
      <w:tr>
        <w:trPr>
          <w:cantSplit/>
        </w:trPr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hoặc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≥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keepNext/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hoặc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25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13.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bảng biến thiên như sau: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45837" cy="437355"/>
            <wp:effectExtent l="0" t="0" r="0" b="0"/>
            <wp:docPr id="6" name="LaTeX tikzpicture " descr="l2w:truth: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37" cy="4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Có bao nhiêu số nguyên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5 điểm cực trị?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14. [KMC]</w:t>
      </w:r>
      <w:r>
        <w:rPr>
          <w:b w:val="0"/>
          <w:i w:val="0"/>
          <w:sz w:val="24"/>
          <w:u w:val="none"/>
        </w:rPr>
        <w:t xml:space="preserve"> Có bao nhiêu số nguyên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7 điểm cực trị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15. [KMC]</w:t>
      </w:r>
      <w:r>
        <w:rPr>
          <w:b w:val="0"/>
          <w:i w:val="0"/>
          <w:sz w:val="24"/>
          <w:u w:val="none"/>
        </w:rPr>
        <w:t xml:space="preserve"> Có tất cả bao nhiêu giá trị nguyên dương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đúng 5 điểm cực trị?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16.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28.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26.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27.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16.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. Có bao nhiêu giá trị nguyên của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thoả mãn </w:t>
      </w:r>
      <m:oMath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rPr>
          <w:b w:val="0"/>
          <w:i w:val="0"/>
          <w:sz w:val="24"/>
          <w:u w:val="none"/>
        </w:rPr>
        <w:t xml:space="preserve"> để hàm số đã cho có đúng 5 điểm cực trị?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17. [KMC]</w:t>
      </w:r>
      <w:r>
        <w:rPr>
          <w:b w:val="0"/>
          <w:i w:val="0"/>
          <w:sz w:val="24"/>
          <w:u w:val="none"/>
        </w:rPr>
        <w:t xml:space="preserve"> Gọi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là tập hợp các giá trị nguyên của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7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5 điểm cực trị. Tổng các phần tử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i w:val="0"/>
          <w:sz w:val="24"/>
          <w:u w:val="none"/>
        </w:rPr>
        <w:t xml:space="preserve">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16.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18.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keepNext/>
        <w:spacing w:before="280" w:after="160" w:line="276" w:lineRule="auto"/>
        <w:outlineLvl w:val="0"/>
      </w:pPr>
      <w:r>
        <w:rPr>
          <w:b/>
          <w:i w:val="0"/>
          <w:sz w:val="34"/>
          <w:u w:val="none"/>
        </w:rPr>
        <w:t>DẠNG 4: TÍNH ĐƠN ĐIỆU CỦA HÀM SỐ TRỊ TUYỆT ĐỐI CHỨA THAM SỐ</w:t>
      </w:r>
    </w:p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18. [KMC]</w:t>
      </w:r>
      <w:r>
        <w:rPr>
          <w:b w:val="0"/>
          <w:i w:val="0"/>
          <w:sz w:val="24"/>
          <w:u w:val="none"/>
        </w:rPr>
        <w:t xml:space="preserve"> Có bao nhiêu giá trị nguyên dương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Vô số.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19.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 xml:space="preserve">. Tìm tập hợp giá trị thực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năm điểm cực trị.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&lt;</m:t>
              </m:r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20. [KMC]</w:t>
      </w:r>
      <w:r>
        <w:rPr>
          <w:b w:val="0"/>
          <w:i w:val="0"/>
          <w:sz w:val="24"/>
          <w:u w:val="none"/>
        </w:rPr>
        <w:t xml:space="preserve"> Tìm tất cả các giá trị thực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</m:oMath>
      <w:r>
        <w:rPr>
          <w:b w:val="0"/>
          <w:i w:val="0"/>
          <w:sz w:val="24"/>
          <w:u w:val="none"/>
        </w:rPr>
        <w:t xml:space="preserve"> có đúng 3 điểm cực trị.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d>
                <m:dPr>
                  <m:begChr m:val="["/>
                  <m:endChr m:val=")"/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;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21. [KMC]</w:t>
      </w:r>
      <w:r>
        <w:rPr>
          <w:b w:val="0"/>
          <w:i w:val="0"/>
          <w:sz w:val="24"/>
          <w:u w:val="none"/>
        </w:rPr>
        <w:t xml:space="preserve"> Có bao nhiêu số nguyên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d>
          <m:dPr>
            <m:begChr m:val="|"/>
            <m:endChr m:val="|"/>
          </m:dPr>
          <m:e>
            <m:f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−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nor/>
              </m:rPr>
              <w:rPr>
                <w:rFonts w:ascii="Cambria Math" w:hAnsi="Cambria Math"/>
              </w:rPr>
              <m:t>(</m:t>
            </m:r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⋅</m:t>
            </m:r>
            <m:r>
              <m:rPr>
                <m:nor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  <w:i w:val="0"/>
          </w:rPr>
          <m:t>π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19.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20.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22. [KMC]</w:t>
      </w:r>
      <w:r>
        <w:rPr>
          <w:b w:val="0"/>
          <w:i w:val="0"/>
          <w:sz w:val="24"/>
          <w:u w:val="none"/>
        </w:rPr>
        <w:t xml:space="preserve"> Có bao nhiêu giá trị nguyên của tham số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12.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11.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23. [KMC]</w:t>
      </w:r>
      <w:r>
        <w:rPr>
          <w:b w:val="0"/>
          <w:i w:val="0"/>
          <w:sz w:val="24"/>
          <w:u w:val="none"/>
        </w:rPr>
        <w:t xml:space="preserve"> Có bao nhiêu số tự nhiên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;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i w:val="0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0.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24.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có đạo hàm trên </w:t>
      </w:r>
      <m:oMath>
        <m:r>
          <w:rPr>
            <w:rFonts w:ascii="Cambria Math" w:hAnsi="Cambria Math"/>
          </w:rPr>
          <m:t>ℝ</m:t>
        </m:r>
      </m:oMath>
      <w:r>
        <w:rPr>
          <w:b w:val="0"/>
          <w:i w:val="0"/>
          <w:sz w:val="24"/>
          <w:u w:val="none"/>
        </w:rPr>
        <w:t xml:space="preserve"> và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. Đồ thị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′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như hình bên. Có bao nhiêu số nguyên dương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nghịch biến trên 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;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i w:val="0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b w:val="0"/>
          <w:i w:val="0"/>
          <w:sz w:val="24"/>
          <w:u w:val="none"/>
        </w:rPr>
        <w:t>?</w:t>
      </w:r>
    </w:p>
    <w:p>
      <w:pPr>
        <w:keepNext/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030988" cy="1475431"/>
            <wp:effectExtent l="0" t="0" r="0" b="0"/>
            <wp:docPr id="7" name="LaTeX tikzpicture " descr="l2w:truth: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988" cy="14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Vô số.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25. [KMC]</w:t>
      </w:r>
      <w:r>
        <w:rPr>
          <w:b w:val="0"/>
          <w:i w:val="0"/>
          <w:sz w:val="24"/>
          <w:u w:val="none"/>
        </w:rPr>
        <w:t xml:space="preserve"> Có bao nhiêu giá trị nguyên của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sao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Vô số.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0.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26. [KMC]</w:t>
      </w:r>
      <w:r>
        <w:rPr>
          <w:b w:val="0"/>
          <w:i w:val="0"/>
          <w:sz w:val="24"/>
          <w:u w:val="none"/>
        </w:rPr>
        <w:t xml:space="preserve"> Có bao nhiêu cặp số nguyên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với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15.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24.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18.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25.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27. [KMC]</w:t>
      </w:r>
      <w:r>
        <w:rPr>
          <w:b w:val="0"/>
          <w:i w:val="0"/>
          <w:sz w:val="24"/>
          <w:u w:val="none"/>
        </w:rPr>
        <w:t xml:space="preserve"> Có bao nhiêu số tự nhiên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28. [KMC]</w:t>
      </w:r>
      <w:r>
        <w:rPr>
          <w:b w:val="0"/>
          <w:i w:val="0"/>
          <w:sz w:val="24"/>
          <w:u w:val="none"/>
        </w:rPr>
        <w:t xml:space="preserve"> Có bao nhiêu số nguyên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9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>−</m:t>
            </m:r>
            <m:f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f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−</m:t>
            </m:r>
            <m:r>
              <m:rPr>
                <m:nor/>
              </m:rPr>
              <w:rPr>
                <w:rFonts w:ascii="Cambria Math" w:hAnsi="Cambria Math"/>
              </w:rPr>
              <m:t>(</m:t>
            </m:r>
            <m:sSup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m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f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>
        <w:rPr>
          <w:b w:val="0"/>
          <w:i w:val="0"/>
          <w:sz w:val="24"/>
          <w:u w:val="none"/>
        </w:rPr>
        <w:t xml:space="preserve"> nghịch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16.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19.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29.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liên tục trên </w:t>
      </w:r>
      <m:oMath>
        <m:r>
          <w:rPr>
            <w:rFonts w:ascii="Cambria Math" w:hAnsi="Cambria Math"/>
          </w:rPr>
          <m:t>ℝ</m:t>
        </m:r>
      </m:oMath>
      <w:r>
        <w:rPr>
          <w:b w:val="0"/>
          <w:i w:val="0"/>
          <w:sz w:val="24"/>
          <w:u w:val="none"/>
        </w:rPr>
        <w:t xml:space="preserve"> có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 và đồ thị hàm số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′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như hình vẽ bên: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677031" cy="1659734"/>
            <wp:effectExtent l="0" t="0" r="0" b="0"/>
            <wp:docPr id="8" name="LaTeX tikzpicture " descr="l2w:truth: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 tikzpicture 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031" cy="165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Có bao nhiêu số nguyên dương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nghịch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30. [KMC]</w:t>
      </w:r>
      <w:r>
        <w:rPr>
          <w:b w:val="0"/>
          <w:i w:val="0"/>
          <w:sz w:val="24"/>
          <w:u w:val="none"/>
        </w:rPr>
        <w:t xml:space="preserve"> Số giá trị nguyên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là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31. [KMC]</w:t>
      </w:r>
      <w:r>
        <w:rPr>
          <w:b w:val="0"/>
          <w:i w:val="0"/>
          <w:sz w:val="24"/>
          <w:u w:val="none"/>
        </w:rPr>
        <w:t xml:space="preserve"> Có bao nhiêu số nguyên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Vô số.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32. [KMC]</w:t>
      </w:r>
      <w:r>
        <w:rPr>
          <w:b w:val="0"/>
          <w:i w:val="0"/>
          <w:sz w:val="24"/>
          <w:u w:val="none"/>
        </w:rPr>
        <w:t xml:space="preserve"> Có bao nhiêu số nguyên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nghịch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5.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Vô số.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33. [KMC]</w:t>
      </w:r>
      <w:r>
        <w:rPr>
          <w:b w:val="0"/>
          <w:i w:val="0"/>
          <w:sz w:val="24"/>
          <w:u w:val="none"/>
        </w:rPr>
        <w:t xml:space="preserve"> Có bao nhiêu giá trị nguyên của tham số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</m:oMath>
      <w:r>
        <w:rPr>
          <w:b w:val="0"/>
          <w:i w:val="0"/>
          <w:sz w:val="24"/>
          <w:u w:val="none"/>
        </w:rPr>
        <w:t xml:space="preserve"> đồng biến trên khoảng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34.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33.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32.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35.</w:t>
            </w:r>
          </w:p>
        </w:tc>
      </w:tr>
    </w:tbl>
    <w:p>
      <w:pPr>
        <w:keepNext/>
        <w:spacing w:before="280" w:after="160" w:line="276" w:lineRule="auto"/>
        <w:outlineLvl w:val="0"/>
      </w:pPr>
      <w:r>
        <w:rPr>
          <w:b/>
          <w:i w:val="0"/>
          <w:sz w:val="34"/>
          <w:u w:val="none"/>
        </w:rPr>
        <w:t xml:space="preserve">DẠNG 5: GIÁ TRỊ LỚN NHẤT - GIÁ TRỊ NHỎ NHẤT CỦA HÀM SỐ TRỊ TUYỆT ĐỐI CHỨA THAM SỐ </w:t>
      </w:r>
      <m:oMath>
        <m:r>
          <w:rPr>
            <w:rFonts w:ascii="Cambria Math" w:hAnsi="Cambria Math"/>
            <w:b/>
            <w:sz w:val="35"/>
            <w:szCs w:val="35"/>
          </w:rPr>
          <m:t>m</m:t>
        </m:r>
      </m:oMath>
    </w:p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34. [KMC]</w:t>
      </w:r>
      <w:r>
        <w:rPr>
          <w:b w:val="0"/>
          <w:i w:val="0"/>
          <w:sz w:val="24"/>
          <w:u w:val="none"/>
        </w:rPr>
        <w:t xml:space="preserve"> Có bao nhiêu số thực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giá trị lớn nhất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bằng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0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0.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6.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35. [KMC]</w:t>
      </w:r>
      <w:r>
        <w:rPr>
          <w:b w:val="0"/>
          <w:i w:val="0"/>
          <w:sz w:val="24"/>
          <w:u w:val="none"/>
        </w:rPr>
        <w:t xml:space="preserve"> Có bao nhiêu số thực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giá trị lớn nhất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bằng </w:t>
      </w:r>
      <m:oMath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0.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36. [KMC]</w:t>
      </w:r>
      <w:r>
        <w:rPr>
          <w:b w:val="0"/>
          <w:i w:val="0"/>
          <w:sz w:val="24"/>
          <w:u w:val="none"/>
        </w:rPr>
        <w:t xml:space="preserve"> Có bao nhiêu số thực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có giá trị lớn nhất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bằng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6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0.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37. [KMC]</w:t>
      </w:r>
      <w:r>
        <w:rPr>
          <w:b w:val="0"/>
          <w:i w:val="0"/>
          <w:sz w:val="24"/>
          <w:u w:val="none"/>
        </w:rPr>
        <w:t xml:space="preserve"> Giá trị lớn nhất của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có giá trị nhỏ nhất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38.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b w:val="0"/>
          <w:i w:val="0"/>
          <w:sz w:val="24"/>
          <w:u w:val="none"/>
        </w:rPr>
        <w:t xml:space="preserve">. Tổng tất cả các giá trị thực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sao cho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min</m:t>
            </m:r>
          </m:e>
          <m:lim>
            <m:r>
              <m:rPr>
                <m:nor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</w:rPr>
              <m:t>]</m:t>
            </m:r>
          </m:lim>
        </m:limLow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 w:val="0"/>
          <w:i w:val="0"/>
          <w:sz w:val="24"/>
          <w:u w:val="none"/>
        </w:rPr>
        <w:t xml:space="preserve">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39.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d>
          <m:dPr>
            <m:begChr m:val="|"/>
            <m:endChr m:val="|"/>
          </m:dPr>
          <m:e>
            <m:f>
              <m:nu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−</m:t>
                </m:r>
                <m:sSup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b w:val="0"/>
          <w:i w:val="0"/>
          <w:sz w:val="24"/>
          <w:u w:val="none"/>
        </w:rPr>
        <w:t xml:space="preserve">. Có bao nhiêu giá trị thực của tham số </w:t>
      </w:r>
      <m:oMath>
        <m:r>
          <w:rPr>
            <w:rFonts w:ascii="Cambria Math" w:hAnsi="Cambria Math"/>
          </w:rPr>
          <m:t>m</m:t>
        </m:r>
      </m:oMath>
      <w:r>
        <w:rPr>
          <w:b w:val="0"/>
          <w:i w:val="0"/>
          <w:sz w:val="24"/>
          <w:u w:val="none"/>
        </w:rPr>
        <w:t xml:space="preserve"> để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max</m:t>
            </m:r>
          </m:e>
          <m:lim>
            <m:r>
              <m:rPr>
                <m:nor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</w:rPr>
              <m:t>]</m:t>
            </m:r>
          </m:lim>
        </m:limLow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w:r>
              <w:rPr>
                <w:b w:val="0"/>
                <w:i w:val="0"/>
                <w:sz w:val="24"/>
                <w:u w:val="none"/>
              </w:rPr>
              <w:t>4.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w:r>
              <w:rPr>
                <w:b w:val="0"/>
                <w:i w:val="0"/>
                <w:sz w:val="24"/>
                <w:u w:val="none"/>
              </w:rPr>
              <w:t>2.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w:r>
              <w:rPr>
                <w:b w:val="0"/>
                <w:i w:val="0"/>
                <w:sz w:val="24"/>
                <w:u w:val="none"/>
              </w:rPr>
              <w:t>3.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w:r>
              <w:rPr>
                <w:b w:val="0"/>
                <w:i w:val="0"/>
                <w:sz w:val="24"/>
                <w:u w:val="none"/>
              </w:rPr>
              <w:t>1.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40.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d>
          <m:dPr>
            <m:begChr m:val="|"/>
            <m:endChr m:val="|"/>
          </m:dPr>
          <m:e>
            <m:f>
              <m:nu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−</m:t>
                </m:r>
                <m:sSup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b w:val="0"/>
          <w:i w:val="0"/>
          <w:sz w:val="24"/>
          <w:u w:val="none"/>
        </w:rPr>
        <w:t xml:space="preserve">. Giá trị lớn nhất của hàm số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có giá trị nhỏ nhất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</w:p>
        </w:tc>
      </w:tr>
    </w:tbl>
    <w:p>
      <w:pPr>
        <w:keepNext/>
        <w:spacing w:before="60" w:after="80" w:line="276" w:lineRule="auto"/>
      </w:pPr>
      <w:r>
        <w:rPr>
          <w:b/>
          <w:i w:val="0"/>
          <w:sz w:val="24"/>
          <w:u w:val="none"/>
        </w:rPr>
        <w:t>Câu 41. [KMC]</w:t>
      </w:r>
      <w:r>
        <w:rPr>
          <w:b w:val="0"/>
          <w:i w:val="0"/>
          <w:sz w:val="24"/>
          <w:u w:val="none"/>
        </w:rPr>
        <w:t xml:space="preserve"> Cho hàm số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d>
          <m:dPr>
            <m:begChr m:val="|"/>
            <m:endChr m:val="|"/>
          </m:dPr>
          <m:e>
            <m:f>
              <m:num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−</m:t>
                </m:r>
                <m:sSup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</m:oMath>
      <w:r>
        <w:rPr>
          <w:b w:val="0"/>
          <w:i w:val="0"/>
          <w:sz w:val="24"/>
          <w:u w:val="none"/>
        </w:rPr>
        <w:t xml:space="preserve">. Giá trị lớn nhất của hàm số trên đoạn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b w:val="0"/>
          <w:i w:val="0"/>
          <w:sz w:val="24"/>
          <w:u w:val="none"/>
        </w:rPr>
        <w:t xml:space="preserve"> có giá trị nhỏ nhất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center" w:pos="4820"/>
        <w:tab w:val="right" w:pos="9640"/>
      </w:tabs>
      <w:spacing w:after="0" w:before="0"/>
    </w:pPr>
    <w:r>
      <w:rPr>
        <w:sz w:val="22"/>
      </w:rPr>
      <w:tab/>
    </w:r>
    <w:fldSimple w:instr="PAGE">
      <w:r>
        <w:t>1</w:t>
      </w:r>
    </w:fldSimple>
    <w:r>
      <w:rPr>
        <w:sz w:val="22"/>
      </w:rP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000000"/>
      </w:pBdr>
      <w:tabs>
        <w:tab w:val="clear" w:pos="4680"/>
        <w:tab w:val="clear" w:pos="9360"/>
        <w:tab w:val="center" w:pos="4820"/>
        <w:tab w:val="right" w:pos="9640"/>
      </w:tabs>
      <w:spacing w:after="0" w:before="0"/>
    </w:pPr>
    <w:r>
      <w:rPr>
        <w:sz w:val="22"/>
      </w:rPr>
      <w:t>Trị Tuyệt Đối 1</w:t>
    </w:r>
    <w:r>
      <w:rPr>
        <w:sz w:val="22"/>
      </w:rPr>
      <w:tab/>
    </w:r>
    <w:r>
      <w:rPr>
        <w:sz w:val="22"/>
      </w:rPr>
      <w:tab/>
    </w:r>
    <w:r>
      <w:rPr>
        <w:sz w:val="22"/>
      </w:rPr>
      <w:t>TPOC LUYỆN THI TOÁN HSA - 0395339266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l2w_media1.png"/><Relationship Id="rId12" Type="http://schemas.openxmlformats.org/officeDocument/2006/relationships/image" Target="media/l2w_media1.svg"/><Relationship Id="rId13" Type="http://schemas.openxmlformats.org/officeDocument/2006/relationships/image" Target="media/l2w_media2.png"/><Relationship Id="rId14" Type="http://schemas.openxmlformats.org/officeDocument/2006/relationships/image" Target="media/l2w_media2.svg"/><Relationship Id="rId15" Type="http://schemas.openxmlformats.org/officeDocument/2006/relationships/image" Target="media/l2w_media3.png"/><Relationship Id="rId16" Type="http://schemas.openxmlformats.org/officeDocument/2006/relationships/image" Target="media/l2w_media3.svg"/><Relationship Id="rId17" Type="http://schemas.openxmlformats.org/officeDocument/2006/relationships/image" Target="media/l2w_media4.png"/><Relationship Id="rId18" Type="http://schemas.openxmlformats.org/officeDocument/2006/relationships/image" Target="media/l2w_media4.svg"/><Relationship Id="rId19" Type="http://schemas.openxmlformats.org/officeDocument/2006/relationships/image" Target="media/l2w_media5.png"/><Relationship Id="rId20" Type="http://schemas.openxmlformats.org/officeDocument/2006/relationships/image" Target="media/l2w_media5.svg"/><Relationship Id="rId21" Type="http://schemas.openxmlformats.org/officeDocument/2006/relationships/image" Target="media/l2w_media6.png"/><Relationship Id="rId22" Type="http://schemas.openxmlformats.org/officeDocument/2006/relationships/image" Target="media/l2w_media6.svg"/><Relationship Id="rId23" Type="http://schemas.openxmlformats.org/officeDocument/2006/relationships/image" Target="media/l2w_media7.png"/><Relationship Id="rId24" Type="http://schemas.openxmlformats.org/officeDocument/2006/relationships/image" Target="media/l2w_media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