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l2w_media1.svg" ContentType="image/svg+xml"/>
  <Override PartName="/word/media/l2w_media10.svg" ContentType="image/svg+xml"/>
  <Override PartName="/word/media/l2w_media11.svg" ContentType="image/svg+xml"/>
  <Override PartName="/word/media/l2w_media12.svg" ContentType="image/svg+xml"/>
  <Override PartName="/word/media/l2w_media13.svg" ContentType="image/svg+xml"/>
  <Override PartName="/word/media/l2w_media14.svg" ContentType="image/svg+xml"/>
  <Override PartName="/word/media/l2w_media15.svg" ContentType="image/svg+xml"/>
  <Override PartName="/word/media/l2w_media16.svg" ContentType="image/svg+xml"/>
  <Override PartName="/word/media/l2w_media17.svg" ContentType="image/svg+xml"/>
  <Override PartName="/word/media/l2w_media18.svg" ContentType="image/svg+xml"/>
  <Override PartName="/word/media/l2w_media19.svg" ContentType="image/svg+xml"/>
  <Override PartName="/word/media/l2w_media2.svg" ContentType="image/svg+xml"/>
  <Override PartName="/word/media/l2w_media20.svg" ContentType="image/svg+xml"/>
  <Override PartName="/word/media/l2w_media21.svg" ContentType="image/svg+xml"/>
  <Override PartName="/word/media/l2w_media22.svg" ContentType="image/svg+xml"/>
  <Override PartName="/word/media/l2w_media23.svg" ContentType="image/svg+xml"/>
  <Override PartName="/word/media/l2w_media24.svg" ContentType="image/svg+xml"/>
  <Override PartName="/word/media/l2w_media25.svg" ContentType="image/svg+xml"/>
  <Override PartName="/word/media/l2w_media26.svg" ContentType="image/svg+xml"/>
  <Override PartName="/word/media/l2w_media27.svg" ContentType="image/svg+xml"/>
  <Override PartName="/word/media/l2w_media28.svg" ContentType="image/svg+xml"/>
  <Override PartName="/word/media/l2w_media29.svg" ContentType="image/svg+xml"/>
  <Override PartName="/word/media/l2w_media3.svg" ContentType="image/svg+xml"/>
  <Override PartName="/word/media/l2w_media30.svg" ContentType="image/svg+xml"/>
  <Override PartName="/word/media/l2w_media31.svg" ContentType="image/svg+xml"/>
  <Override PartName="/word/media/l2w_media32.svg" ContentType="image/svg+xml"/>
  <Override PartName="/word/media/l2w_media33.svg" ContentType="image/svg+xml"/>
  <Override PartName="/word/media/l2w_media34.svg" ContentType="image/svg+xml"/>
  <Override PartName="/word/media/l2w_media35.svg" ContentType="image/svg+xml"/>
  <Override PartName="/word/media/l2w_media36.svg" ContentType="image/svg+xml"/>
  <Override PartName="/word/media/l2w_media37.svg" ContentType="image/svg+xml"/>
  <Override PartName="/word/media/l2w_media38.svg" ContentType="image/svg+xml"/>
  <Override PartName="/word/media/l2w_media39.svg" ContentType="image/svg+xml"/>
  <Override PartName="/word/media/l2w_media4.svg" ContentType="image/svg+xml"/>
  <Override PartName="/word/media/l2w_media40.svg" ContentType="image/svg+xml"/>
  <Override PartName="/word/media/l2w_media41.svg" ContentType="image/svg+xml"/>
  <Override PartName="/word/media/l2w_media42.svg" ContentType="image/svg+xml"/>
  <Override PartName="/word/media/l2w_media43.svg" ContentType="image/svg+xml"/>
  <Override PartName="/word/media/l2w_media44.svg" ContentType="image/svg+xml"/>
  <Override PartName="/word/media/l2w_media45.svg" ContentType="image/svg+xml"/>
  <Override PartName="/word/media/l2w_media46.svg" ContentType="image/svg+xml"/>
  <Override PartName="/word/media/l2w_media47.svg" ContentType="image/svg+xml"/>
  <Override PartName="/word/media/l2w_media48.svg" ContentType="image/svg+xml"/>
  <Override PartName="/word/media/l2w_media49.svg" ContentType="image/svg+xml"/>
  <Override PartName="/word/media/l2w_media5.svg" ContentType="image/svg+xml"/>
  <Override PartName="/word/media/l2w_media50.svg" ContentType="image/svg+xml"/>
  <Override PartName="/word/media/l2w_media51.svg" ContentType="image/svg+xml"/>
  <Override PartName="/word/media/l2w_media52.svg" ContentType="image/svg+xml"/>
  <Override PartName="/word/media/l2w_media53.svg" ContentType="image/svg+xml"/>
  <Override PartName="/word/media/l2w_media54.svg" ContentType="image/svg+xml"/>
  <Override PartName="/word/media/l2w_media55.svg" ContentType="image/svg+xml"/>
  <Override PartName="/word/media/l2w_media56.svg" ContentType="image/svg+xml"/>
  <Override PartName="/word/media/l2w_media6.svg" ContentType="image/svg+xml"/>
  <Override PartName="/word/media/l2w_media7.svg" ContentType="image/svg+xml"/>
  <Override PartName="/word/media/l2w_media8.svg" ContentType="image/svg+xml"/>
  <Override PartName="/word/media/l2w_media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Trị Tuyệt Đối 1 TPOC LUYỆN THI TOÁN HSA - 0395339266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6183630" cy="490855"/>
            <wp:effectExtent l="0" t="0" r="0" b="0"/>
            <wp:docPr id="1" name="L2W p1-f2" descr="l2w:fig:p1-f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f2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Câu 1.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 có bảng biến thiên như sau: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627501" cy="1287526"/>
            <wp:effectExtent l="0" t="0" r="0" b="0"/>
            <wp:docPr id="2" name="L2W p1-f1" descr="l2w:fig:p1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f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501" cy="12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| f (x)| có bao nhiêu điểm cực trị?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4.</w:t>
            </w:r>
          </w:p>
        </w:tc>
      </w:tr>
    </w:tbl>
    <w:p>
      <w:r>
        <w:rPr>
          <w:b/>
          <w:sz w:val="24"/>
        </w:rPr>
        <w:t>Câu 2.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</w:t>
      </w:r>
      <w:r>
        <w:rPr>
          <w:sz w:val="24"/>
        </w:rPr>
        <w:t>với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w:rPr>
            <w:rFonts w:ascii="Cambria Math" w:hAnsi="Cambria Math"/>
          </w:rPr>
          <m:t>R</m:t>
        </m:r>
      </m:oMath>
      <w:r>
        <w:rPr>
          <w:sz w:val="24"/>
        </w:rPr>
        <w:t>. Biết rằng phương trình f (x)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sz w:val="24"/>
        </w:rPr>
        <w:t>có ba nghiệm dương phân biệt.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đ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ể</m:t>
            </m:r>
          </m:e>
        </m:bar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</w:t>
      </w:r>
      <w:r>
        <w:rPr>
          <w:sz w:val="24"/>
        </w:rPr>
        <w:t>cực trị của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| f (|x|) | là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9.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7.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11.</w:t>
            </w:r>
          </w:p>
        </w:tc>
      </w:tr>
    </w:tbl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6183630" cy="490855"/>
            <wp:effectExtent l="0" t="0" r="0" b="0"/>
            <wp:docPr id="3" name="L2W p2-f2" descr="l2w:fig:p2-f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2-f2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Câu 3.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 có đạo hàm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2091944" cy="259715"/>
            <wp:effectExtent l="0" t="0" r="0" b="0"/>
            <wp:docPr id="4" name="L2W p2-b4-m1" descr="l2w:math:p2-b4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2-b4-m1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944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. Số điểm cực trị của</w:t>
      </w:r>
      <w:r>
        <w:t xml:space="preserve"> </w:t>
      </w:r>
      <w:r>
        <w:rPr>
          <w:sz w:val="24"/>
        </w:rPr>
        <w:t>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(|x|) là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2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7.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1.</w:t>
            </w:r>
          </w:p>
        </w:tc>
      </w:tr>
    </w:tbl>
    <w:p>
      <w:r>
        <w:rPr>
          <w:b/>
          <w:sz w:val="24"/>
        </w:rPr>
        <w:t>Câu 4.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(x) có bảng biến như hình vẽ bên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627501" cy="1287526"/>
            <wp:effectExtent l="0" t="0" r="0" b="0"/>
            <wp:docPr id="5" name="L2W p2-f1" descr="l2w:fig:p2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2-f1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501" cy="12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Số điểm cực trị của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(|x|) bằng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2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4.</w:t>
            </w:r>
          </w:p>
        </w:tc>
      </w:tr>
    </w:tbl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b/>
          <w:sz w:val="24"/>
        </w:rPr>
        <w:t>Câu 5.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 có đồ thị như hình vẽ bên. Số điểm cực trị của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(|x|)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+</m:t>
        </m:r>
      </m:oMath>
      <w:r>
        <w:t xml:space="preserve"> </w:t>
      </w:r>
      <w:r>
        <w:rPr>
          <w:sz w:val="24"/>
        </w:rPr>
        <w:t>2023 là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1667891" cy="1212596"/>
            <wp:effectExtent l="0" t="0" r="0" b="0"/>
            <wp:docPr id="6" name="L2W p3-f1" descr="l2w:fig:p3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3-f1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891" cy="121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3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4.</w:t>
            </w:r>
          </w:p>
        </w:tc>
      </w:tr>
    </w:tbl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6183630" cy="488569"/>
            <wp:effectExtent l="0" t="0" r="0" b="0"/>
            <wp:docPr id="7" name="L2W p3-f2" descr="l2w:fig:p3-f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3-f2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3612134" cy="363728"/>
            <wp:effectExtent l="0" t="0" r="0" b="0"/>
            <wp:docPr id="8" name="L2W p3-f3" descr="l2w:fig:p3-f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3-f3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34" cy="3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Câu 6.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. Có bao nhiêu số nguyên m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∈</m:t>
        </m:r>
      </m:oMath>
      <w:r>
        <w:t xml:space="preserve">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5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</w:t>
      </w:r>
      <w:r>
        <w:rPr>
          <w:sz w:val="24"/>
        </w:rPr>
        <w:t>để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(|x|) có đúng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a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>đ</m:t>
            </m:r>
            <m:r>
              <w:rPr>
                <w:rFonts w:ascii="Cambria Math" w:hAnsi="Cambria Math"/>
              </w:rPr>
              <m:t>i</m:t>
            </m:r>
          </m:e>
        </m:bar>
        <m:r>
          <w:rPr>
            <w:rFonts w:ascii="Cambria Math" w:hAnsi="Cambria Math"/>
          </w:rPr>
          <m:t>ể</m:t>
        </m:r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</w:t>
      </w:r>
      <w:r>
        <w:rPr>
          <w:sz w:val="24"/>
        </w:rPr>
        <w:t>cực trị.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3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6.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3.</w:t>
            </w:r>
          </w:p>
        </w:tc>
      </w:tr>
    </w:tbl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b/>
          <w:sz w:val="24"/>
        </w:rPr>
        <w:t>Câu 7.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. Có bao nhiêu số nguyên m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∈</m:t>
        </m:r>
      </m:oMath>
      <w:r>
        <w:t xml:space="preserve">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5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</w:t>
      </w:r>
      <w:r>
        <w:rPr>
          <w:sz w:val="24"/>
        </w:rPr>
        <w:t>để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(|x|) có 5 điểm</w:t>
      </w:r>
      <w:r>
        <w:rPr>
          <w:sz w:val="24"/>
        </w:rPr>
        <w:t xml:space="preserve"> </w:t>
      </w:r>
      <m:oMath>
        <m:bar>
          <m:barPr>
            <m:pos m:val="top"/>
          </m:barPr>
          <m:e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ự</m:t>
            </m:r>
            <m:r>
              <w:rPr>
                <w:rFonts w:ascii="Cambria Math" w:hAnsi="Cambria Math"/>
              </w:rPr>
              <m:t>c</m:t>
            </m:r>
          </m:e>
        </m:bar>
      </m:oMath>
      <w:r>
        <w:rPr>
          <w:sz w:val="24"/>
        </w:rPr>
        <w:t xml:space="preserve"> </w:t>
      </w:r>
      <w:r>
        <w:rPr>
          <w:sz w:val="24"/>
        </w:rPr>
        <w:t>trị?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4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6.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3.</w:t>
            </w:r>
          </w:p>
        </w:tc>
      </w:tr>
    </w:tbl>
    <w:p>
      <w:r>
        <w:rPr>
          <w:b/>
          <w:sz w:val="24"/>
        </w:rPr>
        <w:t>Câu 8.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(m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5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rPr>
          <w:sz w:val="24"/>
        </w:rPr>
        <w:t>. Tìm tất cả các giá trị nguyên của</w:t>
      </w:r>
      <w:r>
        <w:t xml:space="preserve"> </w:t>
      </w:r>
      <w:r>
        <w:rPr>
          <w:sz w:val="24"/>
        </w:rPr>
        <w:t>tham số m để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(|x|) có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đ</m:t>
        </m:r>
        <m:r>
          <w:rPr>
            <w:rFonts w:ascii="Cambria Math" w:hAnsi="Cambria Math"/>
          </w:rPr>
          <m:t>ú</m:t>
        </m:r>
        <m:r>
          <w:rPr>
            <w:rFonts w:ascii="Cambria Math" w:hAnsi="Cambria Math"/>
          </w:rPr>
          <m:t>n</m:t>
        </m:r>
        <m:acc>
          <m:accPr>
            <m:chr m:val="̄"/>
          </m:accPr>
          <m:e>
            <m:r>
              <w:rPr>
                <w:rFonts w:ascii="Cambria Math" w:hAnsi="Cambria Math"/>
              </w:rPr>
              <m:t>g</m:t>
            </m:r>
          </m:e>
        </m:acc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đ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ể</m:t>
        </m:r>
        <m:acc>
          <m:accPr>
            <m:chr m:val="̄"/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rPr>
          <w:sz w:val="24"/>
        </w:rPr>
        <w:t xml:space="preserve"> </w:t>
      </w:r>
      <w:r>
        <w:rPr>
          <w:sz w:val="24"/>
        </w:rPr>
        <w:t>cực trị?</w:t>
      </w:r>
    </w:p>
    <w:p>
      <w:r>
        <w:rPr>
          <w:b/>
          <w:sz w:val="24"/>
        </w:rPr>
        <w:t>Câu 9.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(x)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>. Tìm tất cả các giá trị của m</w:t>
      </w:r>
      <w:r>
        <w:t xml:space="preserve"> </w:t>
      </w:r>
      <w:r>
        <w:rPr>
          <w:sz w:val="24"/>
        </w:rPr>
        <w:t>để đồ thị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(|x|) có 5 điểm cực</w:t>
      </w:r>
      <w:r>
        <w:rPr>
          <w:sz w:val="24"/>
        </w:rPr>
        <w:t xml:space="preserve"> </w:t>
      </w:r>
      <m:oMath>
        <m:bar>
          <m:barPr>
            <m:pos m:val="top"/>
          </m:bar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r</m:t>
            </m:r>
            <m:r>
              <w:rPr>
                <w:rFonts w:ascii="Cambria Math" w:hAnsi="Cambria Math"/>
              </w:rPr>
              <m:t>ị</m:t>
            </m:r>
            <m:r>
              <w:rPr>
                <w:rFonts w:ascii="Cambria Math" w:hAnsi="Cambria Math"/>
              </w:rPr>
              <m:t>.</m:t>
            </m:r>
          </m:e>
        </m:bar>
      </m:oMath>
    </w:p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pPr>
        <w:ind w:left="80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3780663" cy="363728"/>
            <wp:effectExtent l="0" t="0" r="0" b="0"/>
            <wp:docPr id="9" name="L2W p5-f2" descr="l2w:fig:p5-f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5-f2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663" cy="36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Câu 10.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Tìm tất cả các giá trị thực của tham số m để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062736" cy="281051"/>
            <wp:effectExtent l="0" t="0" r="0" b="0"/>
            <wp:docPr id="10" name="L2W p5-b3-m1" descr="l2w:math:p5-b3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5-b3-m1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736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có 5 điểm</w:t>
      </w:r>
      <w:r>
        <w:t xml:space="preserve"> </w:t>
      </w:r>
      <w:r>
        <w:rPr>
          <w:sz w:val="24"/>
        </w:rPr>
        <w:t>cực trị.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5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t xml:space="preserve"> </w:t>
            </w:r>
            <w:r>
              <w:rPr>
                <w:sz w:val="24"/>
              </w:rPr>
              <w:t>&lt; m &lt; 0.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≤</m:t>
              </m:r>
            </m:oMath>
            <w:r>
              <w:t xml:space="preserve"> </w:t>
            </w:r>
            <w:r>
              <w:rPr>
                <w:sz w:val="24"/>
              </w:rPr>
              <w:t>m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≤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0 &lt; m &lt; 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m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≥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t xml:space="preserve"> </w:t>
            </w:r>
            <w:r>
              <w:rPr>
                <w:sz w:val="24"/>
              </w:rPr>
              <w:t>hoặc m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≤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rPr>
                <w:sz w:val="24"/>
              </w:rPr>
              <w:t>.</w:t>
            </w:r>
          </w:p>
        </w:tc>
      </w:tr>
    </w:tbl>
    <w:p>
      <w:r>
        <w:rPr>
          <w:b/>
          <w:sz w:val="24"/>
        </w:rPr>
        <w:t>Câu 11.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(x) có bảng biến thiên như hình vẽ: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627501" cy="1287526"/>
            <wp:effectExtent l="0" t="0" r="0" b="0"/>
            <wp:docPr id="11" name="L2W p5-f1" descr="l2w:fig:p5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5-f1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501" cy="12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Đồ thị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| f (x)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sz w:val="24"/>
        </w:rPr>
        <w:t xml:space="preserve"> </w:t>
      </w:r>
      <w:r>
        <w:rPr>
          <w:sz w:val="24"/>
        </w:rPr>
        <w:t>có 5 điểm cực trị khi và chỉ khi</w:t>
      </w:r>
      <w:r>
        <w:t xml:space="preserve"> </w:t>
      </w:r>
      <w:r>
        <w:rPr>
          <w:b/>
          <w:sz w:val="24"/>
        </w:rPr>
        <w:t>A.</w:t>
      </w:r>
      <w:r>
        <w:rPr>
          <w:sz w:val="24"/>
        </w:rPr>
        <w:t xml:space="preserve"> m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  <w: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578739" cy="189992"/>
            <wp:effectExtent l="0" t="0" r="0" b="0"/>
            <wp:docPr id="12" name="L2W p5-b5-m1" descr="l2w:math:p5-b5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5-b5-m1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39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sz w:val="24"/>
        </w:rPr>
        <w:t>B.</w:t>
      </w:r>
      <w:r>
        <w:rPr>
          <w:sz w:val="24"/>
        </w:rPr>
        <w:t xml:space="preserve"> m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;</m:t>
        </m:r>
        <m:f>
          <m:num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.</w:t>
      </w:r>
      <w:r>
        <w:t xml:space="preserve"> </w:t>
      </w:r>
      <w:r>
        <w:rPr>
          <w:b/>
          <w:sz w:val="24"/>
        </w:rPr>
        <w:t>C.</w:t>
      </w:r>
      <w:r>
        <w:rPr>
          <w:sz w:val="24"/>
        </w:rPr>
        <w:t xml:space="preserve"> m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sz w:val="24"/>
        </w:rPr>
        <w:t>.</w:t>
      </w:r>
    </w:p>
    <w:p>
      <w:pPr>
        <w:ind w:left="810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528193" cy="202692"/>
            <wp:effectExtent l="0" t="0" r="0" b="0"/>
            <wp:docPr id="13" name="L2W p5-b6" descr="l2w:math:p5-b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5-b6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93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D.</w:t>
      </w:r>
      <w:r>
        <w:rPr>
          <w:sz w:val="24"/>
        </w:rPr>
        <w:t xml:space="preserve"> m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;</m:t>
        </m:r>
        <m:f>
          <m:num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.</w:t>
      </w:r>
    </w:p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b/>
          <w:sz w:val="24"/>
        </w:rPr>
        <w:t>Câu 12.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bậc ba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(x) có đồ thị như hình vẽ bên. Tất cả các giá trị thực của tham</w:t>
      </w:r>
      <w:r>
        <w:t xml:space="preserve"> </w:t>
      </w:r>
      <w:r>
        <w:rPr>
          <w:sz w:val="24"/>
        </w:rPr>
        <w:t>số m để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| f (x)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sz w:val="24"/>
        </w:rPr>
        <w:t xml:space="preserve"> </w:t>
      </w:r>
      <w:r>
        <w:rPr>
          <w:sz w:val="24"/>
        </w:rPr>
        <w:t>có 5 điểm cực trị là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1667891" cy="2171700"/>
            <wp:effectExtent l="0" t="0" r="0" b="0"/>
            <wp:docPr id="14" name="L2W p6-f2" descr="l2w:fig:p6-f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6-f2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891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6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m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≤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  <w:r>
              <w:rPr>
                <w:sz w:val="24"/>
              </w:rPr>
              <w:t>hoặc m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≥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  <w:r>
              <w:rPr>
                <w:sz w:val="24"/>
              </w:rPr>
              <w:t>&lt; m &lt; 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m</w:t>
            </w:r>
            <w:r>
              <w:t xml:space="preserve">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  <w:r>
              <w:rPr>
                <w:sz w:val="24"/>
              </w:rPr>
              <w:t>hoặc m</w:t>
            </w:r>
            <w:r>
              <w:t xml:space="preserve">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1 &lt; m &lt; 3.</w:t>
            </w:r>
          </w:p>
        </w:tc>
      </w:tr>
    </w:tbl>
    <w:p>
      <w:r>
        <w:rPr>
          <w:b/>
          <w:sz w:val="24"/>
        </w:rPr>
        <w:t>Câu 13.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 có bảng biến thiên như sau: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627501" cy="1287526"/>
            <wp:effectExtent l="0" t="0" r="0" b="0"/>
            <wp:docPr id="15" name="L2W p6-f1" descr="l2w:fig:p6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6-f1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501" cy="12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Có bao nhiêu số nguyên m để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| f (x)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sz w:val="24"/>
        </w:rPr>
        <w:t xml:space="preserve"> </w:t>
      </w:r>
      <w:r>
        <w:rPr>
          <w:sz w:val="24"/>
        </w:rPr>
        <w:t>có 5 điểm cực trị?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6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6.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4.</w:t>
            </w:r>
          </w:p>
        </w:tc>
      </w:tr>
    </w:tbl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b/>
          <w:sz w:val="24"/>
        </w:rPr>
        <w:t>Câu 14.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Có bao nhiêu số nguyên m để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578102" cy="281051"/>
            <wp:effectExtent l="0" t="0" r="0" b="0"/>
            <wp:docPr id="16" name="L2W p7-b5-m1" descr="l2w:math:p7-b5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7-b5-m1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102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có 7 điểm cực trị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7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6.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4.</w:t>
            </w:r>
          </w:p>
        </w:tc>
      </w:tr>
    </w:tbl>
    <w:p>
      <w:r>
        <w:rPr>
          <w:b/>
          <w:sz w:val="24"/>
        </w:rPr>
        <w:t>Câu15.</w:t>
      </w:r>
      <w:r>
        <w:rPr>
          <w:i/>
          <w:sz w:val="24"/>
        </w:rPr>
        <w:t>[KMC]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5589905" cy="281051"/>
            <wp:effectExtent l="0" t="0" r="0" b="0"/>
            <wp:docPr id="17" name="L2W p7-b6-m1" descr="l2w:math:p7-b6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7-b6-m1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</w:rPr>
        <w:t>có đúng 5 điểm cực trị?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7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16.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28.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26.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27.</w:t>
            </w:r>
          </w:p>
        </w:tc>
      </w:tr>
    </w:tbl>
    <w:p>
      <w:r>
        <w:rPr>
          <w:b/>
          <w:sz w:val="24"/>
        </w:rPr>
        <w:t>Câu 16.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848231" cy="281051"/>
            <wp:effectExtent l="0" t="0" r="0" b="0"/>
            <wp:docPr id="18" name="L2W p7-b7-m1" descr="l2w:math:p7-b7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7-b7-m1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231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. Có bao nhiêu giá trị nguyên của m</w:t>
      </w:r>
      <w:r>
        <w:t xml:space="preserve"> </w:t>
      </w:r>
      <w:r>
        <w:rPr>
          <w:sz w:val="24"/>
        </w:rPr>
        <w:t>thoả mãn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sz w:val="24"/>
        </w:rPr>
        <w:t xml:space="preserve"> </w:t>
      </w:r>
      <w:r>
        <w:rPr>
          <w:sz w:val="24"/>
        </w:rPr>
        <w:t>&lt; 5 để hàm số đã cho có đúng 5 điểm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ự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r</m:t>
            </m:r>
          </m:e>
        </m:bar>
        <m:r>
          <w:rPr>
            <w:rFonts w:ascii="Cambria Math" w:hAnsi="Cambria Math"/>
          </w:rPr>
          <m:t>ị</m:t>
        </m:r>
        <m:r>
          <w:rPr>
            <w:rFonts w:ascii="Cambria Math" w:hAnsi="Cambria Math"/>
          </w:rPr>
          <m:t>?</m:t>
        </m:r>
      </m:oMath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7-mcq3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6.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4.</w:t>
            </w:r>
          </w:p>
        </w:tc>
      </w:tr>
    </w:tbl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b/>
          <w:sz w:val="24"/>
        </w:rPr>
        <w:t>Câu 17.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Gọi S là tập hợp các giá trị nguyên của m để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740281" cy="281051"/>
            <wp:effectExtent l="0" t="0" r="0" b="0"/>
            <wp:docPr id="19" name="L2W p8-b4-m1" descr="l2w:math:p8-b4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8-b4-m1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0281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</w:rPr>
        <w:t>có 5 điểm cực trị. Tổng các phần tử của S bằng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8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16.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6</m:t>
              </m:r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18.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rPr>
                <w:sz w:val="24"/>
              </w:rPr>
              <w:t>.</w:t>
            </w:r>
          </w:p>
        </w:tc>
      </w:tr>
    </w:tbl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6183630" cy="488569"/>
            <wp:effectExtent l="0" t="0" r="0" b="0"/>
            <wp:docPr id="20" name="L2W p8-f1" descr="l2w:fig:p8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8-f1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8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Câu 18.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Có bao nhiêu giá trị nguyên dương của tham số m để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065784" cy="281051"/>
            <wp:effectExtent l="0" t="0" r="0" b="0"/>
            <wp:docPr id="21" name="L2W p8-b5-m1" descr="l2w:math:p8-b5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8-b5-m1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84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</w:rPr>
        <w:t>đồng biến trên khoảng (1;2)?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8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Vô số.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1.</w:t>
            </w:r>
          </w:p>
        </w:tc>
      </w:tr>
    </w:tbl>
    <w:p>
      <w:r>
        <w:rPr>
          <w:b/>
          <w:sz w:val="24"/>
        </w:rPr>
        <w:t>Câu 19.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sz w:val="24"/>
        </w:rPr>
        <w:t xml:space="preserve"> </w:t>
      </w:r>
      <w:r>
        <w:rPr>
          <w:sz w:val="24"/>
        </w:rPr>
        <w:t>(2m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>. Tìm tập hợp giá trị thực của</w:t>
      </w:r>
      <w:r>
        <w:t xml:space="preserve"> </w:t>
      </w:r>
      <w:r>
        <w:rPr>
          <w:sz w:val="24"/>
        </w:rPr>
        <w:t>tham số m để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f (|x|) có năm</w:t>
      </w:r>
      <w:r>
        <w:rPr>
          <w:sz w:val="24"/>
        </w:rPr>
        <w:t xml:space="preserve"> </w:t>
      </w:r>
      <m:oMath>
        <m:bar>
          <m:barPr>
            <m:pos m:val="top"/>
          </m:barPr>
          <m:e>
            <m:r>
              <w:rPr>
                <w:rFonts w:ascii="Cambria Math" w:hAnsi="Cambria Math"/>
              </w:rPr>
              <m:t>đ</m:t>
            </m:r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ể</m:t>
            </m:r>
          </m:e>
        </m:ba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c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>ự</m:t>
            </m:r>
            <m:r>
              <w:rPr>
                <w:rFonts w:ascii="Cambria Math" w:hAnsi="Cambria Math"/>
              </w:rPr>
              <m:t>c</m:t>
            </m:r>
          </m:e>
        </m:ba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ị</m:t>
        </m:r>
      </m:oMath>
      <w:r>
        <w:rPr>
          <w:sz w:val="24"/>
        </w:rPr>
        <w:t>.</w:t>
      </w:r>
    </w:p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9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−</m:t>
              </m:r>
              <m:f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t xml:space="preserve"> </w:t>
            </w:r>
            <w:r>
              <w:rPr>
                <w:sz w:val="24"/>
              </w:rPr>
              <w:t>&lt; m &lt; 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t xml:space="preserve"> </w:t>
            </w:r>
            <w:r>
              <w:rPr>
                <w:sz w:val="24"/>
              </w:rPr>
              <w:t>&lt; m &lt; 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  <w:r>
              <w:rPr>
                <w:sz w:val="24"/>
              </w:rPr>
              <w:t>&lt; m &lt; 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t xml:space="preserve"> </w:t>
            </w:r>
            <w:r>
              <w:rPr>
                <w:sz w:val="24"/>
              </w:rPr>
              <w:t>&lt; m &lt;</w:t>
            </w:r>
            <w:r>
              <w:t xml:space="preserve"> </w:t>
            </w:r>
            <m:oMath>
              <m:f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</w:tbl>
    <w:p>
      <w:r>
        <w:rPr>
          <w:b/>
          <w:sz w:val="24"/>
        </w:rPr>
        <w:t>Câu20.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Tìmtấtcảcácgiátrịthựccủathamsốmđểhàmsốy=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sSup>
          <m:e>
            <m:r>
              <m:rPr>
                <m:nor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</m:oMath>
      <w:r>
        <w:t xml:space="preserve"> </w:t>
      </w:r>
      <w:r>
        <w:rPr>
          <w:sz w:val="24"/>
        </w:rPr>
        <w:t>có đúng 3 điểm cực trị.</w:t>
      </w:r>
    </w:p>
    <w:p>
      <w:r>
        <w:rPr>
          <w:b/>
          <w:sz w:val="24"/>
        </w:rPr>
        <w:t>A.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  <w:r>
        <w:t xml:space="preserve"> </w:t>
      </w:r>
      <w:r>
        <w:rPr>
          <w:b/>
          <w:sz w:val="24"/>
        </w:rPr>
        <w:t>B.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  <w: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471170" cy="344170"/>
            <wp:effectExtent l="0" t="0" r="0" b="0"/>
            <wp:docPr id="22" name="L2W p9-b4-m1" descr="l2w:math:p9-b4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9-b4-m1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sz w:val="24"/>
        </w:rPr>
        <w:t>C.</w:t>
      </w:r>
      <w:r>
        <w:rPr>
          <w:sz w:val="24"/>
        </w:rPr>
        <w:t xml:space="preserve"> (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sz w:val="24"/>
        </w:rPr>
        <w:t>.</w:t>
      </w:r>
      <w:r>
        <w:t xml:space="preserve"> </w:t>
      </w:r>
      <w:r>
        <w:rPr>
          <w:b/>
          <w:sz w:val="24"/>
        </w:rPr>
        <w:t>D.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.</w:t>
      </w:r>
    </w:p>
    <w:p>
      <w:pPr>
        <w:ind w:left="6738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1026287" cy="301117"/>
            <wp:effectExtent l="0" t="0" r="0" b="0"/>
            <wp:docPr id="23" name="L2W p9-b5" descr="l2w:math:p9-b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9-b5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287" cy="30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 xmlns:a="http://schemas.openxmlformats.org/drawingml/2006/main" xmlns:pic="http://schemas.openxmlformats.org/drawingml/2006/picture">
          <wp:inline distT="0" distB="0" distL="0" distR="0">
            <wp:extent cx="88646" cy="189992"/>
            <wp:effectExtent l="0" t="0" r="0" b="0"/>
            <wp:docPr id="24" name="L2W p9-b6-m1" descr="l2w:math:p9-b6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9-b6-m1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Câu21.</w:t>
      </w:r>
      <w:r>
        <w:rPr>
          <w:i/>
          <w:sz w:val="24"/>
        </w:rPr>
        <w:t>[KMC]</w:t>
      </w:r>
      <w:r>
        <w:rPr>
          <w:sz w:val="24"/>
        </w:rPr>
        <w:t xml:space="preserve"> Cóbaonhiêusốnguyênm∈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đểhàmsốy=</w:t>
      </w:r>
      <w:r>
        <w:drawing xmlns:a="http://schemas.openxmlformats.org/drawingml/2006/main" xmlns:pic="http://schemas.openxmlformats.org/drawingml/2006/picture">
          <wp:inline distT="0" distB="0" distL="0" distR="0">
            <wp:extent cx="88646" cy="189992"/>
            <wp:effectExtent l="0" t="0" r="0" b="0"/>
            <wp:docPr id="25" name="L2W p9-b7-m1" descr="l2w:glyph:p9-b7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9-b7-m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646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x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647573" cy="251333"/>
            <wp:effectExtent l="0" t="0" r="0" b="0"/>
            <wp:docPr id="26" name="L2W p9-b7-m2" descr="l2w:math:p9-b7-m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9-b7-m2"/>
                    <pic:cNvPicPr/>
                  </pic:nvPicPr>
                  <pic:blipFill>
                    <a:blip r:embed="rId58">
                      <a:extLs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" cy="2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+2</w:t>
      </w:r>
      <w:r>
        <w:drawing xmlns:a="http://schemas.openxmlformats.org/drawingml/2006/main" xmlns:pic="http://schemas.openxmlformats.org/drawingml/2006/picture">
          <wp:inline distT="0" distB="0" distL="0" distR="0">
            <wp:extent cx="107696" cy="189992"/>
            <wp:effectExtent l="0" t="0" r="0" b="0"/>
            <wp:docPr id="27" name="L2W p9-b7-m3" descr="l2w:glyph:p9-b7-m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9-b7-m3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7696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x+m·cosx</w:t>
      </w:r>
      <w:r>
        <w:drawing xmlns:a="http://schemas.openxmlformats.org/drawingml/2006/main" xmlns:pic="http://schemas.openxmlformats.org/drawingml/2006/picture">
          <wp:inline distT="0" distB="0" distL="0" distR="0">
            <wp:extent cx="88646" cy="189992"/>
            <wp:effectExtent l="0" t="0" r="0" b="0"/>
            <wp:docPr id="28" name="L2W p9-b7-m4" descr="l2w:glyph:p9-b7-m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9-b7-m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646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 xmlns:a="http://schemas.openxmlformats.org/drawingml/2006/main" xmlns:pic="http://schemas.openxmlformats.org/drawingml/2006/picture">
          <wp:inline distT="0" distB="0" distL="0" distR="0">
            <wp:extent cx="88646" cy="189992"/>
            <wp:effectExtent l="0" t="0" r="0" b="0"/>
            <wp:docPr id="29" name="L2W p9-b7-m5" descr="l2w:glyph:p9-b7-m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9-b7-m5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8646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 xmlns:a="http://schemas.openxmlformats.org/drawingml/2006/main" xmlns:pic="http://schemas.openxmlformats.org/drawingml/2006/picture">
          <wp:inline distT="0" distB="0" distL="0" distR="0">
            <wp:extent cx="88646" cy="189992"/>
            <wp:effectExtent l="0" t="0" r="0" b="0"/>
            <wp:docPr id="30" name="L2W p9-b9-m1" descr="l2w:math:p9-b9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9-b9-m1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</w:rPr>
        <w:t>đồng biến trên khoảng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  <w:i w:val="0"/>
          </w:rPr>
          <m:t>π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?</m:t>
        </m:r>
      </m:oMath>
    </w:p>
    <w:p>
      <w:pPr>
        <w:jc w:val="center"/>
      </w:pPr>
      <m:oMathPara>
        <m:oMath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>
      <w:r>
        <w:rPr>
          <w:b/>
          <w:sz w:val="24"/>
        </w:rPr>
        <w:t>A.</w:t>
      </w:r>
      <w:r>
        <w:rPr>
          <w:sz w:val="24"/>
        </w:rPr>
        <w:t xml:space="preserve"> 33.</w:t>
      </w:r>
      <w:r>
        <w:t xml:space="preserve"> </w:t>
      </w:r>
      <w:r>
        <w:rPr>
          <w:b/>
          <w:sz w:val="24"/>
        </w:rPr>
        <w:t>B.</w:t>
      </w:r>
      <w:r>
        <w:rPr>
          <w:sz w:val="24"/>
        </w:rPr>
        <w:t xml:space="preserve"> 32.</w:t>
      </w:r>
    </w:p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b/>
          <w:sz w:val="24"/>
        </w:rPr>
        <w:t>C.</w:t>
      </w:r>
      <w:r>
        <w:rPr>
          <w:sz w:val="24"/>
        </w:rPr>
        <w:t xml:space="preserve"> 19.</w:t>
      </w:r>
      <w:r>
        <w:t xml:space="preserve"> </w:t>
      </w:r>
      <w:r>
        <w:rPr>
          <w:b/>
          <w:sz w:val="24"/>
        </w:rPr>
        <w:t>D.</w:t>
      </w:r>
      <w:r>
        <w:rPr>
          <w:sz w:val="24"/>
        </w:rPr>
        <w:t xml:space="preserve"> 20.</w:t>
      </w:r>
    </w:p>
    <w:p>
      <w:r>
        <w:rPr>
          <w:b/>
          <w:sz w:val="24"/>
        </w:rPr>
        <w:t>Câu22.</w:t>
      </w:r>
      <w:r>
        <w:rPr>
          <w:i/>
          <w:sz w:val="24"/>
        </w:rPr>
        <w:t>[KMC]</w:t>
      </w:r>
      <w:r>
        <w:rPr>
          <w:sz w:val="24"/>
        </w:rPr>
        <w:t xml:space="preserve"> Cóbaonhiêugiátrịnguyêncủathamsốa∈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3012821" cy="281051"/>
            <wp:effectExtent l="0" t="0" r="0" b="0"/>
            <wp:docPr id="31" name="L2W p10-b5-m1" descr="l2w:math:p10-b5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0-b5-m1"/>
                    <pic:cNvPicPr/>
                  </pic:nvPicPr>
                  <pic:blipFill>
                    <a:blip r:embed="rId65">
                      <a:extLs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821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</w:rPr>
        <w:t>đồng biến trên khoảng (0;1)?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0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12.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11.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6.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5.</w:t>
            </w:r>
          </w:p>
        </w:tc>
      </w:tr>
    </w:tbl>
    <w:p>
      <w:r>
        <w:rPr>
          <w:b/>
          <w:sz w:val="24"/>
        </w:rPr>
        <w:t>Câu 23.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Có bao nhiêu số tự nhiên m để hàm số f (x)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404493" cy="281051"/>
            <wp:effectExtent l="0" t="0" r="0" b="0"/>
            <wp:docPr id="32" name="L2W p10-b6-m1" descr="l2w:math:p10-b6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0-b6-m1"/>
                    <pic:cNvPicPr/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493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đồng biến trên</w:t>
      </w:r>
    </w:p>
    <w:p>
      <w:r>
        <w:rPr>
          <w:sz w:val="24"/>
        </w:rPr>
        <w:t>khoảng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?</w:t>
      </w:r>
    </w:p>
    <w:p>
      <w:pPr>
        <w:ind w:left="844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493141" cy="202692"/>
            <wp:effectExtent l="0" t="0" r="0" b="0"/>
            <wp:docPr id="33" name="L2W p10-b7" descr="l2w:math:p10-b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0-b7"/>
                    <pic:cNvPicPr/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1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0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1.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0.</w:t>
            </w:r>
          </w:p>
        </w:tc>
      </w:tr>
    </w:tbl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b/>
          <w:sz w:val="24"/>
        </w:rPr>
        <w:t>Câu 24.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 có đạo hàm trên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</w:t>
      </w:r>
      <w:r>
        <w:rPr>
          <w:sz w:val="24"/>
        </w:rPr>
        <w:t>và f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. Đồ thị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′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như hình</w:t>
      </w:r>
    </w:p>
    <w:p>
      <w:r>
        <w:rPr>
          <w:sz w:val="24"/>
        </w:rPr>
        <w:t>bên. Có bao nhiêu số nguyên dương a để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|4f (sinx) +cos2x−a| nghịch biến trên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f>
          <m:num>
            <m:r>
              <m:rPr>
                <m:sty m:val="p"/>
              </m:rPr>
              <w:rPr>
                <w:rFonts w:ascii="Cambria Math" w:hAnsi="Cambria Math"/>
                <w:i w:val="0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?</w:t>
      </w:r>
    </w:p>
    <w:p>
      <w:pPr>
        <w:ind w:left="8915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493141" cy="202692"/>
            <wp:effectExtent l="0" t="0" r="0" b="0"/>
            <wp:docPr id="34" name="L2W p11-b5" descr="l2w:math:p11-b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1-b5"/>
                    <pic:cNvPicPr/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1" cy="20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2780284" cy="2045716"/>
            <wp:effectExtent l="0" t="0" r="0" b="0"/>
            <wp:docPr id="35" name="L2W p11-f1" descr="l2w:fig:p11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1-f1"/>
                    <pic:cNvPicPr/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284" cy="204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1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Vô số.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5.</w:t>
            </w:r>
          </w:p>
        </w:tc>
      </w:tr>
    </w:tbl>
    <w:p>
      <w:r>
        <w:rPr>
          <w:b/>
          <w:sz w:val="24"/>
        </w:rPr>
        <w:t>Câu 25.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Có bao nhiêu giá trị nguyên của a sao cho hàm số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427734" cy="281051"/>
            <wp:effectExtent l="0" t="0" r="0" b="0"/>
            <wp:docPr id="36" name="L2W p11-b7-m1" descr="l2w:math:p11-b7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1-b7-m1"/>
                    <pic:cNvPicPr/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734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đồng biến</w:t>
      </w:r>
      <w:r>
        <w:t xml:space="preserve"> </w:t>
      </w:r>
      <w:r>
        <w:rPr>
          <w:sz w:val="24"/>
        </w:rPr>
        <w:t>trên khoảng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?</m:t>
        </m:r>
      </m:oMath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1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Vô số.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0.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1.</w:t>
            </w:r>
          </w:p>
        </w:tc>
      </w:tr>
    </w:tbl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b/>
          <w:sz w:val="24"/>
        </w:rPr>
        <w:t>Câu26.</w:t>
      </w:r>
      <w:r>
        <w:rPr>
          <w:i/>
          <w:sz w:val="24"/>
        </w:rPr>
        <w:t>[KMC]</w:t>
      </w:r>
      <w:r>
        <w:rPr>
          <w:sz w:val="24"/>
        </w:rPr>
        <w:t xml:space="preserve"> Cóbaonhiêucặpsốnguyên (m;n) vớim,n∈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5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</w:t>
      </w:r>
      <w:r>
        <w:rPr>
          <w:sz w:val="24"/>
        </w:rPr>
        <w:t>đểhàmsố f (x)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354582" cy="281051"/>
            <wp:effectExtent l="0" t="0" r="0" b="0"/>
            <wp:docPr id="37" name="L2W p12-b4-m1" descr="l2w:math:p12-b4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2-b4-m1"/>
                    <pic:cNvPicPr/>
                  </pic:nvPicPr>
                  <pic:blipFill>
                    <a:blip r:embed="rId77">
                      <a:extLs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582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</w:rPr>
        <w:t>đồng biến trên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?</m:t>
        </m:r>
      </m:oMath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2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15.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24.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18.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25.</w:t>
            </w:r>
          </w:p>
        </w:tc>
      </w:tr>
    </w:tbl>
    <w:p>
      <w:r>
        <w:rPr>
          <w:b/>
          <w:sz w:val="24"/>
        </w:rPr>
        <w:t>Câu 27.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Có bao nhiêu số tự nhiên m để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003046" cy="281051"/>
            <wp:effectExtent l="0" t="0" r="0" b="0"/>
            <wp:docPr id="38" name="L2W p12-b5-m1" descr="l2w:math:p12-b5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2-b5-m1"/>
                    <pic:cNvPicPr/>
                  </pic:nvPicPr>
                  <pic:blipFill>
                    <a:blip r:embed="rId79">
                      <a:extLs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046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đồng biến trên khoảng</w:t>
      </w:r>
      <w: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2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5.</w:t>
            </w:r>
          </w:p>
        </w:tc>
      </w:tr>
    </w:tbl>
    <w:p>
      <w:r>
        <w:drawing xmlns:a="http://schemas.openxmlformats.org/drawingml/2006/main" xmlns:pic="http://schemas.openxmlformats.org/drawingml/2006/picture">
          <wp:inline distT="0" distB="0" distL="0" distR="0">
            <wp:extent cx="88646" cy="189992"/>
            <wp:effectExtent l="0" t="0" r="0" b="0"/>
            <wp:docPr id="39" name="L2W p12-b6-m1" descr="l2w:math:p12-b6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2-b6-m1"/>
                    <pic:cNvPicPr/>
                  </pic:nvPicPr>
                  <pic:blipFill>
                    <a:blip r:embed="rId81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88646" cy="189992"/>
            <wp:effectExtent l="0" t="0" r="0" b="0"/>
            <wp:docPr id="40" name="L2W p12-b6-m2" descr="l2w:math:p12-b6-m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2-b6-m2"/>
                    <pic:cNvPicPr/>
                  </pic:nvPicPr>
                  <pic:blipFill>
                    <a:blip r:embed="rId82">
                      <a:extLs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Câu28.</w:t>
      </w:r>
      <w:r>
        <w:rPr>
          <w:i/>
          <w:sz w:val="24"/>
        </w:rPr>
        <w:t>[KMC]</w:t>
      </w:r>
      <w:r>
        <w:rPr>
          <w:sz w:val="24"/>
        </w:rPr>
        <w:t xml:space="preserve"> Cóbaonhiêusốnguyênm∈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9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</w:t>
      </w:r>
      <w:r>
        <w:rPr>
          <w:sz w:val="24"/>
        </w:rPr>
        <w:t>đểhàmsố f (x)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2743835" cy="396875"/>
            <wp:effectExtent l="0" t="0" r="0" b="0"/>
            <wp:docPr id="41" name="L2W p12-b7-m1" descr="l2w:math:p12-b7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2-b7-m1"/>
                    <pic:cNvPicPr/>
                  </pic:nvPicPr>
                  <pic:blipFill>
                    <a:blip r:embed="rId84">
                      <a:extLst>
                        <a:ext uri="{96DAC541-7B7A-43D3-8B79-37D633B846F1}">
                          <asvg:svgBlip xmlns:asvg="http://schemas.microsoft.com/office/drawing/2016/SVG/main" r:embed="rId8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88646" cy="189992"/>
            <wp:effectExtent l="0" t="0" r="0" b="0"/>
            <wp:docPr id="42" name="L2W p12-b7-m2" descr="l2w:math:p12-b7-m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2-b7-m2"/>
                    <pic:cNvPicPr/>
                  </pic:nvPicPr>
                  <pic:blipFill>
                    <a:blip r:embed="rId86">
                      <a:extLs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88646" cy="189992"/>
            <wp:effectExtent l="0" t="0" r="0" b="0"/>
            <wp:docPr id="43" name="L2W p12-b7-m3" descr="l2w:math:p12-b7-m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2-b7-m3"/>
                    <pic:cNvPicPr/>
                  </pic:nvPicPr>
                  <pic:blipFill>
                    <a:blip r:embed="rId88">
                      <a:extLs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46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</w:rPr>
        <w:t>nghịch biến trên khoảng (1;2)?</w:t>
      </w:r>
      <w:r>
        <w:t xml:space="preserve"> </w:t>
      </w:r>
      <w:r>
        <w:rPr>
          <w:b/>
          <w:sz w:val="24"/>
        </w:rPr>
        <w:t>A.</w:t>
      </w:r>
      <w:r>
        <w:rPr>
          <w:sz w:val="24"/>
        </w:rPr>
        <w:t xml:space="preserve"> 2.</w:t>
      </w:r>
      <w:r>
        <w:t xml:space="preserve"> </w:t>
      </w:r>
      <w:r>
        <w:rPr>
          <w:b/>
          <w:sz w:val="24"/>
        </w:rPr>
        <w:t>B.</w:t>
      </w:r>
      <w:r>
        <w:rPr>
          <w:sz w:val="24"/>
        </w:rPr>
        <w:t xml:space="preserve"> 16.</w:t>
      </w:r>
      <w:r>
        <w:t xml:space="preserve"> </w:t>
      </w:r>
      <w:r>
        <w:rPr>
          <w:b/>
          <w:sz w:val="24"/>
        </w:rPr>
        <w:t>C.</w:t>
      </w:r>
      <w:r>
        <w:rPr>
          <w:sz w:val="24"/>
        </w:rPr>
        <w:t xml:space="preserve"> 3.</w:t>
      </w:r>
    </w:p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b/>
          <w:sz w:val="24"/>
        </w:rPr>
        <w:t>D.</w:t>
      </w:r>
      <w:r>
        <w:rPr>
          <w:sz w:val="24"/>
        </w:rPr>
        <w:t xml:space="preserve"> 19.</w:t>
      </w:r>
    </w:p>
    <w:p>
      <w:r>
        <w:rPr>
          <w:b/>
          <w:sz w:val="24"/>
        </w:rPr>
        <w:t>Câu 29.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f (x) liên tục trên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</w:t>
      </w:r>
      <w:r>
        <w:rPr>
          <w:sz w:val="24"/>
        </w:rPr>
        <w:t>có f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</w:t>
      </w:r>
      <w:r>
        <w:rPr>
          <w:sz w:val="24"/>
        </w:rPr>
        <w:t>và đồ thị hàm số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′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như hình vẽ bên: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2036318" cy="2220468"/>
            <wp:effectExtent l="0" t="0" r="0" b="0"/>
            <wp:docPr id="44" name="L2W p13-f1" descr="l2w:fig:p13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3-f1"/>
                    <pic:cNvPicPr/>
                  </pic:nvPicPr>
                  <pic:blipFill>
                    <a:blip r:embed="rId89">
                      <a:extLs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318" cy="222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Có bao nhiêu số nguyên dương a để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381254" cy="281051"/>
            <wp:effectExtent l="0" t="0" r="0" b="0"/>
            <wp:docPr id="45" name="L2W p13-b5-m1" descr="l2w:math:p13-b5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3-b5-m1"/>
                    <pic:cNvPicPr/>
                  </pic:nvPicPr>
                  <pic:blipFill>
                    <a:blip r:embed="rId91">
                      <a:extLs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54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(x)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594995" cy="281051"/>
            <wp:effectExtent l="0" t="0" r="0" b="0"/>
            <wp:docPr id="46" name="L2W p13-b5-m2" descr="l2w:math:p13-b5-m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3-b5-m2"/>
                    <pic:cNvPicPr/>
                  </pic:nvPicPr>
                  <pic:blipFill>
                    <a:blip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nghịch biến trên khoảng (0;2)?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3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6.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4.</w:t>
            </w:r>
          </w:p>
        </w:tc>
      </w:tr>
    </w:tbl>
    <w:p>
      <w:r>
        <w:rPr>
          <w:b/>
          <w:sz w:val="24"/>
        </w:rPr>
        <w:t>Câu 30.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Số giá trị nguyên của tham số m để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840357" cy="281051"/>
            <wp:effectExtent l="0" t="0" r="0" b="0"/>
            <wp:docPr id="47" name="L2W p13-b6-m1" descr="l2w:math:p13-b6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3-b6-m1"/>
                    <pic:cNvPicPr/>
                  </pic:nvPicPr>
                  <pic:blipFill>
                    <a:blip r:embed="rId95">
                      <a:extLs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357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đồng</w:t>
      </w:r>
    </w:p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sz w:val="24"/>
        </w:rPr>
        <w:t>biến trên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là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4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1.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4.</w:t>
            </w:r>
          </w:p>
        </w:tc>
      </w:tr>
    </w:tbl>
    <w:p>
      <w:r>
        <w:rPr>
          <w:b/>
          <w:sz w:val="24"/>
        </w:rPr>
        <w:t>Câu31.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Cóbaonhiêusốnguyênmđểhàmsốy=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sz w:val="24"/>
        </w:rPr>
        <w:t xml:space="preserve"> </w:t>
      </w:r>
      <w:r>
        <w:rPr>
          <w:sz w:val="24"/>
        </w:rPr>
        <w:t>đồngbiếntrênkhoảng</w:t>
      </w:r>
      <w: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4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1.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Vô số.</w:t>
            </w:r>
          </w:p>
        </w:tc>
      </w:tr>
    </w:tbl>
    <w:p>
      <w:r>
        <w:rPr>
          <w:b/>
          <w:sz w:val="24"/>
        </w:rPr>
        <w:t>Câu 32.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Có bao nhiêu số nguyên m để hàm số 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+</m:t>
        </m:r>
        <m:r>
          <m:rPr>
            <m:nor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|</m:t>
        </m:r>
      </m:oMath>
      <w:r>
        <w:rPr>
          <w:sz w:val="24"/>
        </w:rPr>
        <w:t xml:space="preserve"> </w:t>
      </w:r>
      <w:r>
        <w:rPr>
          <w:sz w:val="24"/>
        </w:rPr>
        <w:t>nghịch biến trên</w:t>
      </w:r>
      <w:r>
        <w:t xml:space="preserve"> </w:t>
      </w:r>
      <w:r>
        <w:rPr>
          <w:sz w:val="24"/>
        </w:rPr>
        <w:t>khoảng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4-mcq3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Vô số.</w:t>
            </w:r>
          </w:p>
        </w:tc>
      </w:tr>
    </w:tbl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b/>
          <w:sz w:val="24"/>
        </w:rPr>
        <w:t>Câu33.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Cóbaonhiêugiátrịnguyêncủathamsốm∈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2424049" cy="281051"/>
            <wp:effectExtent l="0" t="0" r="0" b="0"/>
            <wp:docPr id="48" name="L2W p15-b4-m1" descr="l2w:math:p15-b4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5-b4-m1"/>
                    <pic:cNvPicPr/>
                  </pic:nvPicPr>
                  <pic:blipFill>
                    <a:blip r:embed="rId97">
                      <a:extLst>
                        <a:ext uri="{96DAC541-7B7A-43D3-8B79-37D633B846F1}">
                          <asvg:svgBlip xmlns:asvg="http://schemas.microsoft.com/office/drawing/2016/SVG/main" r:embed="rId9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049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m:oMath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</w:t>
      </w:r>
      <w:r>
        <w:rPr>
          <w:sz w:val="24"/>
        </w:rPr>
        <w:t>đồng biến trên khoảng (1;4)?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5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34.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33.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32.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35.</w:t>
            </w:r>
          </w:p>
        </w:tc>
      </w:tr>
    </w:tbl>
    <w:p>
      <w:r>
        <w:rPr>
          <w:b/>
          <w:sz w:val="24"/>
        </w:rPr>
        <w:t>DẠNG 5: GIÁ TRỊ LỚN NHẤT - GIÁ TRỊ NHỎ NHẤT CỦA HÀM SỐ TRỊ TUYỆT ĐỐI</w:t>
      </w:r>
      <w:r>
        <w:t xml:space="preserve"> </w:t>
      </w:r>
      <w:r>
        <w:rPr>
          <w:b/>
          <w:sz w:val="24"/>
        </w:rPr>
        <w:t>CHỨA THAM SỐ</w:t>
      </w:r>
      <w:r>
        <w:rPr>
          <w:sz w:val="24"/>
        </w:rPr>
        <w:t xml:space="preserve"> m</w:t>
      </w:r>
    </w:p>
    <w:p>
      <w:r>
        <w:rPr>
          <w:b/>
          <w:sz w:val="24"/>
        </w:rPr>
        <w:t>Câu 34.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Có bao nhiêu số thực m để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583436" cy="281051"/>
            <wp:effectExtent l="0" t="0" r="0" b="0"/>
            <wp:docPr id="49" name="L2W p15-b6-m1" descr="l2w:math:p15-b6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5-b6-m1"/>
                    <pic:cNvPicPr/>
                  </pic:nvPicPr>
                  <pic:blipFill>
                    <a:blip r:embed="rId99">
                      <a:extLs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436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có giá trị lớn nhất</w:t>
      </w:r>
      <w:r>
        <w:t xml:space="preserve"> </w:t>
      </w:r>
      <w:r>
        <w:rPr>
          <w:sz w:val="24"/>
        </w:rPr>
        <w:t>trên đoạn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</w:t>
      </w:r>
      <w:r>
        <w:rPr>
          <w:sz w:val="24"/>
        </w:rPr>
        <w:t>bằng 150.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5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0.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6.</w:t>
            </w:r>
          </w:p>
        </w:tc>
      </w:tr>
    </w:tbl>
    <w:p>
      <w:r>
        <w:rPr>
          <w:b/>
          <w:sz w:val="24"/>
        </w:rPr>
        <w:t>Câu 35.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Có bao nhiêu số thực m để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583436" cy="281051"/>
            <wp:effectExtent l="0" t="0" r="0" b="0"/>
            <wp:docPr id="50" name="L2W p15-b7-m1" descr="l2w:math:p15-b7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5-b7-m1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436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có giá trị lớn nhất</w:t>
      </w:r>
    </w:p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sz w:val="24"/>
        </w:rPr>
        <w:t>trên đoạn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</w:t>
      </w:r>
      <w:r>
        <w:rPr>
          <w:sz w:val="24"/>
        </w:rPr>
        <w:t>bằng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>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6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0.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1.</w:t>
            </w:r>
          </w:p>
        </w:tc>
      </w:tr>
    </w:tbl>
    <w:p>
      <w:r>
        <w:rPr>
          <w:b/>
          <w:sz w:val="24"/>
        </w:rPr>
        <w:t>Câu 36.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Có bao nhiêu số thực m để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583436" cy="281051"/>
            <wp:effectExtent l="0" t="0" r="0" b="0"/>
            <wp:docPr id="51" name="L2W p16-b5-m1" descr="l2w:math:p16-b5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6-b5-m1"/>
                    <pic:cNvPicPr/>
                  </pic:nvPicPr>
                  <pic:blipFill>
                    <a:blip r:embed="rId103">
                      <a:extLs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436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có giá trị lớn nhất</w:t>
      </w:r>
      <w:r>
        <w:t xml:space="preserve"> </w:t>
      </w:r>
      <w:r>
        <w:rPr>
          <w:sz w:val="24"/>
        </w:rPr>
        <w:t>trên đoạn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</w:t>
      </w:r>
      <w:r>
        <w:rPr>
          <w:sz w:val="24"/>
        </w:rPr>
        <w:t>bằng 136.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6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0.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1.</w:t>
            </w:r>
          </w:p>
        </w:tc>
      </w:tr>
    </w:tbl>
    <w:p>
      <w:r>
        <w:rPr>
          <w:b/>
          <w:sz w:val="24"/>
        </w:rPr>
        <w:t>Câu 37.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Giá trị lớn nhất của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581023" cy="281051"/>
            <wp:effectExtent l="0" t="0" r="0" b="0"/>
            <wp:docPr id="52" name="L2W p16-b6-m1" descr="l2w:math:p16-b6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6-b6-m1"/>
                    <pic:cNvPicPr/>
                  </pic:nvPicPr>
                  <pic:blipFill>
                    <a:blip r:embed="rId104">
                      <a:extLst>
                        <a:ext uri="{96DAC541-7B7A-43D3-8B79-37D633B846F1}">
                          <asvg:svgBlip xmlns:asvg="http://schemas.microsoft.com/office/drawing/2016/SVG/main" r:embed="rId10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023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trên đoạn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]</m:t>
        </m:r>
      </m:oMath>
      <w:r>
        <w:rPr>
          <w:sz w:val="24"/>
        </w:rPr>
        <w:t xml:space="preserve"> </w:t>
      </w:r>
      <w:r>
        <w:rPr>
          <w:sz w:val="24"/>
        </w:rPr>
        <w:t>có giá trị</w:t>
      </w:r>
      <w:r>
        <w:t xml:space="preserve"> </w:t>
      </w:r>
      <w:r>
        <w:rPr>
          <w:sz w:val="24"/>
        </w:rPr>
        <w:t>nhỏ nhất bằng</w:t>
      </w:r>
      <w:r>
        <w:t xml:space="preserve"> </w:t>
      </w:r>
      <w:r>
        <w:rPr>
          <w:b/>
          <w:sz w:val="24"/>
        </w:rPr>
        <w:t>A.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>.</w:t>
      </w:r>
      <w:r>
        <w:t xml:space="preserve"> </w:t>
      </w:r>
      <w:r>
        <w:rPr>
          <w:b/>
          <w:sz w:val="24"/>
        </w:rPr>
        <w:t>B.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>.</w:t>
      </w:r>
      <w:r>
        <w:t xml:space="preserve"> </w:t>
      </w:r>
      <w:r>
        <w:rPr>
          <w:b/>
          <w:sz w:val="24"/>
        </w:rPr>
        <w:t>C.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>.</w:t>
      </w:r>
    </w:p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r>
        <w:rPr>
          <w:b/>
          <w:sz w:val="24"/>
        </w:rPr>
        <w:t>D.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>.</w:t>
      </w:r>
    </w:p>
    <w:p>
      <w:r>
        <w:rPr>
          <w:b/>
          <w:sz w:val="24"/>
        </w:rPr>
        <w:t>Câu 38.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925703" cy="281051"/>
            <wp:effectExtent l="0" t="0" r="0" b="0"/>
            <wp:docPr id="53" name="L2W p17-b5-m1" descr="l2w:math:p17-b5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7-b5-m1"/>
                    <pic:cNvPicPr/>
                  </pic:nvPicPr>
                  <pic:blipFill>
                    <a:blip r:embed="rId106">
                      <a:extLst>
                        <a:ext uri="{96DAC541-7B7A-43D3-8B79-37D633B846F1}">
                          <asvg:svgBlip xmlns:asvg="http://schemas.microsoft.com/office/drawing/2016/SVG/main" r:embed="rId10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703" cy="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. Tổng tất cả các giá trị thực của tham số m sao cho</w:t>
      </w:r>
      <w: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557784" cy="218694"/>
            <wp:effectExtent l="0" t="0" r="0" b="0"/>
            <wp:docPr id="54" name="L2W p17-b5-m2" descr="l2w:math:p17-b5-m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7-b5-m2"/>
                    <pic:cNvPicPr/>
                  </pic:nvPicPr>
                  <pic:blipFill>
                    <a:blip r:embed="rId108">
                      <a:extLst>
                        <a:ext uri="{96DAC541-7B7A-43D3-8B79-37D633B846F1}">
                          <asvg:svgBlip xmlns:asvg="http://schemas.microsoft.com/office/drawing/2016/SVG/main" r:embed="rId10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2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y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</w:t>
      </w:r>
      <w:r>
        <w:rPr>
          <w:sz w:val="24"/>
        </w:rPr>
        <w:t>bằng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7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−</m:t>
              </m:r>
              <m:f>
                <m:num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−</m:t>
              </m:r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</w:tbl>
    <w:p>
      <w:pPr>
        <w:ind w:left="3228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852932" cy="293751"/>
            <wp:effectExtent l="0" t="0" r="0" b="0"/>
            <wp:docPr id="55" name="L2W p17-b6" descr="l2w:math:p17-b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7-b6"/>
                    <pic:cNvPicPr/>
                  </pic:nvPicPr>
                  <pic:blipFill>
                    <a:blip r:embed="rId110">
                      <a:extLst>
                        <a:ext uri="{96DAC541-7B7A-43D3-8B79-37D633B846F1}">
                          <asvg:svgBlip xmlns:asvg="http://schemas.microsoft.com/office/drawing/2016/SVG/main" r:embed="rId1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932" cy="29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Câu39.</w:t>
      </w:r>
      <w:r>
        <w:rPr>
          <w:i/>
          <w:sz w:val="24"/>
        </w:rPr>
        <w:t>[KMC]</w:t>
      </w:r>
      <w:r>
        <w:rPr>
          <w:sz w:val="24"/>
        </w:rPr>
        <w:t xml:space="preserve"> Chohàmsốy=</w:t>
      </w:r>
      <w:r>
        <w:drawing xmlns:a="http://schemas.openxmlformats.org/drawingml/2006/main" xmlns:pic="http://schemas.openxmlformats.org/drawingml/2006/picture">
          <wp:inline distT="0" distB="0" distL="0" distR="0">
            <wp:extent cx="88646" cy="189992"/>
            <wp:effectExtent l="0" t="0" r="0" b="0"/>
            <wp:docPr id="56" name="L2W p17-b7-m1" descr="l2w:glyph:p17-b7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7-b7-m1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8646" cy="18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3407283" cy="222122"/>
            <wp:effectExtent l="0" t="0" r="0" b="0"/>
            <wp:docPr id="57" name="L2W p17-b7-m2" descr="l2w:math:p17-b7-m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7-b7-m2"/>
                    <pic:cNvPicPr/>
                  </pic:nvPicPr>
                  <pic:blipFill>
                    <a:blip r:embed="rId113">
                      <a:extLst>
                        <a:ext uri="{96DAC541-7B7A-43D3-8B79-37D633B846F1}">
                          <asvg:svgBlip xmlns:asvg="http://schemas.microsoft.com/office/drawing/2016/SVG/main" r:embed="rId1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283" cy="2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228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852932" cy="233045"/>
            <wp:effectExtent l="0" t="0" r="0" b="0"/>
            <wp:docPr id="58" name="L2W p17-b8" descr="l2w:math:p17-b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7-b8"/>
                    <pic:cNvPicPr/>
                  </pic:nvPicPr>
                  <pic:blipFill>
                    <a:blip r:embed="rId115">
                      <a:extLs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932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1.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7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w:r>
              <w:rPr>
                <w:sz w:val="24"/>
              </w:rPr>
              <w:t>4.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w:r>
              <w:rPr>
                <w:sz w:val="24"/>
              </w:rPr>
              <w:t>2.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w:r>
              <w:rPr>
                <w:sz w:val="24"/>
              </w:rPr>
              <w:t>3.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w:r>
              <w:rPr>
                <w:sz w:val="24"/>
              </w:rPr>
              <w:t>1.</w:t>
            </w:r>
          </w:p>
        </w:tc>
      </w:tr>
    </w:tbl>
    <w:p>
      <w:r>
        <w:br w:type="page"/>
      </w:r>
    </w:p>
    <w:p>
      <w:r>
        <w:rPr>
          <w:b/>
          <w:sz w:val="24"/>
        </w:rPr>
        <w:t>Trị Tuyệt Đối 1 TPOC LUYỆN THI TOÁN HSA - 0395339266</w:t>
      </w:r>
    </w:p>
    <w:p>
      <w:pPr>
        <w:ind w:left="3347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852932" cy="293751"/>
            <wp:effectExtent l="0" t="0" r="0" b="0"/>
            <wp:docPr id="59" name="L2W p18-b4" descr="l2w:math:p18-b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8-b4"/>
                    <pic:cNvPicPr/>
                  </pic:nvPicPr>
                  <pic:blipFill>
                    <a:blip r:embed="rId117">
                      <a:extLst>
                        <a:ext uri="{96DAC541-7B7A-43D3-8B79-37D633B846F1}">
                          <asvg:svgBlip xmlns:asvg="http://schemas.microsoft.com/office/drawing/2016/SVG/main" r:embed="rId1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932" cy="29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Câu 40.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991997" cy="213614"/>
            <wp:effectExtent l="0" t="0" r="0" b="0"/>
            <wp:docPr id="60" name="L2W p18-b5-m1" descr="l2w:math:p18-b5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8-b5-m1"/>
                    <pic:cNvPicPr/>
                  </pic:nvPicPr>
                  <pic:blipFill>
                    <a:blip r:embed="rId119">
                      <a:extLst>
                        <a:ext uri="{96DAC541-7B7A-43D3-8B79-37D633B846F1}">
                          <asvg:svgBlip xmlns:asvg="http://schemas.microsoft.com/office/drawing/2016/SVG/main" r:embed="rId1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997" cy="21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. Giá trị lớn nhất của hàm số trên đoạn [1;2] có giá trị</w:t>
      </w:r>
    </w:p>
    <w:p>
      <w:pPr>
        <w:ind w:left="3347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852932" cy="233045"/>
            <wp:effectExtent l="0" t="0" r="0" b="0"/>
            <wp:docPr id="61" name="L2W p18-b6" descr="l2w:math:p18-b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8-b6"/>
                    <pic:cNvPicPr/>
                  </pic:nvPicPr>
                  <pic:blipFill>
                    <a:blip r:embed="rId121">
                      <a:extLst>
                        <a:ext uri="{96DAC541-7B7A-43D3-8B79-37D633B846F1}">
                          <asvg:svgBlip xmlns:asvg="http://schemas.microsoft.com/office/drawing/2016/SVG/main" r:embed="rId1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932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nhỏ nhất bằng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8-mcq1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</w:tbl>
    <w:p>
      <w:pPr>
        <w:ind w:left="3347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852932" cy="293751"/>
            <wp:effectExtent l="0" t="0" r="0" b="0"/>
            <wp:docPr id="62" name="L2W p18-b8" descr="l2w:math:p18-b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8-b8"/>
                    <pic:cNvPicPr/>
                  </pic:nvPicPr>
                  <pic:blipFill>
                    <a:blip r:embed="rId123">
                      <a:extLst>
                        <a:ext uri="{96DAC541-7B7A-43D3-8B79-37D633B846F1}">
                          <asvg:svgBlip xmlns:asvg="http://schemas.microsoft.com/office/drawing/2016/SVG/main" r:embed="rId1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932" cy="29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Câu 41.</w:t>
      </w:r>
      <w:r>
        <w:rPr>
          <w:i/>
          <w:sz w:val="24"/>
        </w:rPr>
        <w:t xml:space="preserve"> [KMC]</w:t>
      </w:r>
      <w:r>
        <w:rPr>
          <w:sz w:val="24"/>
        </w:rPr>
        <w:t xml:space="preserve"> Cho hàm số y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991997" cy="213614"/>
            <wp:effectExtent l="0" t="0" r="0" b="0"/>
            <wp:docPr id="63" name="L2W p18-b9-m1" descr="l2w:math:p18-b9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8-b9-m1"/>
                    <pic:cNvPicPr/>
                  </pic:nvPicPr>
                  <pic:blipFill>
                    <a:blip r:embed="rId125">
                      <a:extLst>
                        <a:ext uri="{96DAC541-7B7A-43D3-8B79-37D633B846F1}">
                          <asvg:svgBlip xmlns:asvg="http://schemas.microsoft.com/office/drawing/2016/SVG/main" r:embed="rId1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997" cy="21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. Giá trị lớn nhất của hàm số trên đoạn [1;2] có giá trị</w:t>
      </w:r>
    </w:p>
    <w:p>
      <w:pPr>
        <w:ind w:left="3347"/>
        <w:jc w:val="left"/>
      </w:pPr>
      <w:r>
        <w:drawing xmlns:a="http://schemas.openxmlformats.org/drawingml/2006/main" xmlns:pic="http://schemas.openxmlformats.org/drawingml/2006/picture">
          <wp:inline distT="0" distB="0" distL="0" distR="0">
            <wp:extent cx="852932" cy="233045"/>
            <wp:effectExtent l="0" t="0" r="0" b="0"/>
            <wp:docPr id="64" name="L2W p18-b10" descr="l2w:math:p18-b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8-b10"/>
                    <pic:cNvPicPr/>
                  </pic:nvPicPr>
                  <pic:blipFill>
                    <a:blip r:embed="rId127">
                      <a:extLst>
                        <a:ext uri="{96DAC541-7B7A-43D3-8B79-37D633B846F1}">
                          <asvg:svgBlip xmlns:asvg="http://schemas.microsoft.com/office/drawing/2016/SVG/main" r:embed="rId1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932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nhỏ nhất bằng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8-mcq2;cols=1;answer_key=unknown"/>
      </w:tblPr>
      <w:tblGrid>
        <w:gridCol w:w="10292"/>
      </w:tblGrid>
      <w:tr>
        <w:tc>
          <w:tcPr>
            <w:tcW w:type="dxa" w:w="10292"/>
          </w:tcPr>
          <w:p>
            <w:r>
              <w:rPr>
                <w:b/>
              </w:rPr>
              <w:t xml:space="preserve">A.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B.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C.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  <w:tr>
        <w:tc>
          <w:tcPr>
            <w:tcW w:type="dxa" w:w="10292"/>
          </w:tcPr>
          <w:p>
            <w:r>
              <w:rPr>
                <w:b/>
              </w:rPr>
              <w:t xml:space="preserve">D.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  <w:r>
              <w:rPr>
                <w:sz w:val="24"/>
              </w:rPr>
              <w:t>.</w:t>
            </w:r>
          </w:p>
        </w:tc>
      </w:tr>
    </w:tbl>
    <w:sectPr w:rsidR="00FC693F" w:rsidRPr="0006063C" w:rsidSect="00034616">
      <w:headerReference w:type="default" r:id="rId129"/>
      <w:footerReference w:type="default" r:id="rId130"/>
      <w:pgSz w:w="11906" w:h="16838"/>
      <w:pgMar w:top="564" w:right="560" w:bottom="1201" w:left="10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Relationship Id="rId10" Type="http://schemas.openxmlformats.org/officeDocument/2006/relationships/image" Target="media/l2w_media1.svg"/><Relationship Id="rId11" Type="http://schemas.openxmlformats.org/officeDocument/2006/relationships/image" Target="media/l2w_media2.png"/><Relationship Id="rId12" Type="http://schemas.openxmlformats.org/officeDocument/2006/relationships/image" Target="media/l2w_media2.svg"/><Relationship Id="rId13" Type="http://schemas.openxmlformats.org/officeDocument/2006/relationships/image" Target="media/l2w_media3.png"/><Relationship Id="rId14" Type="http://schemas.openxmlformats.org/officeDocument/2006/relationships/image" Target="media/l2w_media3.svg"/><Relationship Id="rId15" Type="http://schemas.openxmlformats.org/officeDocument/2006/relationships/image" Target="media/l2w_media4.png"/><Relationship Id="rId16" Type="http://schemas.openxmlformats.org/officeDocument/2006/relationships/image" Target="media/l2w_media4.svg"/><Relationship Id="rId17" Type="http://schemas.openxmlformats.org/officeDocument/2006/relationships/image" Target="media/l2w_media5.png"/><Relationship Id="rId18" Type="http://schemas.openxmlformats.org/officeDocument/2006/relationships/image" Target="media/l2w_media5.svg"/><Relationship Id="rId19" Type="http://schemas.openxmlformats.org/officeDocument/2006/relationships/image" Target="media/l2w_media6.png"/><Relationship Id="rId20" Type="http://schemas.openxmlformats.org/officeDocument/2006/relationships/image" Target="media/l2w_media6.svg"/><Relationship Id="rId21" Type="http://schemas.openxmlformats.org/officeDocument/2006/relationships/image" Target="media/l2w_media7.png"/><Relationship Id="rId22" Type="http://schemas.openxmlformats.org/officeDocument/2006/relationships/image" Target="media/l2w_media7.svg"/><Relationship Id="rId23" Type="http://schemas.openxmlformats.org/officeDocument/2006/relationships/image" Target="media/l2w_media8.png"/><Relationship Id="rId24" Type="http://schemas.openxmlformats.org/officeDocument/2006/relationships/image" Target="media/l2w_media8.svg"/><Relationship Id="rId25" Type="http://schemas.openxmlformats.org/officeDocument/2006/relationships/image" Target="media/l2w_media9.png"/><Relationship Id="rId26" Type="http://schemas.openxmlformats.org/officeDocument/2006/relationships/image" Target="media/l2w_media9.svg"/><Relationship Id="rId27" Type="http://schemas.openxmlformats.org/officeDocument/2006/relationships/image" Target="media/l2w_media10.png"/><Relationship Id="rId28" Type="http://schemas.openxmlformats.org/officeDocument/2006/relationships/image" Target="media/l2w_media10.svg"/><Relationship Id="rId29" Type="http://schemas.openxmlformats.org/officeDocument/2006/relationships/image" Target="media/l2w_media11.png"/><Relationship Id="rId30" Type="http://schemas.openxmlformats.org/officeDocument/2006/relationships/image" Target="media/l2w_media11.svg"/><Relationship Id="rId31" Type="http://schemas.openxmlformats.org/officeDocument/2006/relationships/image" Target="media/l2w_media12.png"/><Relationship Id="rId32" Type="http://schemas.openxmlformats.org/officeDocument/2006/relationships/image" Target="media/l2w_media12.svg"/><Relationship Id="rId33" Type="http://schemas.openxmlformats.org/officeDocument/2006/relationships/image" Target="media/l2w_media13.png"/><Relationship Id="rId34" Type="http://schemas.openxmlformats.org/officeDocument/2006/relationships/image" Target="media/l2w_media13.svg"/><Relationship Id="rId35" Type="http://schemas.openxmlformats.org/officeDocument/2006/relationships/image" Target="media/l2w_media14.png"/><Relationship Id="rId36" Type="http://schemas.openxmlformats.org/officeDocument/2006/relationships/image" Target="media/l2w_media14.svg"/><Relationship Id="rId37" Type="http://schemas.openxmlformats.org/officeDocument/2006/relationships/image" Target="media/l2w_media15.png"/><Relationship Id="rId38" Type="http://schemas.openxmlformats.org/officeDocument/2006/relationships/image" Target="media/l2w_media15.svg"/><Relationship Id="rId39" Type="http://schemas.openxmlformats.org/officeDocument/2006/relationships/image" Target="media/l2w_media16.png"/><Relationship Id="rId40" Type="http://schemas.openxmlformats.org/officeDocument/2006/relationships/image" Target="media/l2w_media16.svg"/><Relationship Id="rId41" Type="http://schemas.openxmlformats.org/officeDocument/2006/relationships/image" Target="media/l2w_media17.png"/><Relationship Id="rId42" Type="http://schemas.openxmlformats.org/officeDocument/2006/relationships/image" Target="media/l2w_media17.svg"/><Relationship Id="rId43" Type="http://schemas.openxmlformats.org/officeDocument/2006/relationships/image" Target="media/l2w_media18.png"/><Relationship Id="rId44" Type="http://schemas.openxmlformats.org/officeDocument/2006/relationships/image" Target="media/l2w_media18.svg"/><Relationship Id="rId45" Type="http://schemas.openxmlformats.org/officeDocument/2006/relationships/image" Target="media/l2w_media19.png"/><Relationship Id="rId46" Type="http://schemas.openxmlformats.org/officeDocument/2006/relationships/image" Target="media/l2w_media19.svg"/><Relationship Id="rId47" Type="http://schemas.openxmlformats.org/officeDocument/2006/relationships/image" Target="media/l2w_media20.png"/><Relationship Id="rId48" Type="http://schemas.openxmlformats.org/officeDocument/2006/relationships/image" Target="media/l2w_media20.svg"/><Relationship Id="rId49" Type="http://schemas.openxmlformats.org/officeDocument/2006/relationships/image" Target="media/l2w_media21.png"/><Relationship Id="rId50" Type="http://schemas.openxmlformats.org/officeDocument/2006/relationships/image" Target="media/l2w_media21.svg"/><Relationship Id="rId51" Type="http://schemas.openxmlformats.org/officeDocument/2006/relationships/image" Target="media/l2w_media22.png"/><Relationship Id="rId52" Type="http://schemas.openxmlformats.org/officeDocument/2006/relationships/image" Target="media/l2w_media22.svg"/><Relationship Id="rId53" Type="http://schemas.openxmlformats.org/officeDocument/2006/relationships/image" Target="media/l2w_media23.png"/><Relationship Id="rId54" Type="http://schemas.openxmlformats.org/officeDocument/2006/relationships/image" Target="media/l2w_media23.svg"/><Relationship Id="rId55" Type="http://schemas.openxmlformats.org/officeDocument/2006/relationships/image" Target="media/l2w_media24.png"/><Relationship Id="rId56" Type="http://schemas.openxmlformats.org/officeDocument/2006/relationships/image" Target="media/l2w_media24.svg"/><Relationship Id="rId57" Type="http://schemas.openxmlformats.org/officeDocument/2006/relationships/image" Target="media/l2w_media25.png"/><Relationship Id="rId58" Type="http://schemas.openxmlformats.org/officeDocument/2006/relationships/image" Target="media/l2w_media26.png"/><Relationship Id="rId59" Type="http://schemas.openxmlformats.org/officeDocument/2006/relationships/image" Target="media/l2w_media25.svg"/><Relationship Id="rId60" Type="http://schemas.openxmlformats.org/officeDocument/2006/relationships/image" Target="media/l2w_media27.png"/><Relationship Id="rId61" Type="http://schemas.openxmlformats.org/officeDocument/2006/relationships/image" Target="media/l2w_media28.png"/><Relationship Id="rId62" Type="http://schemas.openxmlformats.org/officeDocument/2006/relationships/image" Target="media/l2w_media29.png"/><Relationship Id="rId63" Type="http://schemas.openxmlformats.org/officeDocument/2006/relationships/image" Target="media/l2w_media30.png"/><Relationship Id="rId64" Type="http://schemas.openxmlformats.org/officeDocument/2006/relationships/image" Target="media/l2w_media26.svg"/><Relationship Id="rId65" Type="http://schemas.openxmlformats.org/officeDocument/2006/relationships/image" Target="media/l2w_media31.png"/><Relationship Id="rId66" Type="http://schemas.openxmlformats.org/officeDocument/2006/relationships/image" Target="media/l2w_media27.svg"/><Relationship Id="rId67" Type="http://schemas.openxmlformats.org/officeDocument/2006/relationships/image" Target="media/l2w_media32.png"/><Relationship Id="rId68" Type="http://schemas.openxmlformats.org/officeDocument/2006/relationships/image" Target="media/l2w_media28.svg"/><Relationship Id="rId69" Type="http://schemas.openxmlformats.org/officeDocument/2006/relationships/image" Target="media/l2w_media33.png"/><Relationship Id="rId70" Type="http://schemas.openxmlformats.org/officeDocument/2006/relationships/image" Target="media/l2w_media29.svg"/><Relationship Id="rId71" Type="http://schemas.openxmlformats.org/officeDocument/2006/relationships/image" Target="media/l2w_media34.png"/><Relationship Id="rId72" Type="http://schemas.openxmlformats.org/officeDocument/2006/relationships/image" Target="media/l2w_media30.svg"/><Relationship Id="rId73" Type="http://schemas.openxmlformats.org/officeDocument/2006/relationships/image" Target="media/l2w_media35.png"/><Relationship Id="rId74" Type="http://schemas.openxmlformats.org/officeDocument/2006/relationships/image" Target="media/l2w_media31.svg"/><Relationship Id="rId75" Type="http://schemas.openxmlformats.org/officeDocument/2006/relationships/image" Target="media/l2w_media36.png"/><Relationship Id="rId76" Type="http://schemas.openxmlformats.org/officeDocument/2006/relationships/image" Target="media/l2w_media32.svg"/><Relationship Id="rId77" Type="http://schemas.openxmlformats.org/officeDocument/2006/relationships/image" Target="media/l2w_media37.png"/><Relationship Id="rId78" Type="http://schemas.openxmlformats.org/officeDocument/2006/relationships/image" Target="media/l2w_media33.svg"/><Relationship Id="rId79" Type="http://schemas.openxmlformats.org/officeDocument/2006/relationships/image" Target="media/l2w_media38.png"/><Relationship Id="rId80" Type="http://schemas.openxmlformats.org/officeDocument/2006/relationships/image" Target="media/l2w_media34.svg"/><Relationship Id="rId81" Type="http://schemas.openxmlformats.org/officeDocument/2006/relationships/image" Target="media/l2w_media39.png"/><Relationship Id="rId82" Type="http://schemas.openxmlformats.org/officeDocument/2006/relationships/image" Target="media/l2w_media40.png"/><Relationship Id="rId83" Type="http://schemas.openxmlformats.org/officeDocument/2006/relationships/image" Target="media/l2w_media35.svg"/><Relationship Id="rId84" Type="http://schemas.openxmlformats.org/officeDocument/2006/relationships/image" Target="media/l2w_media41.png"/><Relationship Id="rId85" Type="http://schemas.openxmlformats.org/officeDocument/2006/relationships/image" Target="media/l2w_media36.svg"/><Relationship Id="rId86" Type="http://schemas.openxmlformats.org/officeDocument/2006/relationships/image" Target="media/l2w_media42.png"/><Relationship Id="rId87" Type="http://schemas.openxmlformats.org/officeDocument/2006/relationships/image" Target="media/l2w_media37.svg"/><Relationship Id="rId88" Type="http://schemas.openxmlformats.org/officeDocument/2006/relationships/image" Target="media/l2w_media43.png"/><Relationship Id="rId89" Type="http://schemas.openxmlformats.org/officeDocument/2006/relationships/image" Target="media/l2w_media44.png"/><Relationship Id="rId90" Type="http://schemas.openxmlformats.org/officeDocument/2006/relationships/image" Target="media/l2w_media38.svg"/><Relationship Id="rId91" Type="http://schemas.openxmlformats.org/officeDocument/2006/relationships/image" Target="media/l2w_media45.png"/><Relationship Id="rId92" Type="http://schemas.openxmlformats.org/officeDocument/2006/relationships/image" Target="media/l2w_media39.svg"/><Relationship Id="rId93" Type="http://schemas.openxmlformats.org/officeDocument/2006/relationships/image" Target="media/l2w_media46.png"/><Relationship Id="rId94" Type="http://schemas.openxmlformats.org/officeDocument/2006/relationships/image" Target="media/l2w_media40.svg"/><Relationship Id="rId95" Type="http://schemas.openxmlformats.org/officeDocument/2006/relationships/image" Target="media/l2w_media47.png"/><Relationship Id="rId96" Type="http://schemas.openxmlformats.org/officeDocument/2006/relationships/image" Target="media/l2w_media41.svg"/><Relationship Id="rId97" Type="http://schemas.openxmlformats.org/officeDocument/2006/relationships/image" Target="media/l2w_media48.png"/><Relationship Id="rId98" Type="http://schemas.openxmlformats.org/officeDocument/2006/relationships/image" Target="media/l2w_media42.svg"/><Relationship Id="rId99" Type="http://schemas.openxmlformats.org/officeDocument/2006/relationships/image" Target="media/l2w_media49.png"/><Relationship Id="rId100" Type="http://schemas.openxmlformats.org/officeDocument/2006/relationships/image" Target="media/l2w_media43.svg"/><Relationship Id="rId101" Type="http://schemas.openxmlformats.org/officeDocument/2006/relationships/image" Target="media/l2w_media50.png"/><Relationship Id="rId102" Type="http://schemas.openxmlformats.org/officeDocument/2006/relationships/image" Target="media/l2w_media44.svg"/><Relationship Id="rId103" Type="http://schemas.openxmlformats.org/officeDocument/2006/relationships/image" Target="media/l2w_media51.png"/><Relationship Id="rId104" Type="http://schemas.openxmlformats.org/officeDocument/2006/relationships/image" Target="media/l2w_media52.png"/><Relationship Id="rId105" Type="http://schemas.openxmlformats.org/officeDocument/2006/relationships/image" Target="media/l2w_media45.svg"/><Relationship Id="rId106" Type="http://schemas.openxmlformats.org/officeDocument/2006/relationships/image" Target="media/l2w_media53.png"/><Relationship Id="rId107" Type="http://schemas.openxmlformats.org/officeDocument/2006/relationships/image" Target="media/l2w_media46.svg"/><Relationship Id="rId108" Type="http://schemas.openxmlformats.org/officeDocument/2006/relationships/image" Target="media/l2w_media54.png"/><Relationship Id="rId109" Type="http://schemas.openxmlformats.org/officeDocument/2006/relationships/image" Target="media/l2w_media47.svg"/><Relationship Id="rId110" Type="http://schemas.openxmlformats.org/officeDocument/2006/relationships/image" Target="media/l2w_media55.png"/><Relationship Id="rId111" Type="http://schemas.openxmlformats.org/officeDocument/2006/relationships/image" Target="media/l2w_media48.svg"/><Relationship Id="rId112" Type="http://schemas.openxmlformats.org/officeDocument/2006/relationships/image" Target="media/l2w_media56.png"/><Relationship Id="rId113" Type="http://schemas.openxmlformats.org/officeDocument/2006/relationships/image" Target="media/l2w_media57.png"/><Relationship Id="rId114" Type="http://schemas.openxmlformats.org/officeDocument/2006/relationships/image" Target="media/l2w_media49.svg"/><Relationship Id="rId115" Type="http://schemas.openxmlformats.org/officeDocument/2006/relationships/image" Target="media/l2w_media58.png"/><Relationship Id="rId116" Type="http://schemas.openxmlformats.org/officeDocument/2006/relationships/image" Target="media/l2w_media50.svg"/><Relationship Id="rId117" Type="http://schemas.openxmlformats.org/officeDocument/2006/relationships/image" Target="media/l2w_media59.png"/><Relationship Id="rId118" Type="http://schemas.openxmlformats.org/officeDocument/2006/relationships/image" Target="media/l2w_media51.svg"/><Relationship Id="rId119" Type="http://schemas.openxmlformats.org/officeDocument/2006/relationships/image" Target="media/l2w_media60.png"/><Relationship Id="rId120" Type="http://schemas.openxmlformats.org/officeDocument/2006/relationships/image" Target="media/l2w_media52.svg"/><Relationship Id="rId121" Type="http://schemas.openxmlformats.org/officeDocument/2006/relationships/image" Target="media/l2w_media61.png"/><Relationship Id="rId122" Type="http://schemas.openxmlformats.org/officeDocument/2006/relationships/image" Target="media/l2w_media53.svg"/><Relationship Id="rId123" Type="http://schemas.openxmlformats.org/officeDocument/2006/relationships/image" Target="media/l2w_media62.png"/><Relationship Id="rId124" Type="http://schemas.openxmlformats.org/officeDocument/2006/relationships/image" Target="media/l2w_media54.svg"/><Relationship Id="rId125" Type="http://schemas.openxmlformats.org/officeDocument/2006/relationships/image" Target="media/l2w_media63.png"/><Relationship Id="rId126" Type="http://schemas.openxmlformats.org/officeDocument/2006/relationships/image" Target="media/l2w_media55.svg"/><Relationship Id="rId127" Type="http://schemas.openxmlformats.org/officeDocument/2006/relationships/image" Target="media/l2w_media64.png"/><Relationship Id="rId128" Type="http://schemas.openxmlformats.org/officeDocument/2006/relationships/image" Target="media/l2w_media56.svg"/><Relationship Id="rId129" Type="http://schemas.openxmlformats.org/officeDocument/2006/relationships/header" Target="header1.xml"/><Relationship Id="rId1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